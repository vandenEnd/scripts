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A6DA4" w14:textId="29891FA1" w:rsidR="00E83EB2" w:rsidRPr="004A2A22" w:rsidRDefault="00E83EB2" w:rsidP="005677E5">
      <w:pPr>
        <w:rPr>
          <w:u w:val="single"/>
          <w:lang w:val="en-NL"/>
        </w:rPr>
      </w:pPr>
      <w:r w:rsidRPr="004A2A22">
        <w:rPr>
          <w:u w:val="single"/>
          <w:lang w:val="en-NL"/>
        </w:rPr>
        <w:t>Manual</w:t>
      </w:r>
      <w:r w:rsidR="004A2A22" w:rsidRPr="004A2A22">
        <w:rPr>
          <w:u w:val="single"/>
          <w:lang w:val="en-NL"/>
        </w:rPr>
        <w:t xml:space="preserve"> data &amp; script</w:t>
      </w:r>
    </w:p>
    <w:p w14:paraId="69E3E5BD" w14:textId="204C94AE" w:rsidR="005677E5" w:rsidRDefault="005677E5" w:rsidP="005677E5">
      <w:pPr>
        <w:rPr>
          <w:lang w:val="en-NL"/>
        </w:rPr>
      </w:pPr>
      <w:r w:rsidRPr="005677E5">
        <w:rPr>
          <w:lang w:val="en-NL"/>
        </w:rPr>
        <w:t>HS-</w:t>
      </w:r>
      <w:proofErr w:type="spellStart"/>
      <w:r w:rsidRPr="005677E5">
        <w:rPr>
          <w:lang w:val="en-NL"/>
        </w:rPr>
        <w:t>categorieën</w:t>
      </w:r>
      <w:proofErr w:type="spellEnd"/>
      <w:r w:rsidRPr="005677E5">
        <w:rPr>
          <w:lang w:val="en-NL"/>
        </w:rPr>
        <w:t xml:space="preserve"> (8471.50, 8471.80 en 8473.30) die direct </w:t>
      </w:r>
      <w:proofErr w:type="spellStart"/>
      <w:r w:rsidRPr="005677E5">
        <w:rPr>
          <w:lang w:val="en-NL"/>
        </w:rPr>
        <w:t>samenhangen</w:t>
      </w:r>
      <w:proofErr w:type="spellEnd"/>
      <w:r w:rsidRPr="005677E5">
        <w:rPr>
          <w:lang w:val="en-NL"/>
        </w:rPr>
        <w:t xml:space="preserve"> met AI-</w:t>
      </w:r>
      <w:proofErr w:type="spellStart"/>
      <w:r w:rsidRPr="005677E5">
        <w:rPr>
          <w:lang w:val="en-NL"/>
        </w:rPr>
        <w:t>infrastructuur</w:t>
      </w:r>
      <w:proofErr w:type="spellEnd"/>
      <w:r w:rsidRPr="005677E5">
        <w:rPr>
          <w:lang w:val="en-NL"/>
        </w:rPr>
        <w:t xml:space="preserve"> en servers.</w:t>
      </w:r>
    </w:p>
    <w:p w14:paraId="19290638" w14:textId="77777777" w:rsidR="00DE3F25" w:rsidRDefault="00DE3F25" w:rsidP="00DE3F25">
      <w:r w:rsidRPr="00DE3F25">
        <w:rPr>
          <w:lang w:val="en-NL"/>
        </w:rPr>
        <w:t>Als je OECD-</w:t>
      </w:r>
      <w:proofErr w:type="spellStart"/>
      <w:r w:rsidRPr="00DE3F25">
        <w:rPr>
          <w:lang w:val="en-NL"/>
        </w:rPr>
        <w:t>handelsdata</w:t>
      </w:r>
      <w:proofErr w:type="spellEnd"/>
      <w:r w:rsidRPr="00DE3F25">
        <w:rPr>
          <w:lang w:val="en-NL"/>
        </w:rPr>
        <w:t xml:space="preserve"> </w:t>
      </w:r>
      <w:proofErr w:type="spellStart"/>
      <w:r w:rsidRPr="00DE3F25">
        <w:rPr>
          <w:lang w:val="en-NL"/>
        </w:rPr>
        <w:t>gebruikt</w:t>
      </w:r>
      <w:proofErr w:type="spellEnd"/>
      <w:r w:rsidRPr="00DE3F25">
        <w:rPr>
          <w:lang w:val="en-NL"/>
        </w:rPr>
        <w:t xml:space="preserve"> </w:t>
      </w:r>
      <w:proofErr w:type="spellStart"/>
      <w:r w:rsidRPr="00DE3F25">
        <w:rPr>
          <w:lang w:val="en-NL"/>
        </w:rPr>
        <w:t>voor</w:t>
      </w:r>
      <w:proofErr w:type="spellEnd"/>
      <w:r w:rsidRPr="00DE3F25">
        <w:rPr>
          <w:lang w:val="en-NL"/>
        </w:rPr>
        <w:t xml:space="preserve"> HS-codes </w:t>
      </w:r>
      <w:r w:rsidRPr="00DE3F25">
        <w:rPr>
          <w:b/>
          <w:bCs/>
          <w:lang w:val="en-NL"/>
        </w:rPr>
        <w:t>8471.50</w:t>
      </w:r>
      <w:r w:rsidRPr="00DE3F25">
        <w:rPr>
          <w:lang w:val="en-NL"/>
        </w:rPr>
        <w:t xml:space="preserve">, </w:t>
      </w:r>
      <w:r w:rsidRPr="00DE3F25">
        <w:rPr>
          <w:b/>
          <w:bCs/>
          <w:lang w:val="en-NL"/>
        </w:rPr>
        <w:t>8471.80</w:t>
      </w:r>
      <w:r w:rsidRPr="00DE3F25">
        <w:rPr>
          <w:lang w:val="en-NL"/>
        </w:rPr>
        <w:t xml:space="preserve"> en </w:t>
      </w:r>
      <w:r w:rsidRPr="00DE3F25">
        <w:rPr>
          <w:b/>
          <w:bCs/>
          <w:lang w:val="en-NL"/>
        </w:rPr>
        <w:t>8473.30</w:t>
      </w:r>
      <w:r w:rsidRPr="00DE3F25">
        <w:rPr>
          <w:lang w:val="en-NL"/>
        </w:rPr>
        <w:t xml:space="preserve">, dan is de </w:t>
      </w:r>
      <w:proofErr w:type="spellStart"/>
      <w:r w:rsidRPr="00DE3F25">
        <w:rPr>
          <w:lang w:val="en-NL"/>
        </w:rPr>
        <w:t>primaire</w:t>
      </w:r>
      <w:proofErr w:type="spellEnd"/>
      <w:r w:rsidRPr="00DE3F25">
        <w:rPr>
          <w:lang w:val="en-NL"/>
        </w:rPr>
        <w:t xml:space="preserve"> OECD-</w:t>
      </w:r>
      <w:proofErr w:type="spellStart"/>
      <w:r w:rsidRPr="00DE3F25">
        <w:rPr>
          <w:lang w:val="en-NL"/>
        </w:rPr>
        <w:t>bron</w:t>
      </w:r>
      <w:proofErr w:type="spellEnd"/>
      <w:r w:rsidRPr="00DE3F25">
        <w:rPr>
          <w:lang w:val="en-NL"/>
        </w:rPr>
        <w:t xml:space="preserve"> </w:t>
      </w:r>
      <w:proofErr w:type="spellStart"/>
      <w:r w:rsidRPr="00DE3F25">
        <w:rPr>
          <w:lang w:val="en-NL"/>
        </w:rPr>
        <w:t>doorgaans</w:t>
      </w:r>
      <w:proofErr w:type="spellEnd"/>
      <w:r w:rsidRPr="00DE3F25">
        <w:rPr>
          <w:lang w:val="en-NL"/>
        </w:rPr>
        <w:t xml:space="preserve"> </w:t>
      </w:r>
      <w:proofErr w:type="spellStart"/>
      <w:r w:rsidRPr="00DE3F25">
        <w:rPr>
          <w:lang w:val="en-NL"/>
        </w:rPr>
        <w:t>gebaseerd</w:t>
      </w:r>
      <w:proofErr w:type="spellEnd"/>
      <w:r w:rsidRPr="00DE3F25">
        <w:rPr>
          <w:lang w:val="en-NL"/>
        </w:rPr>
        <w:t xml:space="preserve"> op de </w:t>
      </w:r>
      <w:r w:rsidRPr="00DE3F25">
        <w:rPr>
          <w:b/>
          <w:bCs/>
          <w:lang w:val="en-NL"/>
        </w:rPr>
        <w:t>OECD International Trade by Commodity Statistics (ITCS)</w:t>
      </w:r>
      <w:r w:rsidRPr="00DE3F25">
        <w:rPr>
          <w:lang w:val="en-NL"/>
        </w:rPr>
        <w:t xml:space="preserve"> database en de OECD Data Explorer. </w:t>
      </w:r>
      <w:proofErr w:type="spellStart"/>
      <w:r w:rsidRPr="00DE3F25">
        <w:rPr>
          <w:lang w:val="en-NL"/>
        </w:rPr>
        <w:t>Deze</w:t>
      </w:r>
      <w:proofErr w:type="spellEnd"/>
      <w:r w:rsidRPr="00DE3F25">
        <w:rPr>
          <w:lang w:val="en-NL"/>
        </w:rPr>
        <w:t xml:space="preserve"> data </w:t>
      </w:r>
      <w:proofErr w:type="spellStart"/>
      <w:r w:rsidRPr="00DE3F25">
        <w:rPr>
          <w:lang w:val="en-NL"/>
        </w:rPr>
        <w:t>zijn</w:t>
      </w:r>
      <w:proofErr w:type="spellEnd"/>
      <w:r w:rsidRPr="00DE3F25">
        <w:rPr>
          <w:lang w:val="en-NL"/>
        </w:rPr>
        <w:t xml:space="preserve"> op </w:t>
      </w:r>
      <w:proofErr w:type="spellStart"/>
      <w:r w:rsidRPr="00DE3F25">
        <w:rPr>
          <w:lang w:val="en-NL"/>
        </w:rPr>
        <w:t>hun</w:t>
      </w:r>
      <w:proofErr w:type="spellEnd"/>
      <w:r w:rsidRPr="00DE3F25">
        <w:rPr>
          <w:lang w:val="en-NL"/>
        </w:rPr>
        <w:t xml:space="preserve"> </w:t>
      </w:r>
      <w:proofErr w:type="spellStart"/>
      <w:r w:rsidRPr="00DE3F25">
        <w:rPr>
          <w:lang w:val="en-NL"/>
        </w:rPr>
        <w:t>beurt</w:t>
      </w:r>
      <w:proofErr w:type="spellEnd"/>
      <w:r w:rsidRPr="00DE3F25">
        <w:rPr>
          <w:lang w:val="en-NL"/>
        </w:rPr>
        <w:t xml:space="preserve"> </w:t>
      </w:r>
      <w:proofErr w:type="spellStart"/>
      <w:r w:rsidRPr="00DE3F25">
        <w:rPr>
          <w:lang w:val="en-NL"/>
        </w:rPr>
        <w:t>grotendeels</w:t>
      </w:r>
      <w:proofErr w:type="spellEnd"/>
      <w:r w:rsidRPr="00DE3F25">
        <w:rPr>
          <w:lang w:val="en-NL"/>
        </w:rPr>
        <w:t xml:space="preserve"> </w:t>
      </w:r>
      <w:proofErr w:type="spellStart"/>
      <w:r w:rsidRPr="00DE3F25">
        <w:rPr>
          <w:lang w:val="en-NL"/>
        </w:rPr>
        <w:t>afkomstig</w:t>
      </w:r>
      <w:proofErr w:type="spellEnd"/>
      <w:r w:rsidRPr="00DE3F25">
        <w:rPr>
          <w:lang w:val="en-NL"/>
        </w:rPr>
        <w:t xml:space="preserve"> van </w:t>
      </w:r>
      <w:proofErr w:type="spellStart"/>
      <w:r w:rsidRPr="00DE3F25">
        <w:rPr>
          <w:lang w:val="en-NL"/>
        </w:rPr>
        <w:t>nationale</w:t>
      </w:r>
      <w:proofErr w:type="spellEnd"/>
      <w:r w:rsidRPr="00DE3F25">
        <w:rPr>
          <w:lang w:val="en-NL"/>
        </w:rPr>
        <w:t xml:space="preserve"> </w:t>
      </w:r>
      <w:proofErr w:type="spellStart"/>
      <w:r w:rsidRPr="00DE3F25">
        <w:rPr>
          <w:lang w:val="en-NL"/>
        </w:rPr>
        <w:t>douanestatistieken</w:t>
      </w:r>
      <w:proofErr w:type="spellEnd"/>
      <w:r w:rsidRPr="00DE3F25">
        <w:rPr>
          <w:lang w:val="en-NL"/>
        </w:rPr>
        <w:t xml:space="preserve"> en UN Comtrade. </w:t>
      </w:r>
      <w:hyperlink r:id="rId10" w:history="1">
        <w:r w:rsidRPr="00DE3F25">
          <w:rPr>
            <w:rStyle w:val="Hyperlink"/>
            <w:lang w:val="en-NL"/>
          </w:rPr>
          <w:t>[oecd.org]</w:t>
        </w:r>
      </w:hyperlink>
      <w:r w:rsidRPr="00DE3F25">
        <w:rPr>
          <w:lang w:val="en-NL"/>
        </w:rPr>
        <w:t xml:space="preserve">, </w:t>
      </w:r>
      <w:hyperlink r:id="rId11" w:history="1">
        <w:r w:rsidRPr="00DE3F25">
          <w:rPr>
            <w:rStyle w:val="Hyperlink"/>
            <w:lang w:val="en-NL"/>
          </w:rPr>
          <w:t>[oecd.org]</w:t>
        </w:r>
      </w:hyperlink>
      <w:r w:rsidRPr="00DE3F25">
        <w:rPr>
          <w:lang w:val="en-NL"/>
        </w:rPr>
        <w:t xml:space="preserve">, </w:t>
      </w:r>
      <w:hyperlink r:id="rId12" w:history="1">
        <w:r w:rsidRPr="00DE3F25">
          <w:rPr>
            <w:rStyle w:val="Hyperlink"/>
            <w:lang w:val="en-NL"/>
          </w:rPr>
          <w:t>[comtradeplus.un.org]</w:t>
        </w:r>
      </w:hyperlink>
    </w:p>
    <w:p w14:paraId="20376FBA" w14:textId="2B396342" w:rsidR="00B43946" w:rsidRPr="00DE3F25" w:rsidRDefault="00B43946" w:rsidP="00DE3F25">
      <w:pPr>
        <w:rPr>
          <w:lang w:val="en-NL"/>
        </w:rPr>
      </w:pPr>
      <w:r w:rsidRPr="00B43946">
        <w:t>&lt;</w:t>
      </w:r>
      <w:proofErr w:type="spellStart"/>
      <w:proofErr w:type="gramStart"/>
      <w:r w:rsidRPr="00B43946">
        <w:t>generic:Value</w:t>
      </w:r>
      <w:proofErr w:type="spellEnd"/>
      <w:proofErr w:type="gramEnd"/>
      <w:r w:rsidRPr="00B43946">
        <w:t> id="UNIT_MEASURE" </w:t>
      </w:r>
      <w:r w:rsidRPr="00B43946">
        <w:rPr>
          <w:color w:val="FF0000"/>
        </w:rPr>
        <w:t>value="USD</w:t>
      </w:r>
      <w:r w:rsidRPr="00B43946">
        <w:t>_EXC"/&gt;</w:t>
      </w:r>
    </w:p>
    <w:p w14:paraId="55E063A4" w14:textId="77777777" w:rsidR="00DE3F25" w:rsidRPr="00DE3F25" w:rsidRDefault="00DE3F25" w:rsidP="00DE3F25">
      <w:pPr>
        <w:rPr>
          <w:lang w:val="en-NL"/>
        </w:rPr>
      </w:pPr>
      <w:r w:rsidRPr="00DE3F25">
        <w:rPr>
          <w:lang w:val="en-NL"/>
        </w:rPr>
        <w:t xml:space="preserve">De </w:t>
      </w:r>
      <w:proofErr w:type="spellStart"/>
      <w:r w:rsidRPr="00DE3F25">
        <w:rPr>
          <w:lang w:val="en-NL"/>
        </w:rPr>
        <w:t>betreffende</w:t>
      </w:r>
      <w:proofErr w:type="spellEnd"/>
      <w:r w:rsidRPr="00DE3F25">
        <w:rPr>
          <w:lang w:val="en-NL"/>
        </w:rPr>
        <w:t xml:space="preserve"> HS-codes </w:t>
      </w:r>
      <w:proofErr w:type="spellStart"/>
      <w:r w:rsidRPr="00DE3F25">
        <w:rPr>
          <w:lang w:val="en-NL"/>
        </w:rPr>
        <w:t>zijn</w:t>
      </w:r>
      <w:proofErr w:type="spellEnd"/>
      <w:r w:rsidRPr="00DE3F25">
        <w:rPr>
          <w:lang w:val="en-NL"/>
        </w:rPr>
        <w:t>:</w:t>
      </w:r>
    </w:p>
    <w:p w14:paraId="1C5B677E" w14:textId="77777777" w:rsidR="00DE3F25" w:rsidRPr="00DE3F25" w:rsidRDefault="00DE3F25" w:rsidP="00DE3F25">
      <w:pPr>
        <w:numPr>
          <w:ilvl w:val="0"/>
          <w:numId w:val="12"/>
        </w:numPr>
        <w:rPr>
          <w:lang w:val="en-NL"/>
        </w:rPr>
      </w:pPr>
      <w:r w:rsidRPr="00DE3F25">
        <w:rPr>
          <w:b/>
          <w:bCs/>
          <w:lang w:val="en-NL"/>
        </w:rPr>
        <w:t>HS 8471.50</w:t>
      </w:r>
      <w:r w:rsidRPr="00DE3F25">
        <w:rPr>
          <w:lang w:val="en-NL"/>
        </w:rPr>
        <w:t xml:space="preserve">: Processing units for automatic data-processing machines (computer processing units). </w:t>
      </w:r>
      <w:hyperlink r:id="rId13" w:history="1">
        <w:r w:rsidRPr="00DE3F25">
          <w:rPr>
            <w:rStyle w:val="Hyperlink"/>
            <w:lang w:val="en-NL"/>
          </w:rPr>
          <w:t>[credlix.com]</w:t>
        </w:r>
      </w:hyperlink>
      <w:r w:rsidRPr="00DE3F25">
        <w:rPr>
          <w:lang w:val="en-NL"/>
        </w:rPr>
        <w:t xml:space="preserve">, </w:t>
      </w:r>
      <w:hyperlink r:id="rId14" w:history="1">
        <w:r w:rsidRPr="00DE3F25">
          <w:rPr>
            <w:rStyle w:val="Hyperlink"/>
            <w:lang w:val="en-NL"/>
          </w:rPr>
          <w:t>[carraglobe.com]</w:t>
        </w:r>
      </w:hyperlink>
    </w:p>
    <w:p w14:paraId="799E093D" w14:textId="77777777" w:rsidR="00DE3F25" w:rsidRPr="00DE3F25" w:rsidRDefault="00DE3F25" w:rsidP="00DE3F25">
      <w:pPr>
        <w:numPr>
          <w:ilvl w:val="0"/>
          <w:numId w:val="12"/>
        </w:numPr>
        <w:rPr>
          <w:lang w:val="en-NL"/>
        </w:rPr>
      </w:pPr>
      <w:r w:rsidRPr="00DE3F25">
        <w:rPr>
          <w:b/>
          <w:bCs/>
          <w:lang w:val="en-NL"/>
        </w:rPr>
        <w:t>HS 8471.80</w:t>
      </w:r>
      <w:r w:rsidRPr="00DE3F25">
        <w:rPr>
          <w:lang w:val="en-NL"/>
        </w:rPr>
        <w:t xml:space="preserve">: Other units of automatic data-processing machines. </w:t>
      </w:r>
      <w:hyperlink r:id="rId15" w:history="1">
        <w:r w:rsidRPr="00DE3F25">
          <w:rPr>
            <w:rStyle w:val="Hyperlink"/>
            <w:lang w:val="en-NL"/>
          </w:rPr>
          <w:t>[carraglobe.com]</w:t>
        </w:r>
      </w:hyperlink>
      <w:r w:rsidRPr="00DE3F25">
        <w:rPr>
          <w:lang w:val="en-NL"/>
        </w:rPr>
        <w:t xml:space="preserve">, </w:t>
      </w:r>
      <w:hyperlink r:id="rId16" w:history="1">
        <w:r w:rsidRPr="00DE3F25">
          <w:rPr>
            <w:rStyle w:val="Hyperlink"/>
            <w:lang w:val="en-NL"/>
          </w:rPr>
          <w:t>[oecd.org]</w:t>
        </w:r>
      </w:hyperlink>
    </w:p>
    <w:p w14:paraId="3ED55967" w14:textId="77777777" w:rsidR="00DE3F25" w:rsidRPr="00DE3F25" w:rsidRDefault="00DE3F25" w:rsidP="00DE3F25">
      <w:pPr>
        <w:numPr>
          <w:ilvl w:val="0"/>
          <w:numId w:val="12"/>
        </w:numPr>
        <w:rPr>
          <w:lang w:val="en-NL"/>
        </w:rPr>
      </w:pPr>
      <w:r w:rsidRPr="00DE3F25">
        <w:rPr>
          <w:b/>
          <w:bCs/>
          <w:lang w:val="en-NL"/>
        </w:rPr>
        <w:t>HS 8473.30</w:t>
      </w:r>
      <w:r w:rsidRPr="00DE3F25">
        <w:rPr>
          <w:lang w:val="en-NL"/>
        </w:rPr>
        <w:t>: Parts and accessories of machines of heading 8471 (</w:t>
      </w:r>
      <w:proofErr w:type="spellStart"/>
      <w:r w:rsidRPr="00DE3F25">
        <w:rPr>
          <w:lang w:val="en-NL"/>
        </w:rPr>
        <w:t>computeronderdelen</w:t>
      </w:r>
      <w:proofErr w:type="spellEnd"/>
      <w:r w:rsidRPr="00DE3F25">
        <w:rPr>
          <w:lang w:val="en-NL"/>
        </w:rPr>
        <w:t xml:space="preserve"> en </w:t>
      </w:r>
      <w:proofErr w:type="spellStart"/>
      <w:r w:rsidRPr="00DE3F25">
        <w:rPr>
          <w:lang w:val="en-NL"/>
        </w:rPr>
        <w:t>accessoires</w:t>
      </w:r>
      <w:proofErr w:type="spellEnd"/>
      <w:r w:rsidRPr="00DE3F25">
        <w:rPr>
          <w:lang w:val="en-NL"/>
        </w:rPr>
        <w:t xml:space="preserve">). </w:t>
      </w:r>
      <w:hyperlink r:id="rId17" w:history="1">
        <w:r w:rsidRPr="00DE3F25">
          <w:rPr>
            <w:rStyle w:val="Hyperlink"/>
            <w:lang w:val="en-NL"/>
          </w:rPr>
          <w:t>[carraglobe.com]</w:t>
        </w:r>
      </w:hyperlink>
    </w:p>
    <w:p w14:paraId="6D49AC53" w14:textId="28F46CBE" w:rsidR="009215B1" w:rsidRDefault="009215B1" w:rsidP="00E42713">
      <w:hyperlink r:id="rId18" w:history="1">
        <w:r w:rsidRPr="009215B1">
          <w:rPr>
            <w:rStyle w:val="Hyperlink"/>
          </w:rPr>
          <w:t>OECD Data Explorer • Balanced international merchandise trade statistics (BIMTS) - HS2017-4D</w:t>
        </w:r>
      </w:hyperlink>
    </w:p>
    <w:p w14:paraId="6FE292A2" w14:textId="6F6473AE" w:rsidR="00B236A2" w:rsidRDefault="009215B1" w:rsidP="00E42713">
      <w:hyperlink r:id="rId19" w:history="1">
        <w:r w:rsidRPr="00E96880">
          <w:rPr>
            <w:rStyle w:val="Hyperlink"/>
          </w:rPr>
          <w:t>https://sdmx.oecd.org/sti-public/rest/data/OECD.SDD.TPS,DSD_BIMTS_6D@DF_BIMTS_HS2017_6D,1.0/AUT+BEL+FRA+DEU+ITA+NLD+ESP.W..C..HS17_848610+HS17_848620+HS17_848630+HS17_848640+HS17_848690+HS17_847130+HS17_847141+HS17_847149+HS17_</w:t>
        </w:r>
        <w:r w:rsidRPr="00034ACD">
          <w:rPr>
            <w:rStyle w:val="Hyperlink"/>
            <w:highlight w:val="yellow"/>
          </w:rPr>
          <w:t>847150</w:t>
        </w:r>
        <w:r w:rsidRPr="00E96880">
          <w:rPr>
            <w:rStyle w:val="Hyperlink"/>
          </w:rPr>
          <w:t>+HS17_847160+HS17_847170+HS17_847190+HS17_</w:t>
        </w:r>
        <w:r w:rsidRPr="00034ACD">
          <w:rPr>
            <w:rStyle w:val="Hyperlink"/>
            <w:highlight w:val="yellow"/>
          </w:rPr>
          <w:t>847180</w:t>
        </w:r>
        <w:r w:rsidRPr="00E96880">
          <w:rPr>
            <w:rStyle w:val="Hyperlink"/>
          </w:rPr>
          <w:t>+_T.A.USD_EXC.?startPeriod=2019</w:t>
        </w:r>
      </w:hyperlink>
    </w:p>
    <w:p w14:paraId="6855970C" w14:textId="77777777" w:rsidR="00DA4EAB" w:rsidRPr="00DA4EAB" w:rsidRDefault="00DA4EAB" w:rsidP="00DA4EAB">
      <w:pPr>
        <w:rPr>
          <w:lang w:val="en-NL"/>
        </w:rPr>
      </w:pPr>
      <w:proofErr w:type="spellStart"/>
      <w:r w:rsidRPr="00DA4EAB">
        <w:rPr>
          <w:lang w:val="en-NL"/>
        </w:rPr>
        <w:t>Deze</w:t>
      </w:r>
      <w:proofErr w:type="spellEnd"/>
      <w:r w:rsidRPr="00DA4EAB">
        <w:rPr>
          <w:lang w:val="en-NL"/>
        </w:rPr>
        <w:t xml:space="preserve"> HS-codes </w:t>
      </w:r>
      <w:proofErr w:type="spellStart"/>
      <w:r w:rsidRPr="00DA4EAB">
        <w:rPr>
          <w:lang w:val="en-NL"/>
        </w:rPr>
        <w:t>vallen</w:t>
      </w:r>
      <w:proofErr w:type="spellEnd"/>
      <w:r w:rsidRPr="00DA4EAB">
        <w:rPr>
          <w:lang w:val="en-NL"/>
        </w:rPr>
        <w:t xml:space="preserve"> </w:t>
      </w:r>
      <w:proofErr w:type="spellStart"/>
      <w:r w:rsidRPr="00DA4EAB">
        <w:rPr>
          <w:lang w:val="en-NL"/>
        </w:rPr>
        <w:t>grofweg</w:t>
      </w:r>
      <w:proofErr w:type="spellEnd"/>
      <w:r w:rsidRPr="00DA4EAB">
        <w:rPr>
          <w:lang w:val="en-NL"/>
        </w:rPr>
        <w:t xml:space="preserve"> in twee </w:t>
      </w:r>
      <w:proofErr w:type="spellStart"/>
      <w:r w:rsidRPr="00DA4EAB">
        <w:rPr>
          <w:lang w:val="en-NL"/>
        </w:rPr>
        <w:t>groepen</w:t>
      </w:r>
      <w:proofErr w:type="spellEnd"/>
      <w:r w:rsidRPr="00DA4EAB">
        <w:rPr>
          <w:lang w:val="en-NL"/>
        </w:rPr>
        <w:t>:</w:t>
      </w:r>
    </w:p>
    <w:p w14:paraId="6F49D806" w14:textId="77777777" w:rsidR="00353925" w:rsidRPr="00DA4EAB" w:rsidRDefault="00353925" w:rsidP="00353925">
      <w:pPr>
        <w:numPr>
          <w:ilvl w:val="0"/>
          <w:numId w:val="13"/>
        </w:numPr>
        <w:rPr>
          <w:lang w:val="en-NL"/>
        </w:rPr>
      </w:pPr>
      <w:r w:rsidRPr="00DA4EAB">
        <w:rPr>
          <w:b/>
          <w:bCs/>
          <w:lang w:val="en-NL"/>
        </w:rPr>
        <w:t xml:space="preserve">Computers en </w:t>
      </w:r>
      <w:proofErr w:type="spellStart"/>
      <w:r w:rsidRPr="00DA4EAB">
        <w:rPr>
          <w:b/>
          <w:bCs/>
          <w:lang w:val="en-NL"/>
        </w:rPr>
        <w:t>computeronderdelen</w:t>
      </w:r>
      <w:proofErr w:type="spellEnd"/>
      <w:r w:rsidRPr="00DA4EAB">
        <w:rPr>
          <w:lang w:val="en-NL"/>
        </w:rPr>
        <w:t xml:space="preserve"> (HS 8471)</w:t>
      </w:r>
    </w:p>
    <w:p w14:paraId="36909701" w14:textId="77777777" w:rsidR="00DA4EAB" w:rsidRPr="00D21182" w:rsidRDefault="00DA4EAB" w:rsidP="00DA4EAB">
      <w:pPr>
        <w:numPr>
          <w:ilvl w:val="0"/>
          <w:numId w:val="13"/>
        </w:numPr>
        <w:rPr>
          <w:highlight w:val="yellow"/>
          <w:lang w:val="en-NL"/>
        </w:rPr>
      </w:pPr>
      <w:proofErr w:type="spellStart"/>
      <w:r w:rsidRPr="00D21182">
        <w:rPr>
          <w:b/>
          <w:bCs/>
          <w:highlight w:val="yellow"/>
          <w:lang w:val="en-NL"/>
        </w:rPr>
        <w:t>Halfgeleider</w:t>
      </w:r>
      <w:proofErr w:type="spellEnd"/>
      <w:r w:rsidRPr="00D21182">
        <w:rPr>
          <w:b/>
          <w:bCs/>
          <w:highlight w:val="yellow"/>
          <w:lang w:val="en-NL"/>
        </w:rPr>
        <w:t xml:space="preserve">- en </w:t>
      </w:r>
      <w:proofErr w:type="spellStart"/>
      <w:r w:rsidRPr="00D21182">
        <w:rPr>
          <w:b/>
          <w:bCs/>
          <w:highlight w:val="yellow"/>
          <w:lang w:val="en-NL"/>
        </w:rPr>
        <w:t>chipproductieapparatuur</w:t>
      </w:r>
      <w:proofErr w:type="spellEnd"/>
      <w:r w:rsidRPr="00D21182">
        <w:rPr>
          <w:highlight w:val="yellow"/>
          <w:lang w:val="en-NL"/>
        </w:rPr>
        <w:t xml:space="preserve"> (HS 8486)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7873"/>
      </w:tblGrid>
      <w:tr w:rsidR="00413251" w:rsidRPr="00413251" w14:paraId="386524AB" w14:textId="77777777" w:rsidTr="00413251">
        <w:trPr>
          <w:tblHeader/>
          <w:tblCellSpacing w:w="15" w:type="dxa"/>
        </w:trPr>
        <w:tc>
          <w:tcPr>
            <w:tcW w:w="0" w:type="auto"/>
            <w:vAlign w:val="center"/>
          </w:tcPr>
          <w:p w14:paraId="262BF708" w14:textId="1FE3FA85" w:rsidR="00413251" w:rsidRPr="00413251" w:rsidRDefault="00413251" w:rsidP="00413251">
            <w:pPr>
              <w:rPr>
                <w:b/>
                <w:bCs/>
                <w:lang w:val="en-NL"/>
              </w:rPr>
            </w:pPr>
          </w:p>
        </w:tc>
        <w:tc>
          <w:tcPr>
            <w:tcW w:w="0" w:type="auto"/>
            <w:vAlign w:val="center"/>
          </w:tcPr>
          <w:p w14:paraId="7FB0B037" w14:textId="073BE59A" w:rsidR="00413251" w:rsidRPr="00413251" w:rsidRDefault="00413251" w:rsidP="00413251">
            <w:pPr>
              <w:rPr>
                <w:b/>
                <w:bCs/>
                <w:lang w:val="en-NL"/>
              </w:rPr>
            </w:pPr>
          </w:p>
        </w:tc>
      </w:tr>
      <w:tr w:rsidR="00413251" w:rsidRPr="00332D4D" w14:paraId="1E1D10C5" w14:textId="77777777">
        <w:trPr>
          <w:tblCellSpacing w:w="15" w:type="dxa"/>
        </w:trPr>
        <w:tc>
          <w:tcPr>
            <w:tcW w:w="0" w:type="auto"/>
            <w:vAlign w:val="center"/>
            <w:hideMark/>
          </w:tcPr>
          <w:p w14:paraId="1B3C832C" w14:textId="77777777" w:rsidR="00413251" w:rsidRPr="00413251" w:rsidRDefault="00413251" w:rsidP="00413251">
            <w:pPr>
              <w:rPr>
                <w:lang w:val="en-NL"/>
              </w:rPr>
            </w:pPr>
            <w:r w:rsidRPr="00413251">
              <w:rPr>
                <w:b/>
                <w:bCs/>
                <w:lang w:val="en-NL"/>
              </w:rPr>
              <w:t>848610</w:t>
            </w:r>
          </w:p>
        </w:tc>
        <w:tc>
          <w:tcPr>
            <w:tcW w:w="0" w:type="auto"/>
            <w:vAlign w:val="center"/>
            <w:hideMark/>
          </w:tcPr>
          <w:p w14:paraId="7B80FAA9" w14:textId="77777777" w:rsidR="00413251" w:rsidRPr="00413251" w:rsidRDefault="00413251" w:rsidP="00413251">
            <w:pPr>
              <w:rPr>
                <w:lang w:val="en-NL"/>
              </w:rPr>
            </w:pPr>
            <w:r w:rsidRPr="00413251">
              <w:rPr>
                <w:lang w:val="en-NL"/>
              </w:rPr>
              <w:t xml:space="preserve">Machines en </w:t>
            </w:r>
            <w:proofErr w:type="spellStart"/>
            <w:r w:rsidRPr="00413251">
              <w:rPr>
                <w:lang w:val="en-NL"/>
              </w:rPr>
              <w:t>apparaten</w:t>
            </w:r>
            <w:proofErr w:type="spellEnd"/>
            <w:r w:rsidRPr="00413251">
              <w:rPr>
                <w:lang w:val="en-NL"/>
              </w:rPr>
              <w:t xml:space="preserve"> </w:t>
            </w:r>
            <w:proofErr w:type="spellStart"/>
            <w:r w:rsidRPr="00413251">
              <w:rPr>
                <w:lang w:val="en-NL"/>
              </w:rPr>
              <w:t>voor</w:t>
            </w:r>
            <w:proofErr w:type="spellEnd"/>
            <w:r w:rsidRPr="00413251">
              <w:rPr>
                <w:lang w:val="en-NL"/>
              </w:rPr>
              <w:t xml:space="preserve"> de </w:t>
            </w:r>
            <w:proofErr w:type="spellStart"/>
            <w:r w:rsidRPr="00413251">
              <w:rPr>
                <w:lang w:val="en-NL"/>
              </w:rPr>
              <w:t>vervaardiging</w:t>
            </w:r>
            <w:proofErr w:type="spellEnd"/>
            <w:r w:rsidRPr="00413251">
              <w:rPr>
                <w:lang w:val="en-NL"/>
              </w:rPr>
              <w:t xml:space="preserve"> van </w:t>
            </w:r>
            <w:proofErr w:type="spellStart"/>
            <w:r w:rsidRPr="00413251">
              <w:rPr>
                <w:lang w:val="en-NL"/>
              </w:rPr>
              <w:t>halfgeleiderboules</w:t>
            </w:r>
            <w:proofErr w:type="spellEnd"/>
            <w:r w:rsidRPr="00413251">
              <w:rPr>
                <w:lang w:val="en-NL"/>
              </w:rPr>
              <w:t xml:space="preserve"> of wafers</w:t>
            </w:r>
          </w:p>
        </w:tc>
      </w:tr>
      <w:tr w:rsidR="00413251" w:rsidRPr="00332D4D" w14:paraId="34A0D11C" w14:textId="77777777">
        <w:trPr>
          <w:tblCellSpacing w:w="15" w:type="dxa"/>
        </w:trPr>
        <w:tc>
          <w:tcPr>
            <w:tcW w:w="0" w:type="auto"/>
            <w:vAlign w:val="center"/>
            <w:hideMark/>
          </w:tcPr>
          <w:p w14:paraId="5C191448" w14:textId="77777777" w:rsidR="00413251" w:rsidRPr="00413251" w:rsidRDefault="00413251" w:rsidP="00413251">
            <w:pPr>
              <w:rPr>
                <w:lang w:val="en-NL"/>
              </w:rPr>
            </w:pPr>
            <w:r w:rsidRPr="00413251">
              <w:rPr>
                <w:b/>
                <w:bCs/>
                <w:lang w:val="en-NL"/>
              </w:rPr>
              <w:t>848620</w:t>
            </w:r>
          </w:p>
        </w:tc>
        <w:tc>
          <w:tcPr>
            <w:tcW w:w="0" w:type="auto"/>
            <w:vAlign w:val="center"/>
            <w:hideMark/>
          </w:tcPr>
          <w:p w14:paraId="492BE945" w14:textId="77777777" w:rsidR="00413251" w:rsidRPr="00413251" w:rsidRDefault="00413251" w:rsidP="00413251">
            <w:pPr>
              <w:rPr>
                <w:lang w:val="en-NL"/>
              </w:rPr>
            </w:pPr>
            <w:r w:rsidRPr="00413251">
              <w:rPr>
                <w:lang w:val="en-NL"/>
              </w:rPr>
              <w:t xml:space="preserve">Machines en </w:t>
            </w:r>
            <w:proofErr w:type="spellStart"/>
            <w:r w:rsidRPr="00413251">
              <w:rPr>
                <w:lang w:val="en-NL"/>
              </w:rPr>
              <w:t>apparaten</w:t>
            </w:r>
            <w:proofErr w:type="spellEnd"/>
            <w:r w:rsidRPr="00413251">
              <w:rPr>
                <w:lang w:val="en-NL"/>
              </w:rPr>
              <w:t xml:space="preserve"> </w:t>
            </w:r>
            <w:proofErr w:type="spellStart"/>
            <w:r w:rsidRPr="00413251">
              <w:rPr>
                <w:lang w:val="en-NL"/>
              </w:rPr>
              <w:t>voor</w:t>
            </w:r>
            <w:proofErr w:type="spellEnd"/>
            <w:r w:rsidRPr="00413251">
              <w:rPr>
                <w:lang w:val="en-NL"/>
              </w:rPr>
              <w:t xml:space="preserve"> de </w:t>
            </w:r>
            <w:proofErr w:type="spellStart"/>
            <w:r w:rsidRPr="00413251">
              <w:rPr>
                <w:lang w:val="en-NL"/>
              </w:rPr>
              <w:t>vervaardiging</w:t>
            </w:r>
            <w:proofErr w:type="spellEnd"/>
            <w:r w:rsidRPr="00413251">
              <w:rPr>
                <w:lang w:val="en-NL"/>
              </w:rPr>
              <w:t xml:space="preserve"> van </w:t>
            </w:r>
            <w:proofErr w:type="spellStart"/>
            <w:r w:rsidRPr="00413251">
              <w:rPr>
                <w:lang w:val="en-NL"/>
              </w:rPr>
              <w:t>halfgeleiderdevices</w:t>
            </w:r>
            <w:proofErr w:type="spellEnd"/>
            <w:r w:rsidRPr="00413251">
              <w:rPr>
                <w:lang w:val="en-NL"/>
              </w:rPr>
              <w:t xml:space="preserve"> of </w:t>
            </w:r>
            <w:proofErr w:type="spellStart"/>
            <w:r w:rsidRPr="00413251">
              <w:rPr>
                <w:lang w:val="en-NL"/>
              </w:rPr>
              <w:t>elektronische</w:t>
            </w:r>
            <w:proofErr w:type="spellEnd"/>
            <w:r w:rsidRPr="00413251">
              <w:rPr>
                <w:lang w:val="en-NL"/>
              </w:rPr>
              <w:t xml:space="preserve"> </w:t>
            </w:r>
            <w:proofErr w:type="spellStart"/>
            <w:r w:rsidRPr="00413251">
              <w:rPr>
                <w:lang w:val="en-NL"/>
              </w:rPr>
              <w:t>geïntegreerde</w:t>
            </w:r>
            <w:proofErr w:type="spellEnd"/>
            <w:r w:rsidRPr="00413251">
              <w:rPr>
                <w:lang w:val="en-NL"/>
              </w:rPr>
              <w:t xml:space="preserve"> </w:t>
            </w:r>
            <w:proofErr w:type="spellStart"/>
            <w:r w:rsidRPr="00413251">
              <w:rPr>
                <w:lang w:val="en-NL"/>
              </w:rPr>
              <w:t>schakelingen</w:t>
            </w:r>
            <w:proofErr w:type="spellEnd"/>
            <w:r w:rsidRPr="00413251">
              <w:rPr>
                <w:lang w:val="en-NL"/>
              </w:rPr>
              <w:t xml:space="preserve"> (chips)</w:t>
            </w:r>
          </w:p>
        </w:tc>
      </w:tr>
      <w:tr w:rsidR="00413251" w:rsidRPr="00332D4D" w14:paraId="5F929C27" w14:textId="77777777">
        <w:trPr>
          <w:tblCellSpacing w:w="15" w:type="dxa"/>
        </w:trPr>
        <w:tc>
          <w:tcPr>
            <w:tcW w:w="0" w:type="auto"/>
            <w:vAlign w:val="center"/>
            <w:hideMark/>
          </w:tcPr>
          <w:p w14:paraId="1882FF3C" w14:textId="77777777" w:rsidR="00413251" w:rsidRPr="00413251" w:rsidRDefault="00413251" w:rsidP="00413251">
            <w:pPr>
              <w:rPr>
                <w:lang w:val="en-NL"/>
              </w:rPr>
            </w:pPr>
            <w:r w:rsidRPr="00413251">
              <w:rPr>
                <w:b/>
                <w:bCs/>
                <w:lang w:val="en-NL"/>
              </w:rPr>
              <w:t>848630</w:t>
            </w:r>
          </w:p>
        </w:tc>
        <w:tc>
          <w:tcPr>
            <w:tcW w:w="0" w:type="auto"/>
            <w:vAlign w:val="center"/>
            <w:hideMark/>
          </w:tcPr>
          <w:p w14:paraId="74864F06" w14:textId="77777777" w:rsidR="00413251" w:rsidRPr="00413251" w:rsidRDefault="00413251" w:rsidP="00413251">
            <w:pPr>
              <w:rPr>
                <w:lang w:val="en-NL"/>
              </w:rPr>
            </w:pPr>
            <w:r w:rsidRPr="00413251">
              <w:rPr>
                <w:lang w:val="en-NL"/>
              </w:rPr>
              <w:t xml:space="preserve">Machines en </w:t>
            </w:r>
            <w:proofErr w:type="spellStart"/>
            <w:r w:rsidRPr="00413251">
              <w:rPr>
                <w:lang w:val="en-NL"/>
              </w:rPr>
              <w:t>apparaten</w:t>
            </w:r>
            <w:proofErr w:type="spellEnd"/>
            <w:r w:rsidRPr="00413251">
              <w:rPr>
                <w:lang w:val="en-NL"/>
              </w:rPr>
              <w:t xml:space="preserve"> </w:t>
            </w:r>
            <w:proofErr w:type="spellStart"/>
            <w:r w:rsidRPr="00413251">
              <w:rPr>
                <w:lang w:val="en-NL"/>
              </w:rPr>
              <w:t>voor</w:t>
            </w:r>
            <w:proofErr w:type="spellEnd"/>
            <w:r w:rsidRPr="00413251">
              <w:rPr>
                <w:lang w:val="en-NL"/>
              </w:rPr>
              <w:t xml:space="preserve"> de </w:t>
            </w:r>
            <w:proofErr w:type="spellStart"/>
            <w:r w:rsidRPr="00413251">
              <w:rPr>
                <w:lang w:val="en-NL"/>
              </w:rPr>
              <w:t>vervaardiging</w:t>
            </w:r>
            <w:proofErr w:type="spellEnd"/>
            <w:r w:rsidRPr="00413251">
              <w:rPr>
                <w:lang w:val="en-NL"/>
              </w:rPr>
              <w:t xml:space="preserve"> van flat panel displays</w:t>
            </w:r>
          </w:p>
        </w:tc>
      </w:tr>
      <w:tr w:rsidR="00413251" w:rsidRPr="00332D4D" w14:paraId="39AC6204" w14:textId="77777777">
        <w:trPr>
          <w:tblCellSpacing w:w="15" w:type="dxa"/>
        </w:trPr>
        <w:tc>
          <w:tcPr>
            <w:tcW w:w="0" w:type="auto"/>
            <w:vAlign w:val="center"/>
            <w:hideMark/>
          </w:tcPr>
          <w:p w14:paraId="167D717E" w14:textId="77777777" w:rsidR="00413251" w:rsidRPr="00413251" w:rsidRDefault="00413251" w:rsidP="00413251">
            <w:pPr>
              <w:rPr>
                <w:lang w:val="en-NL"/>
              </w:rPr>
            </w:pPr>
            <w:r w:rsidRPr="00413251">
              <w:rPr>
                <w:b/>
                <w:bCs/>
                <w:lang w:val="en-NL"/>
              </w:rPr>
              <w:lastRenderedPageBreak/>
              <w:t>848640</w:t>
            </w:r>
          </w:p>
        </w:tc>
        <w:tc>
          <w:tcPr>
            <w:tcW w:w="0" w:type="auto"/>
            <w:vAlign w:val="center"/>
            <w:hideMark/>
          </w:tcPr>
          <w:p w14:paraId="6577A2C6" w14:textId="77777777" w:rsidR="00413251" w:rsidRPr="00413251" w:rsidRDefault="00413251" w:rsidP="00413251">
            <w:pPr>
              <w:rPr>
                <w:lang w:val="en-NL"/>
              </w:rPr>
            </w:pPr>
            <w:r w:rsidRPr="00413251">
              <w:rPr>
                <w:lang w:val="en-NL"/>
              </w:rPr>
              <w:t xml:space="preserve">Machines en </w:t>
            </w:r>
            <w:proofErr w:type="spellStart"/>
            <w:r w:rsidRPr="00413251">
              <w:rPr>
                <w:lang w:val="en-NL"/>
              </w:rPr>
              <w:t>apparaten</w:t>
            </w:r>
            <w:proofErr w:type="spellEnd"/>
            <w:r w:rsidRPr="00413251">
              <w:rPr>
                <w:lang w:val="en-NL"/>
              </w:rPr>
              <w:t xml:space="preserve"> </w:t>
            </w:r>
            <w:proofErr w:type="spellStart"/>
            <w:r w:rsidRPr="00413251">
              <w:rPr>
                <w:lang w:val="en-NL"/>
              </w:rPr>
              <w:t>genoemd</w:t>
            </w:r>
            <w:proofErr w:type="spellEnd"/>
            <w:r w:rsidRPr="00413251">
              <w:rPr>
                <w:lang w:val="en-NL"/>
              </w:rPr>
              <w:t xml:space="preserve"> in </w:t>
            </w:r>
            <w:proofErr w:type="spellStart"/>
            <w:r w:rsidRPr="00413251">
              <w:rPr>
                <w:lang w:val="en-NL"/>
              </w:rPr>
              <w:t>hoofdstuk</w:t>
            </w:r>
            <w:proofErr w:type="spellEnd"/>
            <w:r w:rsidRPr="00413251">
              <w:rPr>
                <w:lang w:val="en-NL"/>
              </w:rPr>
              <w:t xml:space="preserve"> 90 </w:t>
            </w:r>
            <w:proofErr w:type="spellStart"/>
            <w:r w:rsidRPr="00413251">
              <w:rPr>
                <w:lang w:val="en-NL"/>
              </w:rPr>
              <w:t>voor</w:t>
            </w:r>
            <w:proofErr w:type="spellEnd"/>
            <w:r w:rsidRPr="00413251">
              <w:rPr>
                <w:lang w:val="en-NL"/>
              </w:rPr>
              <w:t xml:space="preserve"> </w:t>
            </w:r>
            <w:proofErr w:type="spellStart"/>
            <w:r w:rsidRPr="00413251">
              <w:rPr>
                <w:lang w:val="en-NL"/>
              </w:rPr>
              <w:t>gebruik</w:t>
            </w:r>
            <w:proofErr w:type="spellEnd"/>
            <w:r w:rsidRPr="00413251">
              <w:rPr>
                <w:lang w:val="en-NL"/>
              </w:rPr>
              <w:t xml:space="preserve"> </w:t>
            </w:r>
            <w:proofErr w:type="spellStart"/>
            <w:r w:rsidRPr="00413251">
              <w:rPr>
                <w:lang w:val="en-NL"/>
              </w:rPr>
              <w:t>bij</w:t>
            </w:r>
            <w:proofErr w:type="spellEnd"/>
            <w:r w:rsidRPr="00413251">
              <w:rPr>
                <w:lang w:val="en-NL"/>
              </w:rPr>
              <w:t xml:space="preserve"> de </w:t>
            </w:r>
            <w:proofErr w:type="spellStart"/>
            <w:r w:rsidRPr="00413251">
              <w:rPr>
                <w:lang w:val="en-NL"/>
              </w:rPr>
              <w:t>vervaardiging</w:t>
            </w:r>
            <w:proofErr w:type="spellEnd"/>
            <w:r w:rsidRPr="00413251">
              <w:rPr>
                <w:lang w:val="en-NL"/>
              </w:rPr>
              <w:t xml:space="preserve"> van wafers, chips of flat panel displays</w:t>
            </w:r>
          </w:p>
        </w:tc>
      </w:tr>
      <w:tr w:rsidR="00413251" w:rsidRPr="00332D4D" w14:paraId="2FAD6888" w14:textId="77777777">
        <w:trPr>
          <w:tblCellSpacing w:w="15" w:type="dxa"/>
        </w:trPr>
        <w:tc>
          <w:tcPr>
            <w:tcW w:w="0" w:type="auto"/>
            <w:vAlign w:val="center"/>
            <w:hideMark/>
          </w:tcPr>
          <w:p w14:paraId="2539165C" w14:textId="77777777" w:rsidR="00413251" w:rsidRPr="00413251" w:rsidRDefault="00413251" w:rsidP="00413251">
            <w:pPr>
              <w:rPr>
                <w:lang w:val="en-NL"/>
              </w:rPr>
            </w:pPr>
            <w:r w:rsidRPr="00413251">
              <w:rPr>
                <w:b/>
                <w:bCs/>
                <w:lang w:val="en-NL"/>
              </w:rPr>
              <w:t>848690</w:t>
            </w:r>
          </w:p>
        </w:tc>
        <w:tc>
          <w:tcPr>
            <w:tcW w:w="0" w:type="auto"/>
            <w:vAlign w:val="center"/>
            <w:hideMark/>
          </w:tcPr>
          <w:p w14:paraId="1A1B9846" w14:textId="77777777" w:rsidR="00413251" w:rsidRPr="00413251" w:rsidRDefault="00413251" w:rsidP="00413251">
            <w:pPr>
              <w:rPr>
                <w:lang w:val="en-NL"/>
              </w:rPr>
            </w:pPr>
            <w:proofErr w:type="spellStart"/>
            <w:r w:rsidRPr="00413251">
              <w:rPr>
                <w:lang w:val="en-NL"/>
              </w:rPr>
              <w:t>Onderdelen</w:t>
            </w:r>
            <w:proofErr w:type="spellEnd"/>
            <w:r w:rsidRPr="00413251">
              <w:rPr>
                <w:lang w:val="en-NL"/>
              </w:rPr>
              <w:t xml:space="preserve"> en </w:t>
            </w:r>
            <w:proofErr w:type="spellStart"/>
            <w:r w:rsidRPr="00413251">
              <w:rPr>
                <w:lang w:val="en-NL"/>
              </w:rPr>
              <w:t>accessoires</w:t>
            </w:r>
            <w:proofErr w:type="spellEnd"/>
            <w:r w:rsidRPr="00413251">
              <w:rPr>
                <w:lang w:val="en-NL"/>
              </w:rPr>
              <w:t xml:space="preserve"> van machines </w:t>
            </w:r>
            <w:proofErr w:type="spellStart"/>
            <w:r w:rsidRPr="00413251">
              <w:rPr>
                <w:lang w:val="en-NL"/>
              </w:rPr>
              <w:t>onder</w:t>
            </w:r>
            <w:proofErr w:type="spellEnd"/>
            <w:r w:rsidRPr="00413251">
              <w:rPr>
                <w:lang w:val="en-NL"/>
              </w:rPr>
              <w:t xml:space="preserve"> HS 8486</w:t>
            </w:r>
          </w:p>
        </w:tc>
      </w:tr>
      <w:tr w:rsidR="00413251" w:rsidRPr="00332D4D" w14:paraId="66396564" w14:textId="77777777" w:rsidTr="00413251">
        <w:trPr>
          <w:tblHeader/>
          <w:tblCellSpacing w:w="15" w:type="dxa"/>
        </w:trPr>
        <w:tc>
          <w:tcPr>
            <w:tcW w:w="0" w:type="auto"/>
            <w:vAlign w:val="center"/>
          </w:tcPr>
          <w:p w14:paraId="729DC18A" w14:textId="310925F9" w:rsidR="00413251" w:rsidRPr="00413251" w:rsidRDefault="00413251" w:rsidP="00413251">
            <w:pPr>
              <w:rPr>
                <w:b/>
                <w:bCs/>
                <w:lang w:val="en-NL"/>
              </w:rPr>
            </w:pPr>
          </w:p>
        </w:tc>
        <w:tc>
          <w:tcPr>
            <w:tcW w:w="0" w:type="auto"/>
            <w:vAlign w:val="center"/>
          </w:tcPr>
          <w:p w14:paraId="2916AEB7" w14:textId="12BB2863" w:rsidR="00413251" w:rsidRPr="00413251" w:rsidRDefault="00413251" w:rsidP="00413251">
            <w:pPr>
              <w:rPr>
                <w:b/>
                <w:bCs/>
                <w:lang w:val="en-NL"/>
              </w:rPr>
            </w:pPr>
          </w:p>
        </w:tc>
      </w:tr>
      <w:tr w:rsidR="00413251" w:rsidRPr="00332D4D" w14:paraId="1CCADB28" w14:textId="77777777">
        <w:trPr>
          <w:tblCellSpacing w:w="15" w:type="dxa"/>
        </w:trPr>
        <w:tc>
          <w:tcPr>
            <w:tcW w:w="0" w:type="auto"/>
            <w:vAlign w:val="center"/>
            <w:hideMark/>
          </w:tcPr>
          <w:p w14:paraId="42F38F09" w14:textId="77777777" w:rsidR="00413251" w:rsidRPr="00413251" w:rsidRDefault="00413251" w:rsidP="00413251">
            <w:pPr>
              <w:rPr>
                <w:lang w:val="en-NL"/>
              </w:rPr>
            </w:pPr>
            <w:r w:rsidRPr="00413251">
              <w:rPr>
                <w:b/>
                <w:bCs/>
                <w:lang w:val="en-NL"/>
              </w:rPr>
              <w:t>847130</w:t>
            </w:r>
          </w:p>
        </w:tc>
        <w:tc>
          <w:tcPr>
            <w:tcW w:w="0" w:type="auto"/>
            <w:vAlign w:val="center"/>
            <w:hideMark/>
          </w:tcPr>
          <w:p w14:paraId="14C320B7" w14:textId="77777777" w:rsidR="00413251" w:rsidRPr="00413251" w:rsidRDefault="00413251" w:rsidP="00413251">
            <w:pPr>
              <w:rPr>
                <w:lang w:val="en-NL"/>
              </w:rPr>
            </w:pPr>
            <w:proofErr w:type="spellStart"/>
            <w:r w:rsidRPr="00413251">
              <w:rPr>
                <w:lang w:val="en-NL"/>
              </w:rPr>
              <w:t>Draagbare</w:t>
            </w:r>
            <w:proofErr w:type="spellEnd"/>
            <w:r w:rsidRPr="00413251">
              <w:rPr>
                <w:lang w:val="en-NL"/>
              </w:rPr>
              <w:t xml:space="preserve"> computers ≤10 kg (laptops, notebooks, tablets met </w:t>
            </w:r>
            <w:proofErr w:type="spellStart"/>
            <w:r w:rsidRPr="00413251">
              <w:rPr>
                <w:lang w:val="en-NL"/>
              </w:rPr>
              <w:t>volledige</w:t>
            </w:r>
            <w:proofErr w:type="spellEnd"/>
            <w:r w:rsidRPr="00413251">
              <w:rPr>
                <w:lang w:val="en-NL"/>
              </w:rPr>
              <w:t xml:space="preserve"> ADP-</w:t>
            </w:r>
            <w:proofErr w:type="spellStart"/>
            <w:r w:rsidRPr="00413251">
              <w:rPr>
                <w:lang w:val="en-NL"/>
              </w:rPr>
              <w:t>functionaliteit</w:t>
            </w:r>
            <w:proofErr w:type="spellEnd"/>
            <w:r w:rsidRPr="00413251">
              <w:rPr>
                <w:lang w:val="en-NL"/>
              </w:rPr>
              <w:t>)</w:t>
            </w:r>
          </w:p>
        </w:tc>
      </w:tr>
      <w:tr w:rsidR="00413251" w:rsidRPr="00332D4D" w14:paraId="2C3F1CFE" w14:textId="77777777">
        <w:trPr>
          <w:tblCellSpacing w:w="15" w:type="dxa"/>
        </w:trPr>
        <w:tc>
          <w:tcPr>
            <w:tcW w:w="0" w:type="auto"/>
            <w:vAlign w:val="center"/>
            <w:hideMark/>
          </w:tcPr>
          <w:p w14:paraId="2D465CBB" w14:textId="77777777" w:rsidR="00413251" w:rsidRPr="00413251" w:rsidRDefault="00413251" w:rsidP="00413251">
            <w:pPr>
              <w:rPr>
                <w:lang w:val="en-NL"/>
              </w:rPr>
            </w:pPr>
            <w:r w:rsidRPr="00413251">
              <w:rPr>
                <w:b/>
                <w:bCs/>
                <w:lang w:val="en-NL"/>
              </w:rPr>
              <w:t>847141</w:t>
            </w:r>
          </w:p>
        </w:tc>
        <w:tc>
          <w:tcPr>
            <w:tcW w:w="0" w:type="auto"/>
            <w:vAlign w:val="center"/>
            <w:hideMark/>
          </w:tcPr>
          <w:p w14:paraId="7F604B8B" w14:textId="77777777" w:rsidR="00413251" w:rsidRPr="00413251" w:rsidRDefault="00413251" w:rsidP="00413251">
            <w:pPr>
              <w:rPr>
                <w:lang w:val="en-NL"/>
              </w:rPr>
            </w:pPr>
            <w:r w:rsidRPr="00413251">
              <w:rPr>
                <w:lang w:val="en-NL"/>
              </w:rPr>
              <w:t xml:space="preserve">Computers met CPU en </w:t>
            </w:r>
            <w:proofErr w:type="spellStart"/>
            <w:r w:rsidRPr="00413251">
              <w:rPr>
                <w:lang w:val="en-NL"/>
              </w:rPr>
              <w:t>invoer</w:t>
            </w:r>
            <w:proofErr w:type="spellEnd"/>
            <w:r w:rsidRPr="00413251">
              <w:rPr>
                <w:lang w:val="en-NL"/>
              </w:rPr>
              <w:t>-/</w:t>
            </w:r>
            <w:proofErr w:type="spellStart"/>
            <w:r w:rsidRPr="00413251">
              <w:rPr>
                <w:lang w:val="en-NL"/>
              </w:rPr>
              <w:t>uitvoereenheden</w:t>
            </w:r>
            <w:proofErr w:type="spellEnd"/>
            <w:r w:rsidRPr="00413251">
              <w:rPr>
                <w:lang w:val="en-NL"/>
              </w:rPr>
              <w:t xml:space="preserve"> in </w:t>
            </w:r>
            <w:proofErr w:type="spellStart"/>
            <w:r w:rsidRPr="00413251">
              <w:rPr>
                <w:lang w:val="en-NL"/>
              </w:rPr>
              <w:t>dezelfde</w:t>
            </w:r>
            <w:proofErr w:type="spellEnd"/>
            <w:r w:rsidRPr="00413251">
              <w:rPr>
                <w:lang w:val="en-NL"/>
              </w:rPr>
              <w:t xml:space="preserve"> </w:t>
            </w:r>
            <w:proofErr w:type="spellStart"/>
            <w:r w:rsidRPr="00413251">
              <w:rPr>
                <w:lang w:val="en-NL"/>
              </w:rPr>
              <w:t>behuizing</w:t>
            </w:r>
            <w:proofErr w:type="spellEnd"/>
          </w:p>
        </w:tc>
      </w:tr>
      <w:tr w:rsidR="00413251" w:rsidRPr="00332D4D" w14:paraId="2292B922" w14:textId="77777777">
        <w:trPr>
          <w:tblCellSpacing w:w="15" w:type="dxa"/>
        </w:trPr>
        <w:tc>
          <w:tcPr>
            <w:tcW w:w="0" w:type="auto"/>
            <w:vAlign w:val="center"/>
            <w:hideMark/>
          </w:tcPr>
          <w:p w14:paraId="0C47FBBE" w14:textId="77777777" w:rsidR="00413251" w:rsidRPr="00413251" w:rsidRDefault="00413251" w:rsidP="00413251">
            <w:pPr>
              <w:rPr>
                <w:lang w:val="en-NL"/>
              </w:rPr>
            </w:pPr>
            <w:r w:rsidRPr="00413251">
              <w:rPr>
                <w:b/>
                <w:bCs/>
                <w:lang w:val="en-NL"/>
              </w:rPr>
              <w:t>847149</w:t>
            </w:r>
          </w:p>
        </w:tc>
        <w:tc>
          <w:tcPr>
            <w:tcW w:w="0" w:type="auto"/>
            <w:vAlign w:val="center"/>
            <w:hideMark/>
          </w:tcPr>
          <w:p w14:paraId="409155BB" w14:textId="77777777" w:rsidR="00413251" w:rsidRPr="00413251" w:rsidRDefault="00413251" w:rsidP="00413251">
            <w:pPr>
              <w:rPr>
                <w:lang w:val="en-NL"/>
              </w:rPr>
            </w:pPr>
            <w:proofErr w:type="spellStart"/>
            <w:r w:rsidRPr="00413251">
              <w:rPr>
                <w:lang w:val="en-NL"/>
              </w:rPr>
              <w:t>Overige</w:t>
            </w:r>
            <w:proofErr w:type="spellEnd"/>
            <w:r w:rsidRPr="00413251">
              <w:rPr>
                <w:lang w:val="en-NL"/>
              </w:rPr>
              <w:t xml:space="preserve"> </w:t>
            </w:r>
            <w:proofErr w:type="spellStart"/>
            <w:r w:rsidRPr="00413251">
              <w:rPr>
                <w:lang w:val="en-NL"/>
              </w:rPr>
              <w:t>computersystemen</w:t>
            </w:r>
            <w:proofErr w:type="spellEnd"/>
            <w:r w:rsidRPr="00413251">
              <w:rPr>
                <w:lang w:val="en-NL"/>
              </w:rPr>
              <w:t xml:space="preserve"> </w:t>
            </w:r>
            <w:proofErr w:type="spellStart"/>
            <w:r w:rsidRPr="00413251">
              <w:rPr>
                <w:lang w:val="en-NL"/>
              </w:rPr>
              <w:t>bestaande</w:t>
            </w:r>
            <w:proofErr w:type="spellEnd"/>
            <w:r w:rsidRPr="00413251">
              <w:rPr>
                <w:lang w:val="en-NL"/>
              </w:rPr>
              <w:t xml:space="preserve"> </w:t>
            </w:r>
            <w:proofErr w:type="spellStart"/>
            <w:r w:rsidRPr="00413251">
              <w:rPr>
                <w:lang w:val="en-NL"/>
              </w:rPr>
              <w:t>uit</w:t>
            </w:r>
            <w:proofErr w:type="spellEnd"/>
            <w:r w:rsidRPr="00413251">
              <w:rPr>
                <w:lang w:val="en-NL"/>
              </w:rPr>
              <w:t xml:space="preserve"> </w:t>
            </w:r>
            <w:proofErr w:type="spellStart"/>
            <w:r w:rsidRPr="00413251">
              <w:rPr>
                <w:lang w:val="en-NL"/>
              </w:rPr>
              <w:t>afzonderlijke</w:t>
            </w:r>
            <w:proofErr w:type="spellEnd"/>
            <w:r w:rsidRPr="00413251">
              <w:rPr>
                <w:lang w:val="en-NL"/>
              </w:rPr>
              <w:t xml:space="preserve"> </w:t>
            </w:r>
            <w:proofErr w:type="spellStart"/>
            <w:r w:rsidRPr="00413251">
              <w:rPr>
                <w:lang w:val="en-NL"/>
              </w:rPr>
              <w:t>eenheden</w:t>
            </w:r>
            <w:proofErr w:type="spellEnd"/>
          </w:p>
        </w:tc>
      </w:tr>
      <w:tr w:rsidR="00413251" w:rsidRPr="00332D4D" w14:paraId="046FBADD" w14:textId="77777777">
        <w:trPr>
          <w:tblCellSpacing w:w="15" w:type="dxa"/>
        </w:trPr>
        <w:tc>
          <w:tcPr>
            <w:tcW w:w="0" w:type="auto"/>
            <w:vAlign w:val="center"/>
            <w:hideMark/>
          </w:tcPr>
          <w:p w14:paraId="71D50ACA" w14:textId="77777777" w:rsidR="00413251" w:rsidRPr="00413251" w:rsidRDefault="00413251" w:rsidP="00413251">
            <w:pPr>
              <w:rPr>
                <w:lang w:val="en-NL"/>
              </w:rPr>
            </w:pPr>
            <w:r w:rsidRPr="00413251">
              <w:rPr>
                <w:b/>
                <w:bCs/>
                <w:lang w:val="en-NL"/>
              </w:rPr>
              <w:t>847150</w:t>
            </w:r>
          </w:p>
        </w:tc>
        <w:tc>
          <w:tcPr>
            <w:tcW w:w="0" w:type="auto"/>
            <w:vAlign w:val="center"/>
            <w:hideMark/>
          </w:tcPr>
          <w:p w14:paraId="150BE57D" w14:textId="77777777" w:rsidR="00413251" w:rsidRPr="00413251" w:rsidRDefault="00413251" w:rsidP="00413251">
            <w:pPr>
              <w:rPr>
                <w:lang w:val="en-NL"/>
              </w:rPr>
            </w:pPr>
            <w:proofErr w:type="spellStart"/>
            <w:r w:rsidRPr="00413251">
              <w:rPr>
                <w:lang w:val="en-NL"/>
              </w:rPr>
              <w:t>Verwerkingseenheden</w:t>
            </w:r>
            <w:proofErr w:type="spellEnd"/>
            <w:r w:rsidRPr="00413251">
              <w:rPr>
                <w:lang w:val="en-NL"/>
              </w:rPr>
              <w:t xml:space="preserve"> (processing units), </w:t>
            </w:r>
            <w:proofErr w:type="spellStart"/>
            <w:r w:rsidRPr="00413251">
              <w:rPr>
                <w:lang w:val="en-NL"/>
              </w:rPr>
              <w:t>zoals</w:t>
            </w:r>
            <w:proofErr w:type="spellEnd"/>
            <w:r w:rsidRPr="00413251">
              <w:rPr>
                <w:lang w:val="en-NL"/>
              </w:rPr>
              <w:t xml:space="preserve"> </w:t>
            </w:r>
            <w:proofErr w:type="spellStart"/>
            <w:r w:rsidRPr="00413251">
              <w:rPr>
                <w:lang w:val="en-NL"/>
              </w:rPr>
              <w:t>losse</w:t>
            </w:r>
            <w:proofErr w:type="spellEnd"/>
            <w:r w:rsidRPr="00413251">
              <w:rPr>
                <w:lang w:val="en-NL"/>
              </w:rPr>
              <w:t xml:space="preserve"> servers of CPU-units</w:t>
            </w:r>
          </w:p>
        </w:tc>
      </w:tr>
      <w:tr w:rsidR="00413251" w:rsidRPr="00332D4D" w14:paraId="30AE7C08" w14:textId="77777777">
        <w:trPr>
          <w:tblCellSpacing w:w="15" w:type="dxa"/>
        </w:trPr>
        <w:tc>
          <w:tcPr>
            <w:tcW w:w="0" w:type="auto"/>
            <w:vAlign w:val="center"/>
            <w:hideMark/>
          </w:tcPr>
          <w:p w14:paraId="4D606A94" w14:textId="77777777" w:rsidR="00413251" w:rsidRPr="00413251" w:rsidRDefault="00413251" w:rsidP="00413251">
            <w:pPr>
              <w:rPr>
                <w:lang w:val="en-NL"/>
              </w:rPr>
            </w:pPr>
            <w:r w:rsidRPr="00413251">
              <w:rPr>
                <w:b/>
                <w:bCs/>
                <w:lang w:val="en-NL"/>
              </w:rPr>
              <w:t>847160</w:t>
            </w:r>
          </w:p>
        </w:tc>
        <w:tc>
          <w:tcPr>
            <w:tcW w:w="0" w:type="auto"/>
            <w:vAlign w:val="center"/>
            <w:hideMark/>
          </w:tcPr>
          <w:p w14:paraId="06E595BF" w14:textId="77777777" w:rsidR="00413251" w:rsidRPr="00413251" w:rsidRDefault="00413251" w:rsidP="00413251">
            <w:pPr>
              <w:rPr>
                <w:lang w:val="en-NL"/>
              </w:rPr>
            </w:pPr>
            <w:r w:rsidRPr="00413251">
              <w:rPr>
                <w:lang w:val="en-NL"/>
              </w:rPr>
              <w:t>Input- of output-</w:t>
            </w:r>
            <w:proofErr w:type="spellStart"/>
            <w:r w:rsidRPr="00413251">
              <w:rPr>
                <w:lang w:val="en-NL"/>
              </w:rPr>
              <w:t>eenheden</w:t>
            </w:r>
            <w:proofErr w:type="spellEnd"/>
            <w:r w:rsidRPr="00413251">
              <w:rPr>
                <w:lang w:val="en-NL"/>
              </w:rPr>
              <w:t xml:space="preserve"> (</w:t>
            </w:r>
            <w:proofErr w:type="spellStart"/>
            <w:r w:rsidRPr="00413251">
              <w:rPr>
                <w:lang w:val="en-NL"/>
              </w:rPr>
              <w:t>toetsenborden</w:t>
            </w:r>
            <w:proofErr w:type="spellEnd"/>
            <w:r w:rsidRPr="00413251">
              <w:rPr>
                <w:lang w:val="en-NL"/>
              </w:rPr>
              <w:t xml:space="preserve">, scanners, printers, terminals </w:t>
            </w:r>
            <w:proofErr w:type="spellStart"/>
            <w:r w:rsidRPr="00413251">
              <w:rPr>
                <w:lang w:val="en-NL"/>
              </w:rPr>
              <w:t>e.d.</w:t>
            </w:r>
            <w:proofErr w:type="spellEnd"/>
            <w:r w:rsidRPr="00413251">
              <w:rPr>
                <w:lang w:val="en-NL"/>
              </w:rPr>
              <w:t>)</w:t>
            </w:r>
          </w:p>
        </w:tc>
      </w:tr>
      <w:tr w:rsidR="00413251" w:rsidRPr="00332D4D" w14:paraId="56BF4D04" w14:textId="77777777">
        <w:trPr>
          <w:tblCellSpacing w:w="15" w:type="dxa"/>
        </w:trPr>
        <w:tc>
          <w:tcPr>
            <w:tcW w:w="0" w:type="auto"/>
            <w:vAlign w:val="center"/>
            <w:hideMark/>
          </w:tcPr>
          <w:p w14:paraId="30D908DD" w14:textId="77777777" w:rsidR="00413251" w:rsidRPr="00413251" w:rsidRDefault="00413251" w:rsidP="00413251">
            <w:pPr>
              <w:rPr>
                <w:lang w:val="en-NL"/>
              </w:rPr>
            </w:pPr>
            <w:r w:rsidRPr="00413251">
              <w:rPr>
                <w:b/>
                <w:bCs/>
                <w:lang w:val="en-NL"/>
              </w:rPr>
              <w:t>847170</w:t>
            </w:r>
          </w:p>
        </w:tc>
        <w:tc>
          <w:tcPr>
            <w:tcW w:w="0" w:type="auto"/>
            <w:vAlign w:val="center"/>
            <w:hideMark/>
          </w:tcPr>
          <w:p w14:paraId="1135C47B" w14:textId="77777777" w:rsidR="00413251" w:rsidRPr="00413251" w:rsidRDefault="00413251" w:rsidP="00413251">
            <w:pPr>
              <w:rPr>
                <w:lang w:val="en-NL"/>
              </w:rPr>
            </w:pPr>
            <w:proofErr w:type="spellStart"/>
            <w:r w:rsidRPr="00413251">
              <w:rPr>
                <w:lang w:val="en-NL"/>
              </w:rPr>
              <w:t>Opslageenheden</w:t>
            </w:r>
            <w:proofErr w:type="spellEnd"/>
            <w:r w:rsidRPr="00413251">
              <w:rPr>
                <w:lang w:val="en-NL"/>
              </w:rPr>
              <w:t xml:space="preserve"> (</w:t>
            </w:r>
            <w:proofErr w:type="spellStart"/>
            <w:r w:rsidRPr="00413251">
              <w:rPr>
                <w:lang w:val="en-NL"/>
              </w:rPr>
              <w:t>harde</w:t>
            </w:r>
            <w:proofErr w:type="spellEnd"/>
            <w:r w:rsidRPr="00413251">
              <w:rPr>
                <w:lang w:val="en-NL"/>
              </w:rPr>
              <w:t xml:space="preserve"> </w:t>
            </w:r>
            <w:proofErr w:type="spellStart"/>
            <w:r w:rsidRPr="00413251">
              <w:rPr>
                <w:lang w:val="en-NL"/>
              </w:rPr>
              <w:t>schijven</w:t>
            </w:r>
            <w:proofErr w:type="spellEnd"/>
            <w:r w:rsidRPr="00413251">
              <w:rPr>
                <w:lang w:val="en-NL"/>
              </w:rPr>
              <w:t>, SSD's, storage arrays)</w:t>
            </w:r>
          </w:p>
        </w:tc>
      </w:tr>
      <w:tr w:rsidR="00413251" w:rsidRPr="00332D4D" w14:paraId="60A6B9A9" w14:textId="77777777">
        <w:trPr>
          <w:tblCellSpacing w:w="15" w:type="dxa"/>
        </w:trPr>
        <w:tc>
          <w:tcPr>
            <w:tcW w:w="0" w:type="auto"/>
            <w:vAlign w:val="center"/>
            <w:hideMark/>
          </w:tcPr>
          <w:p w14:paraId="03FA8459" w14:textId="77777777" w:rsidR="00413251" w:rsidRPr="00413251" w:rsidRDefault="00413251" w:rsidP="00413251">
            <w:pPr>
              <w:rPr>
                <w:lang w:val="en-NL"/>
              </w:rPr>
            </w:pPr>
            <w:r w:rsidRPr="00413251">
              <w:rPr>
                <w:b/>
                <w:bCs/>
                <w:lang w:val="en-NL"/>
              </w:rPr>
              <w:t>847180</w:t>
            </w:r>
          </w:p>
        </w:tc>
        <w:tc>
          <w:tcPr>
            <w:tcW w:w="0" w:type="auto"/>
            <w:vAlign w:val="center"/>
            <w:hideMark/>
          </w:tcPr>
          <w:p w14:paraId="3CB40168" w14:textId="77777777" w:rsidR="00413251" w:rsidRPr="00413251" w:rsidRDefault="00413251" w:rsidP="00413251">
            <w:pPr>
              <w:rPr>
                <w:lang w:val="en-NL"/>
              </w:rPr>
            </w:pPr>
            <w:proofErr w:type="spellStart"/>
            <w:r w:rsidRPr="00413251">
              <w:rPr>
                <w:lang w:val="en-NL"/>
              </w:rPr>
              <w:t>Overige</w:t>
            </w:r>
            <w:proofErr w:type="spellEnd"/>
            <w:r w:rsidRPr="00413251">
              <w:rPr>
                <w:lang w:val="en-NL"/>
              </w:rPr>
              <w:t xml:space="preserve"> </w:t>
            </w:r>
            <w:proofErr w:type="spellStart"/>
            <w:r w:rsidRPr="00413251">
              <w:rPr>
                <w:lang w:val="en-NL"/>
              </w:rPr>
              <w:t>eenheden</w:t>
            </w:r>
            <w:proofErr w:type="spellEnd"/>
            <w:r w:rsidRPr="00413251">
              <w:rPr>
                <w:lang w:val="en-NL"/>
              </w:rPr>
              <w:t xml:space="preserve"> van </w:t>
            </w:r>
            <w:proofErr w:type="spellStart"/>
            <w:r w:rsidRPr="00413251">
              <w:rPr>
                <w:lang w:val="en-NL"/>
              </w:rPr>
              <w:t>automatische</w:t>
            </w:r>
            <w:proofErr w:type="spellEnd"/>
            <w:r w:rsidRPr="00413251">
              <w:rPr>
                <w:lang w:val="en-NL"/>
              </w:rPr>
              <w:t xml:space="preserve"> </w:t>
            </w:r>
            <w:proofErr w:type="spellStart"/>
            <w:r w:rsidRPr="00413251">
              <w:rPr>
                <w:lang w:val="en-NL"/>
              </w:rPr>
              <w:t>gegevensverwerkende</w:t>
            </w:r>
            <w:proofErr w:type="spellEnd"/>
            <w:r w:rsidRPr="00413251">
              <w:rPr>
                <w:lang w:val="en-NL"/>
              </w:rPr>
              <w:t xml:space="preserve"> machines</w:t>
            </w:r>
          </w:p>
        </w:tc>
      </w:tr>
      <w:tr w:rsidR="00413251" w:rsidRPr="00332D4D" w14:paraId="61ED2F67" w14:textId="77777777">
        <w:trPr>
          <w:tblCellSpacing w:w="15" w:type="dxa"/>
        </w:trPr>
        <w:tc>
          <w:tcPr>
            <w:tcW w:w="0" w:type="auto"/>
            <w:vAlign w:val="center"/>
            <w:hideMark/>
          </w:tcPr>
          <w:p w14:paraId="772D8226" w14:textId="77777777" w:rsidR="00413251" w:rsidRPr="00413251" w:rsidRDefault="00413251" w:rsidP="00413251">
            <w:pPr>
              <w:rPr>
                <w:lang w:val="en-NL"/>
              </w:rPr>
            </w:pPr>
            <w:r w:rsidRPr="00413251">
              <w:rPr>
                <w:b/>
                <w:bCs/>
                <w:lang w:val="en-NL"/>
              </w:rPr>
              <w:t>847190</w:t>
            </w:r>
          </w:p>
        </w:tc>
        <w:tc>
          <w:tcPr>
            <w:tcW w:w="0" w:type="auto"/>
            <w:vAlign w:val="center"/>
            <w:hideMark/>
          </w:tcPr>
          <w:p w14:paraId="27E6F261" w14:textId="77777777" w:rsidR="00413251" w:rsidRPr="00413251" w:rsidRDefault="00413251" w:rsidP="00413251">
            <w:pPr>
              <w:rPr>
                <w:lang w:val="en-NL"/>
              </w:rPr>
            </w:pPr>
            <w:proofErr w:type="spellStart"/>
            <w:r w:rsidRPr="00413251">
              <w:rPr>
                <w:lang w:val="en-NL"/>
              </w:rPr>
              <w:t>Overige</w:t>
            </w:r>
            <w:proofErr w:type="spellEnd"/>
            <w:r w:rsidRPr="00413251">
              <w:rPr>
                <w:lang w:val="en-NL"/>
              </w:rPr>
              <w:t xml:space="preserve"> </w:t>
            </w:r>
            <w:proofErr w:type="spellStart"/>
            <w:r w:rsidRPr="00413251">
              <w:rPr>
                <w:lang w:val="en-NL"/>
              </w:rPr>
              <w:t>automatische</w:t>
            </w:r>
            <w:proofErr w:type="spellEnd"/>
            <w:r w:rsidRPr="00413251">
              <w:rPr>
                <w:lang w:val="en-NL"/>
              </w:rPr>
              <w:t xml:space="preserve"> </w:t>
            </w:r>
            <w:proofErr w:type="spellStart"/>
            <w:r w:rsidRPr="00413251">
              <w:rPr>
                <w:lang w:val="en-NL"/>
              </w:rPr>
              <w:t>gegevensverwerkende</w:t>
            </w:r>
            <w:proofErr w:type="spellEnd"/>
            <w:r w:rsidRPr="00413251">
              <w:rPr>
                <w:lang w:val="en-NL"/>
              </w:rPr>
              <w:t xml:space="preserve"> machines en </w:t>
            </w:r>
            <w:proofErr w:type="spellStart"/>
            <w:r w:rsidRPr="00413251">
              <w:rPr>
                <w:lang w:val="en-NL"/>
              </w:rPr>
              <w:t>eenheden</w:t>
            </w:r>
            <w:proofErr w:type="spellEnd"/>
          </w:p>
        </w:tc>
      </w:tr>
    </w:tbl>
    <w:p w14:paraId="3281EA9C" w14:textId="77777777" w:rsidR="00413251" w:rsidRPr="00413251" w:rsidRDefault="00413251" w:rsidP="00E42713">
      <w:pPr>
        <w:rPr>
          <w:lang w:val="nl-NL"/>
        </w:rPr>
      </w:pPr>
    </w:p>
    <w:p w14:paraId="16764D9B" w14:textId="59B7100B" w:rsidR="00B236A2" w:rsidRPr="00413251" w:rsidRDefault="00413251" w:rsidP="00E42713">
      <w:pPr>
        <w:rPr>
          <w:lang w:val="en-NL"/>
        </w:rPr>
      </w:pPr>
      <w:hyperlink r:id="rId20" w:history="1">
        <w:r w:rsidRPr="004076A3">
          <w:rPr>
            <w:rStyle w:val="Hyperlink"/>
            <w:lang w:val="en-NL"/>
          </w:rPr>
          <w:t>https://sdmx.oecd.org/sti-public/rest/dataflow/OECD.SDD.TPS/DSD_BIMTS_6D@DF_BIMTS_HS2017_6D/1.0?references=all</w:t>
        </w:r>
      </w:hyperlink>
    </w:p>
    <w:p w14:paraId="0B87407D" w14:textId="14FAAD99" w:rsidR="0027530C" w:rsidRDefault="0027530C" w:rsidP="00E42713">
      <w:r w:rsidRPr="0027530C">
        <w:rPr>
          <w:noProof/>
        </w:rPr>
        <w:lastRenderedPageBreak/>
        <w:drawing>
          <wp:inline distT="0" distB="0" distL="0" distR="0" wp14:anchorId="0A9A7D98" wp14:editId="57918000">
            <wp:extent cx="5486400" cy="3752850"/>
            <wp:effectExtent l="0" t="0" r="0" b="0"/>
            <wp:docPr id="45421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19234" name=""/>
                    <pic:cNvPicPr/>
                  </pic:nvPicPr>
                  <pic:blipFill>
                    <a:blip r:embed="rId21"/>
                    <a:stretch>
                      <a:fillRect/>
                    </a:stretch>
                  </pic:blipFill>
                  <pic:spPr>
                    <a:xfrm>
                      <a:off x="0" y="0"/>
                      <a:ext cx="5486400" cy="3752850"/>
                    </a:xfrm>
                    <a:prstGeom prst="rect">
                      <a:avLst/>
                    </a:prstGeom>
                  </pic:spPr>
                </pic:pic>
              </a:graphicData>
            </a:graphic>
          </wp:inline>
        </w:drawing>
      </w:r>
    </w:p>
    <w:p w14:paraId="07F8AEAC" w14:textId="77777777" w:rsidR="0027530C" w:rsidRDefault="0027530C" w:rsidP="00E42713"/>
    <w:p w14:paraId="7F90AF69" w14:textId="15DC343E" w:rsidR="00505478" w:rsidRDefault="00F741E9" w:rsidP="00E42713">
      <w:r>
        <w:t>8</w:t>
      </w:r>
      <w:r w:rsidR="005E18F3" w:rsidRPr="005E18F3">
        <w:rPr>
          <w:noProof/>
        </w:rPr>
        <w:drawing>
          <wp:inline distT="0" distB="0" distL="0" distR="0" wp14:anchorId="6EDA6027" wp14:editId="1799862A">
            <wp:extent cx="5486400" cy="3342640"/>
            <wp:effectExtent l="0" t="0" r="0" b="0"/>
            <wp:docPr id="84402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21048" name=""/>
                    <pic:cNvPicPr/>
                  </pic:nvPicPr>
                  <pic:blipFill>
                    <a:blip r:embed="rId22"/>
                    <a:stretch>
                      <a:fillRect/>
                    </a:stretch>
                  </pic:blipFill>
                  <pic:spPr>
                    <a:xfrm>
                      <a:off x="0" y="0"/>
                      <a:ext cx="5486400" cy="3342640"/>
                    </a:xfrm>
                    <a:prstGeom prst="rect">
                      <a:avLst/>
                    </a:prstGeom>
                  </pic:spPr>
                </pic:pic>
              </a:graphicData>
            </a:graphic>
          </wp:inline>
        </w:drawing>
      </w:r>
    </w:p>
    <w:p w14:paraId="506428F2" w14:textId="77777777" w:rsidR="00C217BF" w:rsidRDefault="00121ACA">
      <w:r>
        <w:br w:type="page"/>
      </w:r>
    </w:p>
    <w:p w14:paraId="2D60FB76" w14:textId="4AF8969C" w:rsidR="00C217BF" w:rsidRDefault="00C217BF">
      <w:hyperlink r:id="rId23" w:history="1">
        <w:r w:rsidRPr="00C217BF">
          <w:rPr>
            <w:rStyle w:val="Hyperlink"/>
          </w:rPr>
          <w:t>OECD Data Explorer • Balanced international merchandise trade statistics (BIMTS) - HS2017-6D</w:t>
        </w:r>
      </w:hyperlink>
    </w:p>
    <w:p w14:paraId="24441DB9" w14:textId="77777777" w:rsidR="00C217BF" w:rsidRDefault="00C217BF"/>
    <w:p w14:paraId="10F70200" w14:textId="2445471C" w:rsidR="00F401C0" w:rsidRDefault="00F401C0">
      <w:r>
        <w:t>HS 6 data t/m 2026</w:t>
      </w:r>
    </w:p>
    <w:p w14:paraId="11CC6731" w14:textId="607C2685" w:rsidR="00F401C0" w:rsidRDefault="00F401C0">
      <w:hyperlink r:id="rId24" w:history="1">
        <w:r w:rsidRPr="00F401C0">
          <w:rPr>
            <w:rStyle w:val="Hyperlink"/>
          </w:rPr>
          <w:t>[ds-059341] International trade of EU and non-EU countries since 2002 by HS2-4-6</w:t>
        </w:r>
      </w:hyperlink>
    </w:p>
    <w:p w14:paraId="745FC768" w14:textId="77777777" w:rsidR="00F401C0" w:rsidRDefault="00F401C0"/>
    <w:p w14:paraId="3F4A126C" w14:textId="77777777" w:rsidR="00F401C0" w:rsidRDefault="00F401C0"/>
    <w:p w14:paraId="7A1A8C7F" w14:textId="77777777" w:rsidR="00C217BF" w:rsidRDefault="00C217BF"/>
    <w:p w14:paraId="34624066" w14:textId="7C9BA51F" w:rsidR="00121ACA" w:rsidRDefault="00AF2BC8">
      <w:hyperlink r:id="rId25" w:history="1">
        <w:r w:rsidRPr="00AF2BC8">
          <w:rPr>
            <w:rStyle w:val="Hyperlink"/>
          </w:rPr>
          <w:t>[ds-059366] International trade of EU and non-EU countries since 2002 by CPA 2.2</w:t>
        </w:r>
      </w:hyperlink>
    </w:p>
    <w:p w14:paraId="23520811" w14:textId="77777777" w:rsidR="00AF2BC8" w:rsidRDefault="00AF2BC8"/>
    <w:p w14:paraId="7BCC249D" w14:textId="77777777" w:rsidR="00AF2BC8" w:rsidRDefault="00AF2BC8"/>
    <w:p w14:paraId="2EB1C5E2" w14:textId="7663F083" w:rsidR="0027530C" w:rsidRPr="00A64946" w:rsidRDefault="00121ACA" w:rsidP="00E42713">
      <w:pPr>
        <w:rPr>
          <w:u w:val="single"/>
        </w:rPr>
      </w:pPr>
      <w:r w:rsidRPr="00A64946">
        <w:rPr>
          <w:u w:val="single"/>
        </w:rPr>
        <w:t>Maurice</w:t>
      </w:r>
    </w:p>
    <w:p w14:paraId="5A7D5837" w14:textId="1258ADA1" w:rsidR="00030389" w:rsidRPr="00030389" w:rsidRDefault="00030389" w:rsidP="00E42713">
      <w:pPr>
        <w:rPr>
          <w:b/>
          <w:bCs/>
        </w:rPr>
      </w:pPr>
      <w:r w:rsidRPr="00030389">
        <w:rPr>
          <w:b/>
          <w:bCs/>
        </w:rPr>
        <w:t>Panel 10 countries</w:t>
      </w:r>
      <w:r>
        <w:rPr>
          <w:b/>
          <w:bCs/>
        </w:rPr>
        <w:t xml:space="preserve"> (less finite sample problem)</w:t>
      </w:r>
      <w:r w:rsidR="0037474C">
        <w:rPr>
          <w:b/>
          <w:bCs/>
        </w:rPr>
        <w:t xml:space="preserve"> =&gt; pas Charts </w:t>
      </w:r>
      <w:proofErr w:type="spellStart"/>
      <w:r w:rsidR="0037474C">
        <w:rPr>
          <w:b/>
          <w:bCs/>
        </w:rPr>
        <w:t>aan</w:t>
      </w:r>
      <w:proofErr w:type="spellEnd"/>
    </w:p>
    <w:p w14:paraId="1A655A4A" w14:textId="0EE4FEC1" w:rsidR="00B952CB" w:rsidRPr="006C4622" w:rsidRDefault="00B952CB" w:rsidP="00E42713">
      <w:pPr>
        <w:rPr>
          <w:b/>
          <w:bCs/>
        </w:rPr>
      </w:pPr>
      <w:r w:rsidRPr="006C4622">
        <w:rPr>
          <w:b/>
          <w:bCs/>
        </w:rPr>
        <w:t xml:space="preserve">Doe first </w:t>
      </w:r>
      <w:proofErr w:type="spellStart"/>
      <w:r w:rsidRPr="006C4622">
        <w:rPr>
          <w:b/>
          <w:bCs/>
        </w:rPr>
        <w:t>dif</w:t>
      </w:r>
      <w:proofErr w:type="spellEnd"/>
      <w:r w:rsidRPr="006C4622">
        <w:rPr>
          <w:b/>
          <w:bCs/>
        </w:rPr>
        <w:t xml:space="preserve"> shock </w:t>
      </w:r>
      <w:proofErr w:type="spellStart"/>
      <w:r w:rsidRPr="006C4622">
        <w:rPr>
          <w:b/>
          <w:bCs/>
        </w:rPr>
        <w:t>ipv</w:t>
      </w:r>
      <w:proofErr w:type="spellEnd"/>
      <w:r w:rsidRPr="006C4622">
        <w:rPr>
          <w:b/>
          <w:bCs/>
        </w:rPr>
        <w:t xml:space="preserve"> AR purified as robustness check</w:t>
      </w:r>
    </w:p>
    <w:p w14:paraId="58164AE2" w14:textId="1C456C20" w:rsidR="00B952CB" w:rsidRPr="00B952CB" w:rsidRDefault="00DA2C8C" w:rsidP="00B952CB">
      <w:pPr>
        <w:rPr>
          <w:lang w:val="en-NL"/>
        </w:rPr>
      </w:pPr>
      <w:proofErr w:type="spellStart"/>
      <w:r>
        <w:rPr>
          <w:lang w:val="en-NL"/>
        </w:rPr>
        <w:t>alternatieve</w:t>
      </w:r>
      <w:proofErr w:type="spellEnd"/>
      <w:r w:rsidR="00B952CB" w:rsidRPr="00B952CB">
        <w:rPr>
          <w:lang w:val="en-NL"/>
        </w:rPr>
        <w:t xml:space="preserve"> code </w:t>
      </w:r>
      <w:proofErr w:type="spellStart"/>
      <w:r w:rsidR="00B952CB" w:rsidRPr="00B952CB">
        <w:rPr>
          <w:lang w:val="en-NL"/>
        </w:rPr>
        <w:t>gebruikt</w:t>
      </w:r>
      <w:proofErr w:type="spellEnd"/>
      <w:r w:rsidR="00B952CB" w:rsidRPr="00B952CB">
        <w:rPr>
          <w:lang w:val="en-NL"/>
        </w:rPr>
        <w:t xml:space="preserve"> </w:t>
      </w:r>
      <w:proofErr w:type="spellStart"/>
      <w:r w:rsidR="00B952CB" w:rsidRPr="00B952CB">
        <w:rPr>
          <w:lang w:val="en-NL"/>
        </w:rPr>
        <w:t>daadwerkelijk</w:t>
      </w:r>
      <w:proofErr w:type="spellEnd"/>
      <w:r w:rsidR="00B952CB" w:rsidRPr="00B952CB">
        <w:rPr>
          <w:lang w:val="en-NL"/>
        </w:rPr>
        <w:t xml:space="preserve"> first-difference — </w:t>
      </w:r>
      <w:proofErr w:type="spellStart"/>
      <w:r w:rsidR="00B952CB" w:rsidRPr="00B952CB">
        <w:rPr>
          <w:lang w:val="en-NL"/>
        </w:rPr>
        <w:t>opnieuw</w:t>
      </w:r>
      <w:proofErr w:type="spellEnd"/>
      <w:r w:rsidR="00B952CB" w:rsidRPr="00B952CB">
        <w:rPr>
          <w:lang w:val="en-NL"/>
        </w:rPr>
        <w:t xml:space="preserve"> </w:t>
      </w:r>
      <w:proofErr w:type="spellStart"/>
      <w:r w:rsidR="00B952CB" w:rsidRPr="00B952CB">
        <w:rPr>
          <w:lang w:val="en-NL"/>
        </w:rPr>
        <w:t>geverifieerd</w:t>
      </w:r>
      <w:proofErr w:type="spellEnd"/>
    </w:p>
    <w:p w14:paraId="40CB6953" w14:textId="77777777" w:rsidR="00B952CB" w:rsidRPr="00B952CB" w:rsidRDefault="00B952CB" w:rsidP="00B952CB">
      <w:pPr>
        <w:rPr>
          <w:lang w:val="en-NL"/>
        </w:rPr>
      </w:pPr>
      <w:r w:rsidRPr="00B952CB">
        <w:rPr>
          <w:lang w:val="en-NL"/>
        </w:rPr>
        <w:t xml:space="preserve">def </w:t>
      </w:r>
      <w:proofErr w:type="spellStart"/>
      <w:r w:rsidRPr="00B952CB">
        <w:rPr>
          <w:lang w:val="en-NL"/>
        </w:rPr>
        <w:t>difference_shock</w:t>
      </w:r>
      <w:proofErr w:type="spellEnd"/>
      <w:r w:rsidRPr="00B952CB">
        <w:rPr>
          <w:lang w:val="en-NL"/>
        </w:rPr>
        <w:t>(</w:t>
      </w:r>
      <w:proofErr w:type="spellStart"/>
      <w:r w:rsidRPr="00B952CB">
        <w:rPr>
          <w:lang w:val="en-NL"/>
        </w:rPr>
        <w:t>shock_level_df</w:t>
      </w:r>
      <w:proofErr w:type="spellEnd"/>
      <w:r w:rsidRPr="00B952CB">
        <w:rPr>
          <w:lang w:val="en-NL"/>
        </w:rPr>
        <w:t>):</w:t>
      </w:r>
    </w:p>
    <w:p w14:paraId="5694615A" w14:textId="77777777" w:rsidR="00B952CB" w:rsidRPr="00B952CB" w:rsidRDefault="00B952CB" w:rsidP="00B952CB">
      <w:pPr>
        <w:rPr>
          <w:lang w:val="en-NL"/>
        </w:rPr>
      </w:pPr>
      <w:r w:rsidRPr="00B952CB">
        <w:rPr>
          <w:lang w:val="en-NL"/>
        </w:rPr>
        <w:t xml:space="preserve">    ...</w:t>
      </w:r>
    </w:p>
    <w:p w14:paraId="1567AF7C" w14:textId="77777777" w:rsidR="00B952CB" w:rsidRPr="00B952CB" w:rsidRDefault="00B952CB" w:rsidP="00B952CB">
      <w:pPr>
        <w:rPr>
          <w:lang w:val="en-NL"/>
        </w:rPr>
      </w:pPr>
      <w:r w:rsidRPr="00B952CB">
        <w:rPr>
          <w:lang w:val="en-NL"/>
        </w:rPr>
        <w:t xml:space="preserve">    </w:t>
      </w:r>
      <w:proofErr w:type="spellStart"/>
      <w:r w:rsidRPr="00B952CB">
        <w:rPr>
          <w:lang w:val="en-NL"/>
        </w:rPr>
        <w:t>df</w:t>
      </w:r>
      <w:proofErr w:type="spellEnd"/>
      <w:r w:rsidRPr="00B952CB">
        <w:rPr>
          <w:lang w:val="en-NL"/>
        </w:rPr>
        <w:t>["</w:t>
      </w:r>
      <w:proofErr w:type="spellStart"/>
      <w:r w:rsidRPr="00B952CB">
        <w:rPr>
          <w:lang w:val="en-NL"/>
        </w:rPr>
        <w:t>shock_diff</w:t>
      </w:r>
      <w:proofErr w:type="spellEnd"/>
      <w:r w:rsidRPr="00B952CB">
        <w:rPr>
          <w:lang w:val="en-NL"/>
        </w:rPr>
        <w:t xml:space="preserve">"] = </w:t>
      </w:r>
      <w:proofErr w:type="spellStart"/>
      <w:r w:rsidRPr="00B952CB">
        <w:rPr>
          <w:lang w:val="en-NL"/>
        </w:rPr>
        <w:t>df</w:t>
      </w:r>
      <w:proofErr w:type="spellEnd"/>
      <w:r w:rsidRPr="00B952CB">
        <w:rPr>
          <w:lang w:val="en-NL"/>
        </w:rPr>
        <w:t>["</w:t>
      </w:r>
      <w:proofErr w:type="spellStart"/>
      <w:r w:rsidRPr="00B952CB">
        <w:rPr>
          <w:lang w:val="en-NL"/>
        </w:rPr>
        <w:t>shock_level</w:t>
      </w:r>
      <w:proofErr w:type="spellEnd"/>
      <w:r w:rsidRPr="00B952CB">
        <w:rPr>
          <w:lang w:val="en-NL"/>
        </w:rPr>
        <w:t>"</w:t>
      </w:r>
      <w:proofErr w:type="gramStart"/>
      <w:r w:rsidRPr="00B952CB">
        <w:rPr>
          <w:lang w:val="en-NL"/>
        </w:rPr>
        <w:t xml:space="preserve">].diff()   </w:t>
      </w:r>
      <w:proofErr w:type="gramEnd"/>
      <w:r w:rsidRPr="00B952CB">
        <w:rPr>
          <w:lang w:val="en-NL"/>
        </w:rPr>
        <w:t xml:space="preserve"># &lt;- pandas first-difference, </w:t>
      </w:r>
      <w:proofErr w:type="spellStart"/>
      <w:r w:rsidRPr="00B952CB">
        <w:rPr>
          <w:lang w:val="en-NL"/>
        </w:rPr>
        <w:t>geen</w:t>
      </w:r>
      <w:proofErr w:type="spellEnd"/>
      <w:r w:rsidRPr="00B952CB">
        <w:rPr>
          <w:lang w:val="en-NL"/>
        </w:rPr>
        <w:t xml:space="preserve"> </w:t>
      </w:r>
      <w:proofErr w:type="spellStart"/>
      <w:r w:rsidRPr="00B952CB">
        <w:rPr>
          <w:lang w:val="en-NL"/>
        </w:rPr>
        <w:t>regressie</w:t>
      </w:r>
      <w:proofErr w:type="spellEnd"/>
    </w:p>
    <w:p w14:paraId="45C3F034" w14:textId="77777777" w:rsidR="00B952CB" w:rsidRPr="00B952CB" w:rsidRDefault="00B952CB" w:rsidP="00B952CB">
      <w:pPr>
        <w:rPr>
          <w:lang w:val="en-NL"/>
        </w:rPr>
      </w:pPr>
      <w:r w:rsidRPr="00B952CB">
        <w:rPr>
          <w:lang w:val="en-NL"/>
        </w:rPr>
        <w:t xml:space="preserve">    ...</w:t>
      </w:r>
    </w:p>
    <w:p w14:paraId="009200E9" w14:textId="77777777" w:rsidR="00B952CB" w:rsidRPr="00B952CB" w:rsidRDefault="00B952CB" w:rsidP="00B952CB">
      <w:pPr>
        <w:rPr>
          <w:lang w:val="en-NL"/>
        </w:rPr>
      </w:pPr>
      <w:r w:rsidRPr="00B952CB">
        <w:rPr>
          <w:lang w:val="en-NL"/>
        </w:rPr>
        <w:t xml:space="preserve"># in </w:t>
      </w:r>
      <w:proofErr w:type="spellStart"/>
      <w:r w:rsidRPr="00B952CB">
        <w:rPr>
          <w:lang w:val="en-NL"/>
        </w:rPr>
        <w:t>build_</w:t>
      </w:r>
      <w:proofErr w:type="gramStart"/>
      <w:r w:rsidRPr="00B952CB">
        <w:rPr>
          <w:lang w:val="en-NL"/>
        </w:rPr>
        <w:t>panel</w:t>
      </w:r>
      <w:proofErr w:type="spellEnd"/>
      <w:r w:rsidRPr="00B952CB">
        <w:rPr>
          <w:lang w:val="en-NL"/>
        </w:rPr>
        <w:t>(</w:t>
      </w:r>
      <w:proofErr w:type="gramEnd"/>
      <w:r w:rsidRPr="00B952CB">
        <w:rPr>
          <w:lang w:val="en-NL"/>
        </w:rPr>
        <w:t>):</w:t>
      </w:r>
    </w:p>
    <w:p w14:paraId="7C39AD2D" w14:textId="77777777" w:rsidR="00B952CB" w:rsidRPr="00B952CB" w:rsidRDefault="00B952CB" w:rsidP="00B952CB">
      <w:pPr>
        <w:rPr>
          <w:lang w:val="en-NL"/>
        </w:rPr>
      </w:pPr>
      <w:proofErr w:type="spellStart"/>
      <w:r w:rsidRPr="00B952CB">
        <w:rPr>
          <w:lang w:val="en-NL"/>
        </w:rPr>
        <w:t>shock_diff_df</w:t>
      </w:r>
      <w:proofErr w:type="spellEnd"/>
      <w:r w:rsidRPr="00B952CB">
        <w:rPr>
          <w:lang w:val="en-NL"/>
        </w:rPr>
        <w:t xml:space="preserve"> = </w:t>
      </w:r>
      <w:proofErr w:type="spellStart"/>
      <w:r w:rsidRPr="00B952CB">
        <w:rPr>
          <w:lang w:val="en-NL"/>
        </w:rPr>
        <w:t>difference_shock</w:t>
      </w:r>
      <w:proofErr w:type="spellEnd"/>
      <w:r w:rsidRPr="00B952CB">
        <w:rPr>
          <w:lang w:val="en-NL"/>
        </w:rPr>
        <w:t>(</w:t>
      </w:r>
      <w:proofErr w:type="spellStart"/>
      <w:r w:rsidRPr="00B952CB">
        <w:rPr>
          <w:lang w:val="en-NL"/>
        </w:rPr>
        <w:t>shock_level</w:t>
      </w:r>
      <w:proofErr w:type="spellEnd"/>
      <w:r w:rsidRPr="00B952CB">
        <w:rPr>
          <w:lang w:val="en-NL"/>
        </w:rPr>
        <w:t>)</w:t>
      </w:r>
    </w:p>
    <w:p w14:paraId="4BB5A2F1" w14:textId="77777777" w:rsidR="00B952CB" w:rsidRPr="00B952CB" w:rsidRDefault="00B952CB" w:rsidP="00B952CB">
      <w:pPr>
        <w:rPr>
          <w:lang w:val="en-NL"/>
        </w:rPr>
      </w:pPr>
      <w:r w:rsidRPr="00B952CB">
        <w:rPr>
          <w:lang w:val="en-NL"/>
        </w:rPr>
        <w:t>panel["</w:t>
      </w:r>
      <w:proofErr w:type="spellStart"/>
      <w:r w:rsidRPr="00B952CB">
        <w:rPr>
          <w:lang w:val="en-NL"/>
        </w:rPr>
        <w:t>shock_used</w:t>
      </w:r>
      <w:proofErr w:type="spellEnd"/>
      <w:r w:rsidRPr="00B952CB">
        <w:rPr>
          <w:lang w:val="en-NL"/>
        </w:rPr>
        <w:t>"] = panel["</w:t>
      </w:r>
      <w:proofErr w:type="spellStart"/>
      <w:r w:rsidRPr="00B952CB">
        <w:rPr>
          <w:lang w:val="en-NL"/>
        </w:rPr>
        <w:t>shock_diff</w:t>
      </w:r>
      <w:proofErr w:type="spellEnd"/>
      <w:r w:rsidRPr="00B952CB">
        <w:rPr>
          <w:lang w:val="en-NL"/>
        </w:rPr>
        <w:t>"]</w:t>
      </w:r>
    </w:p>
    <w:p w14:paraId="1238C5DB" w14:textId="77777777" w:rsidR="00B952CB" w:rsidRPr="00B952CB" w:rsidRDefault="00B952CB" w:rsidP="00B952CB">
      <w:pPr>
        <w:rPr>
          <w:lang w:val="en-NL"/>
        </w:rPr>
      </w:pPr>
      <w:r w:rsidRPr="00B952CB">
        <w:rPr>
          <w:lang w:val="en-NL"/>
        </w:rPr>
        <w:t xml:space="preserve">Geen </w:t>
      </w:r>
      <w:proofErr w:type="spellStart"/>
      <w:r w:rsidRPr="00B952CB">
        <w:rPr>
          <w:lang w:val="en-NL"/>
        </w:rPr>
        <w:t>statsmodels</w:t>
      </w:r>
      <w:proofErr w:type="spellEnd"/>
      <w:r w:rsidRPr="00B952CB">
        <w:rPr>
          <w:lang w:val="en-NL"/>
        </w:rPr>
        <w:t xml:space="preserve">-import </w:t>
      </w:r>
      <w:proofErr w:type="spellStart"/>
      <w:r w:rsidRPr="00B952CB">
        <w:rPr>
          <w:lang w:val="en-NL"/>
        </w:rPr>
        <w:t>meer</w:t>
      </w:r>
      <w:proofErr w:type="spellEnd"/>
      <w:r w:rsidRPr="00B952CB">
        <w:rPr>
          <w:lang w:val="en-NL"/>
        </w:rPr>
        <w:t xml:space="preserve">, </w:t>
      </w:r>
      <w:proofErr w:type="spellStart"/>
      <w:r w:rsidRPr="00B952CB">
        <w:rPr>
          <w:lang w:val="en-NL"/>
        </w:rPr>
        <w:t>geen</w:t>
      </w:r>
      <w:proofErr w:type="spellEnd"/>
      <w:r w:rsidRPr="00B952CB">
        <w:rPr>
          <w:lang w:val="en-NL"/>
        </w:rPr>
        <w:t xml:space="preserve"> AR-lag-</w:t>
      </w:r>
      <w:proofErr w:type="spellStart"/>
      <w:r w:rsidRPr="00B952CB">
        <w:rPr>
          <w:lang w:val="en-NL"/>
        </w:rPr>
        <w:t>constructie</w:t>
      </w:r>
      <w:proofErr w:type="spellEnd"/>
      <w:r w:rsidRPr="00B952CB">
        <w:rPr>
          <w:lang w:val="en-NL"/>
        </w:rPr>
        <w:t xml:space="preserve"> </w:t>
      </w:r>
      <w:proofErr w:type="spellStart"/>
      <w:r w:rsidRPr="00B952CB">
        <w:rPr>
          <w:lang w:val="en-NL"/>
        </w:rPr>
        <w:t>meer</w:t>
      </w:r>
      <w:proofErr w:type="spellEnd"/>
      <w:r w:rsidRPr="00B952CB">
        <w:rPr>
          <w:lang w:val="en-NL"/>
        </w:rPr>
        <w:t xml:space="preserve"> — de </w:t>
      </w:r>
      <w:proofErr w:type="spellStart"/>
      <w:r w:rsidRPr="00B952CB">
        <w:rPr>
          <w:lang w:val="en-NL"/>
        </w:rPr>
        <w:t>berekening</w:t>
      </w:r>
      <w:proofErr w:type="spellEnd"/>
      <w:r w:rsidRPr="00B952CB">
        <w:rPr>
          <w:lang w:val="en-NL"/>
        </w:rPr>
        <w:t xml:space="preserve"> is genuine level[t] - level[t-1]. De code is </w:t>
      </w:r>
      <w:proofErr w:type="spellStart"/>
      <w:r w:rsidRPr="00B952CB">
        <w:rPr>
          <w:lang w:val="en-NL"/>
        </w:rPr>
        <w:t>dus</w:t>
      </w:r>
      <w:proofErr w:type="spellEnd"/>
      <w:r w:rsidRPr="00B952CB">
        <w:rPr>
          <w:lang w:val="en-NL"/>
        </w:rPr>
        <w:t xml:space="preserve"> </w:t>
      </w:r>
      <w:proofErr w:type="spellStart"/>
      <w:r w:rsidRPr="00B952CB">
        <w:rPr>
          <w:lang w:val="en-NL"/>
        </w:rPr>
        <w:t>echt</w:t>
      </w:r>
      <w:proofErr w:type="spellEnd"/>
      <w:r w:rsidRPr="00B952CB">
        <w:rPr>
          <w:lang w:val="en-NL"/>
        </w:rPr>
        <w:t xml:space="preserve"> </w:t>
      </w:r>
      <w:proofErr w:type="spellStart"/>
      <w:r w:rsidRPr="00B952CB">
        <w:rPr>
          <w:lang w:val="en-NL"/>
        </w:rPr>
        <w:t>veranderd</w:t>
      </w:r>
      <w:proofErr w:type="spellEnd"/>
      <w:r w:rsidRPr="00B952CB">
        <w:rPr>
          <w:lang w:val="en-NL"/>
        </w:rPr>
        <w:t>.</w:t>
      </w:r>
    </w:p>
    <w:p w14:paraId="270B0EEB" w14:textId="5552B88B" w:rsidR="00B952CB" w:rsidRPr="00B952CB" w:rsidRDefault="00B952CB" w:rsidP="00B952CB">
      <w:pPr>
        <w:rPr>
          <w:b/>
          <w:bCs/>
          <w:lang w:val="en-NL"/>
        </w:rPr>
      </w:pPr>
      <w:proofErr w:type="spellStart"/>
      <w:r w:rsidRPr="00B952CB">
        <w:rPr>
          <w:b/>
          <w:bCs/>
          <w:lang w:val="en-NL"/>
        </w:rPr>
        <w:t>Waarom</w:t>
      </w:r>
      <w:proofErr w:type="spellEnd"/>
      <w:r w:rsidRPr="00B952CB">
        <w:rPr>
          <w:b/>
          <w:bCs/>
          <w:lang w:val="en-NL"/>
        </w:rPr>
        <w:t xml:space="preserve"> de IRF's er dan </w:t>
      </w:r>
      <w:proofErr w:type="spellStart"/>
      <w:r w:rsidRPr="00B952CB">
        <w:rPr>
          <w:b/>
          <w:bCs/>
          <w:lang w:val="en-NL"/>
        </w:rPr>
        <w:t>toch</w:t>
      </w:r>
      <w:proofErr w:type="spellEnd"/>
      <w:r w:rsidRPr="00B952CB">
        <w:rPr>
          <w:b/>
          <w:bCs/>
          <w:lang w:val="en-NL"/>
        </w:rPr>
        <w:t xml:space="preserve"> op </w:t>
      </w:r>
      <w:proofErr w:type="spellStart"/>
      <w:r w:rsidRPr="00B952CB">
        <w:rPr>
          <w:b/>
          <w:bCs/>
          <w:lang w:val="en-NL"/>
        </w:rPr>
        <w:t>elkaar</w:t>
      </w:r>
      <w:proofErr w:type="spellEnd"/>
      <w:r w:rsidRPr="00B952CB">
        <w:rPr>
          <w:b/>
          <w:bCs/>
          <w:lang w:val="en-NL"/>
        </w:rPr>
        <w:t xml:space="preserve"> </w:t>
      </w:r>
      <w:proofErr w:type="spellStart"/>
      <w:r w:rsidRPr="00B952CB">
        <w:rPr>
          <w:b/>
          <w:bCs/>
          <w:lang w:val="en-NL"/>
        </w:rPr>
        <w:t>kunnen</w:t>
      </w:r>
      <w:proofErr w:type="spellEnd"/>
      <w:r w:rsidRPr="00B952CB">
        <w:rPr>
          <w:b/>
          <w:bCs/>
          <w:lang w:val="en-NL"/>
        </w:rPr>
        <w:t xml:space="preserve"> </w:t>
      </w:r>
      <w:proofErr w:type="spellStart"/>
      <w:r w:rsidRPr="00B952CB">
        <w:rPr>
          <w:b/>
          <w:bCs/>
          <w:lang w:val="en-NL"/>
        </w:rPr>
        <w:t>lijken</w:t>
      </w:r>
      <w:proofErr w:type="spellEnd"/>
      <w:r w:rsidR="00DA2C8C">
        <w:rPr>
          <w:b/>
          <w:bCs/>
          <w:lang w:val="en-NL"/>
        </w:rPr>
        <w:t xml:space="preserve"> (AR purified vs </w:t>
      </w:r>
      <w:proofErr w:type="spellStart"/>
      <w:r w:rsidR="00DA2C8C">
        <w:rPr>
          <w:b/>
          <w:bCs/>
          <w:lang w:val="en-NL"/>
        </w:rPr>
        <w:t>dif</w:t>
      </w:r>
      <w:proofErr w:type="spellEnd"/>
      <w:r w:rsidR="00DA2C8C">
        <w:rPr>
          <w:b/>
          <w:bCs/>
          <w:lang w:val="en-NL"/>
        </w:rPr>
        <w:t>)</w:t>
      </w:r>
    </w:p>
    <w:p w14:paraId="7661D0DB" w14:textId="67293693" w:rsidR="00B952CB" w:rsidRPr="00B952CB" w:rsidRDefault="005159B1" w:rsidP="00B952CB">
      <w:pPr>
        <w:rPr>
          <w:lang w:val="en-NL"/>
        </w:rPr>
      </w:pPr>
      <w:r w:rsidRPr="005159B1">
        <w:rPr>
          <w:noProof/>
          <w:lang w:val="en-NL"/>
        </w:rPr>
        <w:lastRenderedPageBreak/>
        <w:drawing>
          <wp:inline distT="0" distB="0" distL="0" distR="0" wp14:anchorId="331F9533" wp14:editId="62C663D6">
            <wp:extent cx="5486400" cy="3062605"/>
            <wp:effectExtent l="0" t="0" r="0" b="4445"/>
            <wp:docPr id="27096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63458" name=""/>
                    <pic:cNvPicPr/>
                  </pic:nvPicPr>
                  <pic:blipFill>
                    <a:blip r:embed="rId26"/>
                    <a:stretch>
                      <a:fillRect/>
                    </a:stretch>
                  </pic:blipFill>
                  <pic:spPr>
                    <a:xfrm>
                      <a:off x="0" y="0"/>
                      <a:ext cx="5486400" cy="3062605"/>
                    </a:xfrm>
                    <a:prstGeom prst="rect">
                      <a:avLst/>
                    </a:prstGeom>
                  </pic:spPr>
                </pic:pic>
              </a:graphicData>
            </a:graphic>
          </wp:inline>
        </w:drawing>
      </w:r>
    </w:p>
    <w:p w14:paraId="21964631" w14:textId="77777777" w:rsidR="00B952CB" w:rsidRPr="00B952CB" w:rsidRDefault="00B952CB" w:rsidP="00B952CB">
      <w:pPr>
        <w:rPr>
          <w:lang w:val="en-NL"/>
        </w:rPr>
      </w:pPr>
      <w:r w:rsidRPr="00B952CB">
        <w:rPr>
          <w:b/>
          <w:bCs/>
          <w:lang w:val="en-NL"/>
        </w:rPr>
        <w:t xml:space="preserve">Concrete check </w:t>
      </w:r>
      <w:proofErr w:type="spellStart"/>
      <w:r w:rsidRPr="00B952CB">
        <w:rPr>
          <w:b/>
          <w:bCs/>
          <w:lang w:val="en-NL"/>
        </w:rPr>
        <w:t>uit</w:t>
      </w:r>
      <w:proofErr w:type="spellEnd"/>
      <w:r w:rsidRPr="00B952CB">
        <w:rPr>
          <w:b/>
          <w:bCs/>
          <w:lang w:val="en-NL"/>
        </w:rPr>
        <w:t xml:space="preserve"> </w:t>
      </w:r>
      <w:proofErr w:type="spellStart"/>
      <w:r w:rsidRPr="00B952CB">
        <w:rPr>
          <w:b/>
          <w:bCs/>
          <w:lang w:val="en-NL"/>
        </w:rPr>
        <w:t>dit</w:t>
      </w:r>
      <w:proofErr w:type="spellEnd"/>
      <w:r w:rsidRPr="00B952CB">
        <w:rPr>
          <w:b/>
          <w:bCs/>
          <w:lang w:val="en-NL"/>
        </w:rPr>
        <w:t xml:space="preserve"> </w:t>
      </w:r>
      <w:proofErr w:type="spellStart"/>
      <w:r w:rsidRPr="00B952CB">
        <w:rPr>
          <w:b/>
          <w:bCs/>
          <w:lang w:val="en-NL"/>
        </w:rPr>
        <w:t>gesprek</w:t>
      </w:r>
      <w:proofErr w:type="spellEnd"/>
      <w:r w:rsidRPr="00B952CB">
        <w:rPr>
          <w:b/>
          <w:bCs/>
          <w:lang w:val="en-NL"/>
        </w:rPr>
        <w:t xml:space="preserve"> </w:t>
      </w:r>
      <w:proofErr w:type="spellStart"/>
      <w:r w:rsidRPr="00B952CB">
        <w:rPr>
          <w:b/>
          <w:bCs/>
          <w:lang w:val="en-NL"/>
        </w:rPr>
        <w:t>zelf</w:t>
      </w:r>
      <w:proofErr w:type="spellEnd"/>
      <w:r w:rsidRPr="00B952CB">
        <w:rPr>
          <w:lang w:val="en-NL"/>
        </w:rPr>
        <w:t xml:space="preserve">: </w:t>
      </w:r>
      <w:proofErr w:type="spellStart"/>
      <w:r w:rsidRPr="00B952CB">
        <w:rPr>
          <w:lang w:val="en-NL"/>
        </w:rPr>
        <w:t>voor</w:t>
      </w:r>
      <w:proofErr w:type="spellEnd"/>
      <w:r w:rsidRPr="00B952CB">
        <w:rPr>
          <w:lang w:val="en-NL"/>
        </w:rPr>
        <w:t xml:space="preserve"> GPR </w:t>
      </w:r>
      <w:proofErr w:type="spellStart"/>
      <w:r w:rsidRPr="00B952CB">
        <w:rPr>
          <w:lang w:val="en-NL"/>
        </w:rPr>
        <w:t>zagen</w:t>
      </w:r>
      <w:proofErr w:type="spellEnd"/>
      <w:r w:rsidRPr="00B952CB">
        <w:rPr>
          <w:lang w:val="en-NL"/>
        </w:rPr>
        <w:t xml:space="preserve"> we </w:t>
      </w:r>
      <w:proofErr w:type="spellStart"/>
      <w:r w:rsidRPr="00B952CB">
        <w:rPr>
          <w:lang w:val="en-NL"/>
        </w:rPr>
        <w:t>eerder</w:t>
      </w:r>
      <w:proofErr w:type="spellEnd"/>
      <w:r w:rsidRPr="00B952CB">
        <w:rPr>
          <w:lang w:val="en-NL"/>
        </w:rPr>
        <w:t xml:space="preserve"> </w:t>
      </w:r>
      <w:proofErr w:type="gramStart"/>
      <w:r w:rsidRPr="00B952CB">
        <w:rPr>
          <w:lang w:val="en-NL"/>
        </w:rPr>
        <w:t>AR(</w:t>
      </w:r>
      <w:proofErr w:type="gramEnd"/>
      <w:r w:rsidRPr="00B952CB">
        <w:rPr>
          <w:lang w:val="en-NL"/>
        </w:rPr>
        <w:t>2)-</w:t>
      </w:r>
      <w:proofErr w:type="spellStart"/>
      <w:r w:rsidRPr="00B952CB">
        <w:rPr>
          <w:lang w:val="en-NL"/>
        </w:rPr>
        <w:t>coëfficiënten</w:t>
      </w:r>
      <w:proofErr w:type="spellEnd"/>
      <w:r w:rsidRPr="00B952CB">
        <w:rPr>
          <w:lang w:val="en-NL"/>
        </w:rPr>
        <w:t xml:space="preserve"> lag1=0.552, lag2=0.060 (</w:t>
      </w:r>
      <w:proofErr w:type="spellStart"/>
      <w:r w:rsidRPr="00B952CB">
        <w:rPr>
          <w:lang w:val="en-NL"/>
        </w:rPr>
        <w:t>som</w:t>
      </w:r>
      <w:proofErr w:type="spellEnd"/>
      <w:r w:rsidRPr="00B952CB">
        <w:rPr>
          <w:lang w:val="en-NL"/>
        </w:rPr>
        <w:t xml:space="preserve"> ≈ 0.61) — </w:t>
      </w:r>
      <w:proofErr w:type="spellStart"/>
      <w:r w:rsidRPr="00B952CB">
        <w:rPr>
          <w:lang w:val="en-NL"/>
        </w:rPr>
        <w:t>dat</w:t>
      </w:r>
      <w:proofErr w:type="spellEnd"/>
      <w:r w:rsidRPr="00B952CB">
        <w:rPr>
          <w:lang w:val="en-NL"/>
        </w:rPr>
        <w:t xml:space="preserve"> is </w:t>
      </w:r>
      <w:proofErr w:type="spellStart"/>
      <w:r w:rsidRPr="00B952CB">
        <w:rPr>
          <w:b/>
          <w:bCs/>
          <w:lang w:val="en-NL"/>
        </w:rPr>
        <w:t>matige</w:t>
      </w:r>
      <w:proofErr w:type="spellEnd"/>
      <w:r w:rsidRPr="00B952CB">
        <w:rPr>
          <w:lang w:val="en-NL"/>
        </w:rPr>
        <w:t xml:space="preserve">, </w:t>
      </w:r>
      <w:proofErr w:type="spellStart"/>
      <w:r w:rsidRPr="00B952CB">
        <w:rPr>
          <w:lang w:val="en-NL"/>
        </w:rPr>
        <w:t>niet</w:t>
      </w:r>
      <w:proofErr w:type="spellEnd"/>
      <w:r w:rsidRPr="00B952CB">
        <w:rPr>
          <w:lang w:val="en-NL"/>
        </w:rPr>
        <w:t xml:space="preserve"> extreme </w:t>
      </w:r>
      <w:proofErr w:type="spellStart"/>
      <w:r w:rsidRPr="00B952CB">
        <w:rPr>
          <w:lang w:val="en-NL"/>
        </w:rPr>
        <w:t>persistentie</w:t>
      </w:r>
      <w:proofErr w:type="spellEnd"/>
      <w:r w:rsidRPr="00B952CB">
        <w:rPr>
          <w:lang w:val="en-NL"/>
        </w:rPr>
        <w:t xml:space="preserve">. Bij die </w:t>
      </w:r>
      <w:proofErr w:type="spellStart"/>
      <w:r w:rsidRPr="00B952CB">
        <w:rPr>
          <w:lang w:val="en-NL"/>
        </w:rPr>
        <w:t>waarde</w:t>
      </w:r>
      <w:proofErr w:type="spellEnd"/>
      <w:r w:rsidRPr="00B952CB">
        <w:rPr>
          <w:lang w:val="en-NL"/>
        </w:rPr>
        <w:t xml:space="preserve"> </w:t>
      </w:r>
      <w:proofErr w:type="spellStart"/>
      <w:r w:rsidRPr="00B952CB">
        <w:rPr>
          <w:lang w:val="en-NL"/>
        </w:rPr>
        <w:t>zou</w:t>
      </w:r>
      <w:proofErr w:type="spellEnd"/>
      <w:r w:rsidRPr="00B952CB">
        <w:rPr>
          <w:lang w:val="en-NL"/>
        </w:rPr>
        <w:t xml:space="preserve"> </w:t>
      </w:r>
      <w:proofErr w:type="spellStart"/>
      <w:r w:rsidRPr="00B952CB">
        <w:rPr>
          <w:lang w:val="en-NL"/>
        </w:rPr>
        <w:t>ik</w:t>
      </w:r>
      <w:proofErr w:type="spellEnd"/>
      <w:r w:rsidRPr="00B952CB">
        <w:rPr>
          <w:lang w:val="en-NL"/>
        </w:rPr>
        <w:t xml:space="preserve"> </w:t>
      </w:r>
      <w:proofErr w:type="spellStart"/>
      <w:r w:rsidRPr="00B952CB">
        <w:rPr>
          <w:lang w:val="en-NL"/>
        </w:rPr>
        <w:t>zelf</w:t>
      </w:r>
      <w:proofErr w:type="spellEnd"/>
      <w:r w:rsidRPr="00B952CB">
        <w:rPr>
          <w:lang w:val="en-NL"/>
        </w:rPr>
        <w:t xml:space="preserve"> </w:t>
      </w:r>
      <w:proofErr w:type="spellStart"/>
      <w:r w:rsidRPr="00B952CB">
        <w:rPr>
          <w:b/>
          <w:bCs/>
          <w:lang w:val="en-NL"/>
        </w:rPr>
        <w:t>niet</w:t>
      </w:r>
      <w:proofErr w:type="spellEnd"/>
      <w:r w:rsidRPr="00B952CB">
        <w:rPr>
          <w:lang w:val="en-NL"/>
        </w:rPr>
        <w:t xml:space="preserve"> </w:t>
      </w:r>
      <w:proofErr w:type="spellStart"/>
      <w:r w:rsidRPr="00B952CB">
        <w:rPr>
          <w:lang w:val="en-NL"/>
        </w:rPr>
        <w:t>verwachten</w:t>
      </w:r>
      <w:proofErr w:type="spellEnd"/>
      <w:r w:rsidRPr="00B952CB">
        <w:rPr>
          <w:lang w:val="en-NL"/>
        </w:rPr>
        <w:t xml:space="preserve"> </w:t>
      </w:r>
      <w:proofErr w:type="spellStart"/>
      <w:r w:rsidRPr="00B952CB">
        <w:rPr>
          <w:lang w:val="en-NL"/>
        </w:rPr>
        <w:t>dat</w:t>
      </w:r>
      <w:proofErr w:type="spellEnd"/>
      <w:r w:rsidRPr="00B952CB">
        <w:rPr>
          <w:lang w:val="en-NL"/>
        </w:rPr>
        <w:t xml:space="preserve"> de twee </w:t>
      </w:r>
      <w:proofErr w:type="spellStart"/>
      <w:r w:rsidRPr="00B952CB">
        <w:rPr>
          <w:lang w:val="en-NL"/>
        </w:rPr>
        <w:t>reeksen</w:t>
      </w:r>
      <w:proofErr w:type="spellEnd"/>
      <w:r w:rsidRPr="00B952CB">
        <w:rPr>
          <w:lang w:val="en-NL"/>
        </w:rPr>
        <w:t xml:space="preserve"> </w:t>
      </w:r>
      <w:proofErr w:type="spellStart"/>
      <w:r w:rsidRPr="00B952CB">
        <w:rPr>
          <w:lang w:val="en-NL"/>
        </w:rPr>
        <w:t>sterk</w:t>
      </w:r>
      <w:proofErr w:type="spellEnd"/>
      <w:r w:rsidRPr="00B952CB">
        <w:rPr>
          <w:lang w:val="en-NL"/>
        </w:rPr>
        <w:t xml:space="preserve"> </w:t>
      </w:r>
      <w:proofErr w:type="spellStart"/>
      <w:r w:rsidRPr="00B952CB">
        <w:rPr>
          <w:lang w:val="en-NL"/>
        </w:rPr>
        <w:t>gelijkend</w:t>
      </w:r>
      <w:proofErr w:type="spellEnd"/>
      <w:r w:rsidRPr="00B952CB">
        <w:rPr>
          <w:lang w:val="en-NL"/>
        </w:rPr>
        <w:t xml:space="preserve"> </w:t>
      </w:r>
      <w:proofErr w:type="spellStart"/>
      <w:r w:rsidRPr="00B952CB">
        <w:rPr>
          <w:lang w:val="en-NL"/>
        </w:rPr>
        <w:t>zijn</w:t>
      </w:r>
      <w:proofErr w:type="spellEnd"/>
      <w:r w:rsidRPr="00B952CB">
        <w:rPr>
          <w:lang w:val="en-NL"/>
        </w:rPr>
        <w:t xml:space="preserve"> — </w:t>
      </w:r>
      <w:proofErr w:type="spellStart"/>
      <w:r w:rsidRPr="00B952CB">
        <w:rPr>
          <w:lang w:val="en-NL"/>
        </w:rPr>
        <w:t>dus</w:t>
      </w:r>
      <w:proofErr w:type="spellEnd"/>
      <w:r w:rsidRPr="00B952CB">
        <w:rPr>
          <w:lang w:val="en-NL"/>
        </w:rPr>
        <w:t xml:space="preserve"> </w:t>
      </w:r>
      <w:proofErr w:type="spellStart"/>
      <w:r w:rsidRPr="00B952CB">
        <w:rPr>
          <w:lang w:val="en-NL"/>
        </w:rPr>
        <w:t>als</w:t>
      </w:r>
      <w:proofErr w:type="spellEnd"/>
      <w:r w:rsidRPr="00B952CB">
        <w:rPr>
          <w:lang w:val="en-NL"/>
        </w:rPr>
        <w:t xml:space="preserve"> </w:t>
      </w:r>
      <w:proofErr w:type="spellStart"/>
      <w:r w:rsidRPr="00B952CB">
        <w:rPr>
          <w:lang w:val="en-NL"/>
        </w:rPr>
        <w:t>jouw</w:t>
      </w:r>
      <w:proofErr w:type="spellEnd"/>
      <w:r w:rsidRPr="00B952CB">
        <w:rPr>
          <w:lang w:val="en-NL"/>
        </w:rPr>
        <w:t xml:space="preserve"> run </w:t>
      </w:r>
      <w:proofErr w:type="spellStart"/>
      <w:r w:rsidRPr="00B952CB">
        <w:rPr>
          <w:lang w:val="en-NL"/>
        </w:rPr>
        <w:t>specifiek</w:t>
      </w:r>
      <w:proofErr w:type="spellEnd"/>
      <w:r w:rsidRPr="00B952CB">
        <w:rPr>
          <w:lang w:val="en-NL"/>
        </w:rPr>
        <w:t xml:space="preserve"> op GPR </w:t>
      </w:r>
      <w:proofErr w:type="spellStart"/>
      <w:r w:rsidRPr="00B952CB">
        <w:rPr>
          <w:lang w:val="en-NL"/>
        </w:rPr>
        <w:t>draait</w:t>
      </w:r>
      <w:proofErr w:type="spellEnd"/>
      <w:r w:rsidRPr="00B952CB">
        <w:rPr>
          <w:lang w:val="en-NL"/>
        </w:rPr>
        <w:t xml:space="preserve"> en de IRF's </w:t>
      </w:r>
      <w:proofErr w:type="spellStart"/>
      <w:r w:rsidRPr="00B952CB">
        <w:rPr>
          <w:lang w:val="en-NL"/>
        </w:rPr>
        <w:t>toch</w:t>
      </w:r>
      <w:proofErr w:type="spellEnd"/>
      <w:r w:rsidRPr="00B952CB">
        <w:rPr>
          <w:lang w:val="en-NL"/>
        </w:rPr>
        <w:t xml:space="preserve"> heel </w:t>
      </w:r>
      <w:proofErr w:type="spellStart"/>
      <w:r w:rsidRPr="00B952CB">
        <w:rPr>
          <w:lang w:val="en-NL"/>
        </w:rPr>
        <w:t>gelijkend</w:t>
      </w:r>
      <w:proofErr w:type="spellEnd"/>
      <w:r w:rsidRPr="00B952CB">
        <w:rPr>
          <w:lang w:val="en-NL"/>
        </w:rPr>
        <w:t xml:space="preserve"> </w:t>
      </w:r>
      <w:proofErr w:type="spellStart"/>
      <w:r w:rsidRPr="00B952CB">
        <w:rPr>
          <w:lang w:val="en-NL"/>
        </w:rPr>
        <w:t>ogen</w:t>
      </w:r>
      <w:proofErr w:type="spellEnd"/>
      <w:r w:rsidRPr="00B952CB">
        <w:rPr>
          <w:lang w:val="en-NL"/>
        </w:rPr>
        <w:t xml:space="preserve">, </w:t>
      </w:r>
      <w:proofErr w:type="spellStart"/>
      <w:r w:rsidRPr="00B952CB">
        <w:rPr>
          <w:lang w:val="en-NL"/>
        </w:rPr>
        <w:t>wil</w:t>
      </w:r>
      <w:proofErr w:type="spellEnd"/>
      <w:r w:rsidRPr="00B952CB">
        <w:rPr>
          <w:lang w:val="en-NL"/>
        </w:rPr>
        <w:t xml:space="preserve"> </w:t>
      </w:r>
      <w:proofErr w:type="spellStart"/>
      <w:r w:rsidRPr="00B952CB">
        <w:rPr>
          <w:lang w:val="en-NL"/>
        </w:rPr>
        <w:t>ik</w:t>
      </w:r>
      <w:proofErr w:type="spellEnd"/>
      <w:r w:rsidRPr="00B952CB">
        <w:rPr>
          <w:lang w:val="en-NL"/>
        </w:rPr>
        <w:t xml:space="preserve"> </w:t>
      </w:r>
      <w:proofErr w:type="spellStart"/>
      <w:r w:rsidRPr="00B952CB">
        <w:rPr>
          <w:lang w:val="en-NL"/>
        </w:rPr>
        <w:t>dat</w:t>
      </w:r>
      <w:proofErr w:type="spellEnd"/>
      <w:r w:rsidRPr="00B952CB">
        <w:rPr>
          <w:lang w:val="en-NL"/>
        </w:rPr>
        <w:t xml:space="preserve"> </w:t>
      </w:r>
      <w:proofErr w:type="spellStart"/>
      <w:r w:rsidRPr="00B952CB">
        <w:rPr>
          <w:lang w:val="en-NL"/>
        </w:rPr>
        <w:t>niet</w:t>
      </w:r>
      <w:proofErr w:type="spellEnd"/>
      <w:r w:rsidRPr="00B952CB">
        <w:rPr>
          <w:lang w:val="en-NL"/>
        </w:rPr>
        <w:t xml:space="preserve"> </w:t>
      </w:r>
      <w:proofErr w:type="spellStart"/>
      <w:r w:rsidRPr="00B952CB">
        <w:rPr>
          <w:lang w:val="en-NL"/>
        </w:rPr>
        <w:t>zomaar</w:t>
      </w:r>
      <w:proofErr w:type="spellEnd"/>
      <w:r w:rsidRPr="00B952CB">
        <w:rPr>
          <w:lang w:val="en-NL"/>
        </w:rPr>
        <w:t xml:space="preserve"> </w:t>
      </w:r>
      <w:proofErr w:type="spellStart"/>
      <w:r w:rsidRPr="00B952CB">
        <w:rPr>
          <w:lang w:val="en-NL"/>
        </w:rPr>
        <w:t>afdoen</w:t>
      </w:r>
      <w:proofErr w:type="spellEnd"/>
      <w:r w:rsidRPr="00B952CB">
        <w:rPr>
          <w:lang w:val="en-NL"/>
        </w:rPr>
        <w:t xml:space="preserve"> met "</w:t>
      </w:r>
      <w:proofErr w:type="spellStart"/>
      <w:r w:rsidRPr="00B952CB">
        <w:rPr>
          <w:lang w:val="en-NL"/>
        </w:rPr>
        <w:t>dat</w:t>
      </w:r>
      <w:proofErr w:type="spellEnd"/>
      <w:r w:rsidRPr="00B952CB">
        <w:rPr>
          <w:lang w:val="en-NL"/>
        </w:rPr>
        <w:t xml:space="preserve"> </w:t>
      </w:r>
      <w:proofErr w:type="spellStart"/>
      <w:r w:rsidRPr="00B952CB">
        <w:rPr>
          <w:lang w:val="en-NL"/>
        </w:rPr>
        <w:t>kan</w:t>
      </w:r>
      <w:proofErr w:type="spellEnd"/>
      <w:r w:rsidRPr="00B952CB">
        <w:rPr>
          <w:lang w:val="en-NL"/>
        </w:rPr>
        <w:t xml:space="preserve"> </w:t>
      </w:r>
      <w:proofErr w:type="spellStart"/>
      <w:r w:rsidRPr="00B952CB">
        <w:rPr>
          <w:lang w:val="en-NL"/>
        </w:rPr>
        <w:t>kloppen</w:t>
      </w:r>
      <w:proofErr w:type="spellEnd"/>
      <w:r w:rsidRPr="00B952CB">
        <w:rPr>
          <w:lang w:val="en-NL"/>
        </w:rPr>
        <w:t>."</w:t>
      </w:r>
    </w:p>
    <w:p w14:paraId="1D0F772E" w14:textId="77777777" w:rsidR="00B952CB" w:rsidRPr="00B952CB" w:rsidRDefault="00B952CB" w:rsidP="00B952CB">
      <w:pPr>
        <w:rPr>
          <w:b/>
          <w:bCs/>
          <w:lang w:val="en-NL"/>
        </w:rPr>
      </w:pPr>
      <w:r w:rsidRPr="00B952CB">
        <w:rPr>
          <w:b/>
          <w:bCs/>
          <w:lang w:val="en-NL"/>
        </w:rPr>
        <w:t xml:space="preserve">Wat </w:t>
      </w:r>
      <w:proofErr w:type="spellStart"/>
      <w:r w:rsidRPr="00B952CB">
        <w:rPr>
          <w:b/>
          <w:bCs/>
          <w:lang w:val="en-NL"/>
        </w:rPr>
        <w:t>ik</w:t>
      </w:r>
      <w:proofErr w:type="spellEnd"/>
      <w:r w:rsidRPr="00B952CB">
        <w:rPr>
          <w:b/>
          <w:bCs/>
          <w:lang w:val="en-NL"/>
        </w:rPr>
        <w:t xml:space="preserve"> </w:t>
      </w:r>
      <w:proofErr w:type="spellStart"/>
      <w:r w:rsidRPr="00B952CB">
        <w:rPr>
          <w:b/>
          <w:bCs/>
          <w:lang w:val="en-NL"/>
        </w:rPr>
        <w:t>voorstel</w:t>
      </w:r>
      <w:proofErr w:type="spellEnd"/>
      <w:r w:rsidRPr="00B952CB">
        <w:rPr>
          <w:b/>
          <w:bCs/>
          <w:lang w:val="en-NL"/>
        </w:rPr>
        <w:t xml:space="preserve"> om </w:t>
      </w:r>
      <w:proofErr w:type="spellStart"/>
      <w:r w:rsidRPr="00B952CB">
        <w:rPr>
          <w:b/>
          <w:bCs/>
          <w:lang w:val="en-NL"/>
        </w:rPr>
        <w:t>zeker</w:t>
      </w:r>
      <w:proofErr w:type="spellEnd"/>
      <w:r w:rsidRPr="00B952CB">
        <w:rPr>
          <w:b/>
          <w:bCs/>
          <w:lang w:val="en-NL"/>
        </w:rPr>
        <w:t xml:space="preserve"> </w:t>
      </w:r>
      <w:proofErr w:type="spellStart"/>
      <w:r w:rsidRPr="00B952CB">
        <w:rPr>
          <w:b/>
          <w:bCs/>
          <w:lang w:val="en-NL"/>
        </w:rPr>
        <w:t>te</w:t>
      </w:r>
      <w:proofErr w:type="spellEnd"/>
      <w:r w:rsidRPr="00B952CB">
        <w:rPr>
          <w:b/>
          <w:bCs/>
          <w:lang w:val="en-NL"/>
        </w:rPr>
        <w:t xml:space="preserve"> </w:t>
      </w:r>
      <w:proofErr w:type="spellStart"/>
      <w:r w:rsidRPr="00B952CB">
        <w:rPr>
          <w:b/>
          <w:bCs/>
          <w:lang w:val="en-NL"/>
        </w:rPr>
        <w:t>weten</w:t>
      </w:r>
      <w:proofErr w:type="spellEnd"/>
    </w:p>
    <w:p w14:paraId="755BEE15" w14:textId="77777777" w:rsidR="00B952CB" w:rsidRPr="00B952CB" w:rsidRDefault="00B952CB" w:rsidP="00B952CB">
      <w:pPr>
        <w:rPr>
          <w:lang w:val="en-NL"/>
        </w:rPr>
      </w:pPr>
      <w:r w:rsidRPr="00B952CB">
        <w:rPr>
          <w:lang w:val="en-NL"/>
        </w:rPr>
        <w:t xml:space="preserve">In </w:t>
      </w:r>
      <w:proofErr w:type="spellStart"/>
      <w:r w:rsidRPr="00B952CB">
        <w:rPr>
          <w:lang w:val="en-NL"/>
        </w:rPr>
        <w:t>plaats</w:t>
      </w:r>
      <w:proofErr w:type="spellEnd"/>
      <w:r w:rsidRPr="00B952CB">
        <w:rPr>
          <w:lang w:val="en-NL"/>
        </w:rPr>
        <w:t xml:space="preserve"> van op </w:t>
      </w:r>
      <w:proofErr w:type="spellStart"/>
      <w:r w:rsidRPr="00B952CB">
        <w:rPr>
          <w:lang w:val="en-NL"/>
        </w:rPr>
        <w:t>mijn</w:t>
      </w:r>
      <w:proofErr w:type="spellEnd"/>
      <w:r w:rsidRPr="00B952CB">
        <w:rPr>
          <w:lang w:val="en-NL"/>
        </w:rPr>
        <w:t xml:space="preserve"> </w:t>
      </w:r>
      <w:proofErr w:type="spellStart"/>
      <w:r w:rsidRPr="00B952CB">
        <w:rPr>
          <w:lang w:val="en-NL"/>
        </w:rPr>
        <w:t>theoretische</w:t>
      </w:r>
      <w:proofErr w:type="spellEnd"/>
      <w:r w:rsidRPr="00B952CB">
        <w:rPr>
          <w:lang w:val="en-NL"/>
        </w:rPr>
        <w:t xml:space="preserve"> </w:t>
      </w:r>
      <w:proofErr w:type="spellStart"/>
      <w:r w:rsidRPr="00B952CB">
        <w:rPr>
          <w:lang w:val="en-NL"/>
        </w:rPr>
        <w:t>uitleg</w:t>
      </w:r>
      <w:proofErr w:type="spellEnd"/>
      <w:r w:rsidRPr="00B952CB">
        <w:rPr>
          <w:lang w:val="en-NL"/>
        </w:rPr>
        <w:t xml:space="preserve"> </w:t>
      </w:r>
      <w:proofErr w:type="spellStart"/>
      <w:r w:rsidRPr="00B952CB">
        <w:rPr>
          <w:lang w:val="en-NL"/>
        </w:rPr>
        <w:t>te</w:t>
      </w:r>
      <w:proofErr w:type="spellEnd"/>
      <w:r w:rsidRPr="00B952CB">
        <w:rPr>
          <w:lang w:val="en-NL"/>
        </w:rPr>
        <w:t xml:space="preserve"> </w:t>
      </w:r>
      <w:proofErr w:type="spellStart"/>
      <w:r w:rsidRPr="00B952CB">
        <w:rPr>
          <w:lang w:val="en-NL"/>
        </w:rPr>
        <w:t>vertrouwen</w:t>
      </w:r>
      <w:proofErr w:type="spellEnd"/>
      <w:r w:rsidRPr="00B952CB">
        <w:rPr>
          <w:lang w:val="en-NL"/>
        </w:rPr>
        <w:t xml:space="preserve">: </w:t>
      </w:r>
      <w:proofErr w:type="spellStart"/>
      <w:r w:rsidRPr="00B952CB">
        <w:rPr>
          <w:lang w:val="en-NL"/>
        </w:rPr>
        <w:t>kun</w:t>
      </w:r>
      <w:proofErr w:type="spellEnd"/>
      <w:r w:rsidRPr="00B952CB">
        <w:rPr>
          <w:lang w:val="en-NL"/>
        </w:rPr>
        <w:t xml:space="preserve"> je in </w:t>
      </w:r>
      <w:proofErr w:type="spellStart"/>
      <w:r w:rsidRPr="00B952CB">
        <w:rPr>
          <w:lang w:val="en-NL"/>
        </w:rPr>
        <w:t>een</w:t>
      </w:r>
      <w:proofErr w:type="spellEnd"/>
      <w:r w:rsidRPr="00B952CB">
        <w:rPr>
          <w:lang w:val="en-NL"/>
        </w:rPr>
        <w:t xml:space="preserve"> </w:t>
      </w:r>
      <w:proofErr w:type="spellStart"/>
      <w:r w:rsidRPr="00B952CB">
        <w:rPr>
          <w:lang w:val="en-NL"/>
        </w:rPr>
        <w:t>losse</w:t>
      </w:r>
      <w:proofErr w:type="spellEnd"/>
      <w:r w:rsidRPr="00B952CB">
        <w:rPr>
          <w:lang w:val="en-NL"/>
        </w:rPr>
        <w:t xml:space="preserve"> Python-</w:t>
      </w:r>
      <w:proofErr w:type="spellStart"/>
      <w:r w:rsidRPr="00B952CB">
        <w:rPr>
          <w:lang w:val="en-NL"/>
        </w:rPr>
        <w:t>sessie</w:t>
      </w:r>
      <w:proofErr w:type="spellEnd"/>
      <w:r w:rsidRPr="00B952CB">
        <w:rPr>
          <w:lang w:val="en-NL"/>
        </w:rPr>
        <w:t xml:space="preserve">, met </w:t>
      </w:r>
      <w:proofErr w:type="spellStart"/>
      <w:r w:rsidRPr="00B952CB">
        <w:rPr>
          <w:lang w:val="en-NL"/>
        </w:rPr>
        <w:t>dezelfde</w:t>
      </w:r>
      <w:proofErr w:type="spellEnd"/>
      <w:r w:rsidRPr="00B952CB">
        <w:rPr>
          <w:lang w:val="en-NL"/>
        </w:rPr>
        <w:t xml:space="preserve"> ai_data.xlsx, </w:t>
      </w:r>
      <w:proofErr w:type="spellStart"/>
      <w:r w:rsidRPr="00B952CB">
        <w:rPr>
          <w:lang w:val="en-NL"/>
        </w:rPr>
        <w:t>dit</w:t>
      </w:r>
      <w:proofErr w:type="spellEnd"/>
      <w:r w:rsidRPr="00B952CB">
        <w:rPr>
          <w:lang w:val="en-NL"/>
        </w:rPr>
        <w:t xml:space="preserve"> </w:t>
      </w:r>
      <w:proofErr w:type="spellStart"/>
      <w:r w:rsidRPr="00B952CB">
        <w:rPr>
          <w:lang w:val="en-NL"/>
        </w:rPr>
        <w:t>draaien</w:t>
      </w:r>
      <w:proofErr w:type="spellEnd"/>
      <w:r w:rsidRPr="00B952CB">
        <w:rPr>
          <w:lang w:val="en-NL"/>
        </w:rPr>
        <w:t xml:space="preserve"> en de </w:t>
      </w:r>
      <w:proofErr w:type="spellStart"/>
      <w:r w:rsidRPr="00B952CB">
        <w:rPr>
          <w:lang w:val="en-NL"/>
        </w:rPr>
        <w:t>correlatie</w:t>
      </w:r>
      <w:proofErr w:type="spellEnd"/>
      <w:r w:rsidRPr="00B952CB">
        <w:rPr>
          <w:lang w:val="en-NL"/>
        </w:rPr>
        <w:t xml:space="preserve"> </w:t>
      </w:r>
      <w:proofErr w:type="spellStart"/>
      <w:r w:rsidRPr="00B952CB">
        <w:rPr>
          <w:lang w:val="en-NL"/>
        </w:rPr>
        <w:t>printen</w:t>
      </w:r>
      <w:proofErr w:type="spellEnd"/>
      <w:r w:rsidRPr="00B952CB">
        <w:rPr>
          <w:lang w:val="en-NL"/>
        </w:rPr>
        <w:t>?</w:t>
      </w:r>
    </w:p>
    <w:p w14:paraId="62C99BAE" w14:textId="77777777" w:rsidR="00B952CB" w:rsidRPr="00B952CB" w:rsidRDefault="00B952CB" w:rsidP="00B952CB">
      <w:pPr>
        <w:rPr>
          <w:lang w:val="en-NL"/>
        </w:rPr>
      </w:pPr>
      <w:proofErr w:type="spellStart"/>
      <w:r w:rsidRPr="00B952CB">
        <w:rPr>
          <w:lang w:val="en-NL"/>
        </w:rPr>
        <w:t>shock_level</w:t>
      </w:r>
      <w:proofErr w:type="spellEnd"/>
      <w:r w:rsidRPr="00B952CB">
        <w:rPr>
          <w:lang w:val="en-NL"/>
        </w:rPr>
        <w:t xml:space="preserve"> = </w:t>
      </w:r>
      <w:proofErr w:type="spellStart"/>
      <w:r w:rsidRPr="00B952CB">
        <w:rPr>
          <w:lang w:val="en-NL"/>
        </w:rPr>
        <w:t>fetch_shock_global</w:t>
      </w:r>
      <w:proofErr w:type="spellEnd"/>
      <w:r w:rsidRPr="00B952CB">
        <w:rPr>
          <w:lang w:val="en-NL"/>
        </w:rPr>
        <w:t>(</w:t>
      </w:r>
      <w:proofErr w:type="gramStart"/>
      <w:r w:rsidRPr="00B952CB">
        <w:rPr>
          <w:lang w:val="en-NL"/>
        </w:rPr>
        <w:t>).</w:t>
      </w:r>
      <w:proofErr w:type="spellStart"/>
      <w:r w:rsidRPr="00B952CB">
        <w:rPr>
          <w:lang w:val="en-NL"/>
        </w:rPr>
        <w:t>reset</w:t>
      </w:r>
      <w:proofErr w:type="gramEnd"/>
      <w:r w:rsidRPr="00B952CB">
        <w:rPr>
          <w:lang w:val="en-NL"/>
        </w:rPr>
        <w:t>_</w:t>
      </w:r>
      <w:proofErr w:type="gramStart"/>
      <w:r w:rsidRPr="00B952CB">
        <w:rPr>
          <w:lang w:val="en-NL"/>
        </w:rPr>
        <w:t>index</w:t>
      </w:r>
      <w:proofErr w:type="spellEnd"/>
      <w:r w:rsidRPr="00B952CB">
        <w:rPr>
          <w:lang w:val="en-NL"/>
        </w:rPr>
        <w:t>(</w:t>
      </w:r>
      <w:proofErr w:type="gramEnd"/>
      <w:r w:rsidRPr="00B952CB">
        <w:rPr>
          <w:lang w:val="en-NL"/>
        </w:rPr>
        <w:t>)</w:t>
      </w:r>
    </w:p>
    <w:p w14:paraId="6B664C62" w14:textId="77777777" w:rsidR="00B952CB" w:rsidRPr="00B952CB" w:rsidRDefault="00B952CB" w:rsidP="00B952CB">
      <w:pPr>
        <w:rPr>
          <w:lang w:val="en-NL"/>
        </w:rPr>
      </w:pPr>
      <w:proofErr w:type="spellStart"/>
      <w:r w:rsidRPr="00B952CB">
        <w:rPr>
          <w:lang w:val="en-NL"/>
        </w:rPr>
        <w:t>diff_df</w:t>
      </w:r>
      <w:proofErr w:type="spellEnd"/>
      <w:r w:rsidRPr="00B952CB">
        <w:rPr>
          <w:lang w:val="en-NL"/>
        </w:rPr>
        <w:t xml:space="preserve"> = </w:t>
      </w:r>
      <w:proofErr w:type="spellStart"/>
      <w:r w:rsidRPr="00B952CB">
        <w:rPr>
          <w:lang w:val="en-NL"/>
        </w:rPr>
        <w:t>difference_shock</w:t>
      </w:r>
      <w:proofErr w:type="spellEnd"/>
      <w:r w:rsidRPr="00B952CB">
        <w:rPr>
          <w:lang w:val="en-NL"/>
        </w:rPr>
        <w:t>(</w:t>
      </w:r>
      <w:proofErr w:type="spellStart"/>
      <w:r w:rsidRPr="00B952CB">
        <w:rPr>
          <w:lang w:val="en-NL"/>
        </w:rPr>
        <w:t>shock_level</w:t>
      </w:r>
      <w:proofErr w:type="spellEnd"/>
      <w:r w:rsidRPr="00B952CB">
        <w:rPr>
          <w:lang w:val="en-NL"/>
        </w:rPr>
        <w:t>)</w:t>
      </w:r>
    </w:p>
    <w:p w14:paraId="4E8D3433" w14:textId="77777777" w:rsidR="00B952CB" w:rsidRPr="00B952CB" w:rsidRDefault="00B952CB" w:rsidP="00B952CB">
      <w:pPr>
        <w:rPr>
          <w:lang w:val="en-NL"/>
        </w:rPr>
      </w:pPr>
      <w:r w:rsidRPr="00B952CB">
        <w:rPr>
          <w:lang w:val="en-NL"/>
        </w:rPr>
        <w:t xml:space="preserve"># </w:t>
      </w:r>
      <w:proofErr w:type="spellStart"/>
      <w:r w:rsidRPr="00B952CB">
        <w:rPr>
          <w:lang w:val="en-NL"/>
        </w:rPr>
        <w:t>vergelijk</w:t>
      </w:r>
      <w:proofErr w:type="spellEnd"/>
      <w:r w:rsidRPr="00B952CB">
        <w:rPr>
          <w:lang w:val="en-NL"/>
        </w:rPr>
        <w:t xml:space="preserve"> met </w:t>
      </w:r>
      <w:proofErr w:type="spellStart"/>
      <w:r w:rsidRPr="00B952CB">
        <w:rPr>
          <w:lang w:val="en-NL"/>
        </w:rPr>
        <w:t>een</w:t>
      </w:r>
      <w:proofErr w:type="spellEnd"/>
      <w:r w:rsidRPr="00B952CB">
        <w:rPr>
          <w:lang w:val="en-NL"/>
        </w:rPr>
        <w:t xml:space="preserve"> </w:t>
      </w:r>
      <w:proofErr w:type="spellStart"/>
      <w:r w:rsidRPr="00B952CB">
        <w:rPr>
          <w:lang w:val="en-NL"/>
        </w:rPr>
        <w:t>handmatige</w:t>
      </w:r>
      <w:proofErr w:type="spellEnd"/>
      <w:r w:rsidRPr="00B952CB">
        <w:rPr>
          <w:lang w:val="en-NL"/>
        </w:rPr>
        <w:t xml:space="preserve"> </w:t>
      </w:r>
      <w:proofErr w:type="gramStart"/>
      <w:r w:rsidRPr="00B952CB">
        <w:rPr>
          <w:lang w:val="en-NL"/>
        </w:rPr>
        <w:t>AR(</w:t>
      </w:r>
      <w:proofErr w:type="gramEnd"/>
      <w:r w:rsidRPr="00B952CB">
        <w:rPr>
          <w:lang w:val="en-NL"/>
        </w:rPr>
        <w:t xml:space="preserve">2)-residual </w:t>
      </w:r>
      <w:proofErr w:type="spellStart"/>
      <w:r w:rsidRPr="00B952CB">
        <w:rPr>
          <w:lang w:val="en-NL"/>
        </w:rPr>
        <w:t>берekening</w:t>
      </w:r>
      <w:proofErr w:type="spellEnd"/>
      <w:r w:rsidRPr="00B952CB">
        <w:rPr>
          <w:lang w:val="en-NL"/>
        </w:rPr>
        <w:t xml:space="preserve"> </w:t>
      </w:r>
      <w:proofErr w:type="spellStart"/>
      <w:r w:rsidRPr="00B952CB">
        <w:rPr>
          <w:lang w:val="en-NL"/>
        </w:rPr>
        <w:t>als</w:t>
      </w:r>
      <w:proofErr w:type="spellEnd"/>
      <w:r w:rsidRPr="00B952CB">
        <w:rPr>
          <w:lang w:val="en-NL"/>
        </w:rPr>
        <w:t xml:space="preserve"> </w:t>
      </w:r>
      <w:proofErr w:type="spellStart"/>
      <w:r w:rsidRPr="00B952CB">
        <w:rPr>
          <w:lang w:val="en-NL"/>
        </w:rPr>
        <w:t>referentie</w:t>
      </w:r>
      <w:proofErr w:type="spellEnd"/>
    </w:p>
    <w:p w14:paraId="1A187840" w14:textId="77777777" w:rsidR="00B952CB" w:rsidRPr="00B952CB" w:rsidRDefault="00B952CB" w:rsidP="00B952CB">
      <w:pPr>
        <w:rPr>
          <w:lang w:val="en-NL"/>
        </w:rPr>
      </w:pPr>
      <w:r w:rsidRPr="00B952CB">
        <w:rPr>
          <w:lang w:val="en-NL"/>
        </w:rPr>
        <w:t xml:space="preserve">Of </w:t>
      </w:r>
      <w:proofErr w:type="spellStart"/>
      <w:r w:rsidRPr="00B952CB">
        <w:rPr>
          <w:lang w:val="en-NL"/>
        </w:rPr>
        <w:t>eenvoudiger</w:t>
      </w:r>
      <w:proofErr w:type="spellEnd"/>
      <w:r w:rsidRPr="00B952CB">
        <w:rPr>
          <w:lang w:val="en-NL"/>
        </w:rPr>
        <w:t xml:space="preserve">: </w:t>
      </w:r>
      <w:proofErr w:type="spellStart"/>
      <w:r w:rsidRPr="00B952CB">
        <w:rPr>
          <w:lang w:val="en-NL"/>
        </w:rPr>
        <w:t>welke</w:t>
      </w:r>
      <w:proofErr w:type="spellEnd"/>
      <w:r w:rsidRPr="00B952CB">
        <w:rPr>
          <w:lang w:val="en-NL"/>
        </w:rPr>
        <w:t xml:space="preserve"> SHOCK_VARIABLE </w:t>
      </w:r>
      <w:proofErr w:type="spellStart"/>
      <w:r w:rsidRPr="00B952CB">
        <w:rPr>
          <w:lang w:val="en-NL"/>
        </w:rPr>
        <w:t>gebruik</w:t>
      </w:r>
      <w:proofErr w:type="spellEnd"/>
      <w:r w:rsidRPr="00B952CB">
        <w:rPr>
          <w:lang w:val="en-NL"/>
        </w:rPr>
        <w:t xml:space="preserve"> je in je </w:t>
      </w:r>
      <w:proofErr w:type="spellStart"/>
      <w:r w:rsidRPr="00B952CB">
        <w:rPr>
          <w:lang w:val="en-NL"/>
        </w:rPr>
        <w:t>huidige</w:t>
      </w:r>
      <w:proofErr w:type="spellEnd"/>
      <w:r w:rsidRPr="00B952CB">
        <w:rPr>
          <w:lang w:val="en-NL"/>
        </w:rPr>
        <w:t xml:space="preserve"> run — WUI, GPR, EPU, TPU, of GSCPI? Dan </w:t>
      </w:r>
      <w:proofErr w:type="spellStart"/>
      <w:r w:rsidRPr="00B952CB">
        <w:rPr>
          <w:lang w:val="en-NL"/>
        </w:rPr>
        <w:t>kan</w:t>
      </w:r>
      <w:proofErr w:type="spellEnd"/>
      <w:r w:rsidRPr="00B952CB">
        <w:rPr>
          <w:lang w:val="en-NL"/>
        </w:rPr>
        <w:t xml:space="preserve"> </w:t>
      </w:r>
      <w:proofErr w:type="spellStart"/>
      <w:r w:rsidRPr="00B952CB">
        <w:rPr>
          <w:lang w:val="en-NL"/>
        </w:rPr>
        <w:t>ik</w:t>
      </w:r>
      <w:proofErr w:type="spellEnd"/>
      <w:r w:rsidRPr="00B952CB">
        <w:rPr>
          <w:lang w:val="en-NL"/>
        </w:rPr>
        <w:t xml:space="preserve"> </w:t>
      </w:r>
      <w:proofErr w:type="spellStart"/>
      <w:r w:rsidRPr="00B952CB">
        <w:rPr>
          <w:lang w:val="en-NL"/>
        </w:rPr>
        <w:t>gericht</w:t>
      </w:r>
      <w:proofErr w:type="spellEnd"/>
      <w:r w:rsidRPr="00B952CB">
        <w:rPr>
          <w:lang w:val="en-NL"/>
        </w:rPr>
        <w:t xml:space="preserve"> de </w:t>
      </w:r>
      <w:proofErr w:type="spellStart"/>
      <w:r w:rsidRPr="00B952CB">
        <w:rPr>
          <w:lang w:val="en-NL"/>
        </w:rPr>
        <w:t>daadwerkelijke</w:t>
      </w:r>
      <w:proofErr w:type="spellEnd"/>
      <w:r w:rsidRPr="00B952CB">
        <w:rPr>
          <w:lang w:val="en-NL"/>
        </w:rPr>
        <w:t xml:space="preserve"> </w:t>
      </w:r>
      <w:proofErr w:type="spellStart"/>
      <w:r w:rsidRPr="00B952CB">
        <w:rPr>
          <w:lang w:val="en-NL"/>
        </w:rPr>
        <w:t>persistentie</w:t>
      </w:r>
      <w:proofErr w:type="spellEnd"/>
      <w:r w:rsidRPr="00B952CB">
        <w:rPr>
          <w:lang w:val="en-NL"/>
        </w:rPr>
        <w:t xml:space="preserve"> van die </w:t>
      </w:r>
      <w:proofErr w:type="spellStart"/>
      <w:r w:rsidRPr="00B952CB">
        <w:rPr>
          <w:lang w:val="en-NL"/>
        </w:rPr>
        <w:t>specifieke</w:t>
      </w:r>
      <w:proofErr w:type="spellEnd"/>
      <w:r w:rsidRPr="00B952CB">
        <w:rPr>
          <w:lang w:val="en-NL"/>
        </w:rPr>
        <w:t xml:space="preserve"> reeks </w:t>
      </w:r>
      <w:proofErr w:type="spellStart"/>
      <w:r w:rsidRPr="00B952CB">
        <w:rPr>
          <w:lang w:val="en-NL"/>
        </w:rPr>
        <w:t>nagaan</w:t>
      </w:r>
      <w:proofErr w:type="spellEnd"/>
      <w:r w:rsidRPr="00B952CB">
        <w:rPr>
          <w:lang w:val="en-NL"/>
        </w:rPr>
        <w:t xml:space="preserve"> (via de </w:t>
      </w:r>
      <w:proofErr w:type="spellStart"/>
      <w:r w:rsidRPr="00B952CB">
        <w:rPr>
          <w:lang w:val="en-NL"/>
        </w:rPr>
        <w:t>eerder</w:t>
      </w:r>
      <w:proofErr w:type="spellEnd"/>
      <w:r w:rsidRPr="00B952CB">
        <w:rPr>
          <w:lang w:val="en-NL"/>
        </w:rPr>
        <w:t xml:space="preserve"> al </w:t>
      </w:r>
      <w:proofErr w:type="spellStart"/>
      <w:r w:rsidRPr="00B952CB">
        <w:rPr>
          <w:lang w:val="en-NL"/>
        </w:rPr>
        <w:t>bevestigde</w:t>
      </w:r>
      <w:proofErr w:type="spellEnd"/>
      <w:r w:rsidRPr="00B952CB">
        <w:rPr>
          <w:lang w:val="en-NL"/>
        </w:rPr>
        <w:t xml:space="preserve"> AR-</w:t>
      </w:r>
      <w:proofErr w:type="spellStart"/>
      <w:r w:rsidRPr="00B952CB">
        <w:rPr>
          <w:lang w:val="en-NL"/>
        </w:rPr>
        <w:t>diagnostiek</w:t>
      </w:r>
      <w:proofErr w:type="spellEnd"/>
      <w:r w:rsidRPr="00B952CB">
        <w:rPr>
          <w:lang w:val="en-NL"/>
        </w:rPr>
        <w:t xml:space="preserve"> in de output) en </w:t>
      </w:r>
      <w:proofErr w:type="spellStart"/>
      <w:r w:rsidRPr="00B952CB">
        <w:rPr>
          <w:lang w:val="en-NL"/>
        </w:rPr>
        <w:t>beoordelen</w:t>
      </w:r>
      <w:proofErr w:type="spellEnd"/>
      <w:r w:rsidRPr="00B952CB">
        <w:rPr>
          <w:lang w:val="en-NL"/>
        </w:rPr>
        <w:t xml:space="preserve"> of "erg </w:t>
      </w:r>
      <w:proofErr w:type="spellStart"/>
      <w:r w:rsidRPr="00B952CB">
        <w:rPr>
          <w:lang w:val="en-NL"/>
        </w:rPr>
        <w:t>gelijkend</w:t>
      </w:r>
      <w:proofErr w:type="spellEnd"/>
      <w:r w:rsidRPr="00B952CB">
        <w:rPr>
          <w:lang w:val="en-NL"/>
        </w:rPr>
        <w:t xml:space="preserve">" </w:t>
      </w:r>
      <w:proofErr w:type="spellStart"/>
      <w:r w:rsidRPr="00B952CB">
        <w:rPr>
          <w:lang w:val="en-NL"/>
        </w:rPr>
        <w:t>voor</w:t>
      </w:r>
      <w:proofErr w:type="spellEnd"/>
      <w:r w:rsidRPr="00B952CB">
        <w:rPr>
          <w:lang w:val="en-NL"/>
        </w:rPr>
        <w:t xml:space="preserve"> die </w:t>
      </w:r>
      <w:proofErr w:type="spellStart"/>
      <w:r w:rsidRPr="00B952CB">
        <w:rPr>
          <w:lang w:val="en-NL"/>
        </w:rPr>
        <w:t>specifieke</w:t>
      </w:r>
      <w:proofErr w:type="spellEnd"/>
      <w:r w:rsidRPr="00B952CB">
        <w:rPr>
          <w:lang w:val="en-NL"/>
        </w:rPr>
        <w:t xml:space="preserve"> reeks </w:t>
      </w:r>
      <w:proofErr w:type="spellStart"/>
      <w:r w:rsidRPr="00B952CB">
        <w:rPr>
          <w:lang w:val="en-NL"/>
        </w:rPr>
        <w:t>statistisch</w:t>
      </w:r>
      <w:proofErr w:type="spellEnd"/>
      <w:r w:rsidRPr="00B952CB">
        <w:rPr>
          <w:lang w:val="en-NL"/>
        </w:rPr>
        <w:t xml:space="preserve"> </w:t>
      </w:r>
      <w:proofErr w:type="spellStart"/>
      <w:r w:rsidRPr="00B952CB">
        <w:rPr>
          <w:lang w:val="en-NL"/>
        </w:rPr>
        <w:t>plausibel</w:t>
      </w:r>
      <w:proofErr w:type="spellEnd"/>
      <w:r w:rsidRPr="00B952CB">
        <w:rPr>
          <w:lang w:val="en-NL"/>
        </w:rPr>
        <w:t xml:space="preserve"> is, of </w:t>
      </w:r>
      <w:proofErr w:type="spellStart"/>
      <w:r w:rsidRPr="00B952CB">
        <w:rPr>
          <w:lang w:val="en-NL"/>
        </w:rPr>
        <w:t>dat</w:t>
      </w:r>
      <w:proofErr w:type="spellEnd"/>
      <w:r w:rsidRPr="00B952CB">
        <w:rPr>
          <w:lang w:val="en-NL"/>
        </w:rPr>
        <w:t xml:space="preserve"> er </w:t>
      </w:r>
      <w:proofErr w:type="spellStart"/>
      <w:r w:rsidRPr="00B952CB">
        <w:rPr>
          <w:lang w:val="en-NL"/>
        </w:rPr>
        <w:t>toch</w:t>
      </w:r>
      <w:proofErr w:type="spellEnd"/>
      <w:r w:rsidRPr="00B952CB">
        <w:rPr>
          <w:lang w:val="en-NL"/>
        </w:rPr>
        <w:t xml:space="preserve"> </w:t>
      </w:r>
      <w:proofErr w:type="spellStart"/>
      <w:r w:rsidRPr="00B952CB">
        <w:rPr>
          <w:lang w:val="en-NL"/>
        </w:rPr>
        <w:t>iets</w:t>
      </w:r>
      <w:proofErr w:type="spellEnd"/>
      <w:r w:rsidRPr="00B952CB">
        <w:rPr>
          <w:lang w:val="en-NL"/>
        </w:rPr>
        <w:t xml:space="preserve"> </w:t>
      </w:r>
      <w:proofErr w:type="spellStart"/>
      <w:r w:rsidRPr="00B952CB">
        <w:rPr>
          <w:lang w:val="en-NL"/>
        </w:rPr>
        <w:t>anders</w:t>
      </w:r>
      <w:proofErr w:type="spellEnd"/>
      <w:r w:rsidRPr="00B952CB">
        <w:rPr>
          <w:lang w:val="en-NL"/>
        </w:rPr>
        <w:t xml:space="preserve"> </w:t>
      </w:r>
      <w:proofErr w:type="spellStart"/>
      <w:r w:rsidRPr="00B952CB">
        <w:rPr>
          <w:lang w:val="en-NL"/>
        </w:rPr>
        <w:t>aan</w:t>
      </w:r>
      <w:proofErr w:type="spellEnd"/>
      <w:r w:rsidRPr="00B952CB">
        <w:rPr>
          <w:lang w:val="en-NL"/>
        </w:rPr>
        <w:t xml:space="preserve"> de hand is.</w:t>
      </w:r>
    </w:p>
    <w:p w14:paraId="5FB2A478" w14:textId="77777777" w:rsidR="00475F59" w:rsidRPr="00F44739" w:rsidRDefault="00475F59" w:rsidP="00E42713">
      <w:pPr>
        <w:rPr>
          <w:lang w:val="nl-NL"/>
        </w:rPr>
      </w:pPr>
    </w:p>
    <w:p w14:paraId="10D4681D" w14:textId="4ED655FA" w:rsidR="00475F59" w:rsidRPr="00F44739" w:rsidRDefault="00475F59" w:rsidP="00E42713">
      <w:pPr>
        <w:rPr>
          <w:b/>
          <w:bCs/>
          <w:lang w:val="nl-NL"/>
        </w:rPr>
      </w:pPr>
      <w:r w:rsidRPr="00F44739">
        <w:rPr>
          <w:b/>
          <w:bCs/>
          <w:lang w:val="nl-NL"/>
        </w:rPr>
        <w:t>Trend</w:t>
      </w:r>
      <w:r w:rsidR="00310BBA" w:rsidRPr="00F44739">
        <w:rPr>
          <w:b/>
          <w:bCs/>
          <w:lang w:val="nl-NL"/>
        </w:rPr>
        <w:t xml:space="preserve"> (argument om dit op te nemen)</w:t>
      </w:r>
    </w:p>
    <w:p w14:paraId="6A7E1FE7" w14:textId="15F93B42" w:rsidR="00B952CB" w:rsidRPr="00F44739" w:rsidRDefault="00475F59" w:rsidP="00E42713">
      <w:pPr>
        <w:rPr>
          <w:lang w:val="nl-NL"/>
        </w:rPr>
      </w:pPr>
      <w:r w:rsidRPr="00F44739">
        <w:rPr>
          <w:lang w:val="nl-NL"/>
        </w:rPr>
        <w:t xml:space="preserve">Het punt is: in dit model is de tijdtrend nooit gerechtvaardigd door "bbp-groei </w:t>
      </w:r>
      <w:proofErr w:type="spellStart"/>
      <w:r w:rsidRPr="00F44739">
        <w:rPr>
          <w:lang w:val="nl-NL"/>
        </w:rPr>
        <w:t>trendt</w:t>
      </w:r>
      <w:proofErr w:type="spellEnd"/>
      <w:r w:rsidRPr="00F44739">
        <w:rPr>
          <w:lang w:val="nl-NL"/>
        </w:rPr>
        <w:t xml:space="preserve">" — hij is er specifiek om een </w:t>
      </w:r>
      <w:r w:rsidRPr="00F44739">
        <w:rPr>
          <w:b/>
          <w:bCs/>
          <w:lang w:val="nl-NL"/>
        </w:rPr>
        <w:t>ander</w:t>
      </w:r>
      <w:r w:rsidRPr="00F44739">
        <w:rPr>
          <w:lang w:val="nl-NL"/>
        </w:rPr>
        <w:t xml:space="preserve"> </w:t>
      </w:r>
      <w:proofErr w:type="spellStart"/>
      <w:r w:rsidRPr="00F44739">
        <w:rPr>
          <w:lang w:val="nl-NL"/>
        </w:rPr>
        <w:t>confounding</w:t>
      </w:r>
      <w:proofErr w:type="spellEnd"/>
      <w:r w:rsidRPr="00F44739">
        <w:rPr>
          <w:lang w:val="nl-NL"/>
        </w:rPr>
        <w:t xml:space="preserve">-risico af te dekken: F (de AI/ICT-exposuremaat) </w:t>
      </w:r>
      <w:proofErr w:type="spellStart"/>
      <w:r w:rsidRPr="00F44739">
        <w:rPr>
          <w:lang w:val="nl-NL"/>
        </w:rPr>
        <w:lastRenderedPageBreak/>
        <w:t>trendt</w:t>
      </w:r>
      <w:proofErr w:type="spellEnd"/>
      <w:r w:rsidRPr="00F44739">
        <w:rPr>
          <w:lang w:val="nl-NL"/>
        </w:rPr>
        <w:t xml:space="preserve"> zelf duidelijk opwaarts over de steekproef, en zonder trendcontrole zou de </w:t>
      </w:r>
      <w:proofErr w:type="spellStart"/>
      <w:r w:rsidRPr="00F44739">
        <w:rPr>
          <w:lang w:val="nl-NL"/>
        </w:rPr>
        <w:t>Shock×F-interactiecoëfficiënt</w:t>
      </w:r>
      <w:proofErr w:type="spellEnd"/>
      <w:r w:rsidRPr="00F44739">
        <w:rPr>
          <w:lang w:val="nl-NL"/>
        </w:rPr>
        <w:t xml:space="preserve"> deels kunnen oppikken "hoe reageert de economie op schokken naarmate de tijd vordert in het algemeen" in plaats van iets specifiek gebonden aan exposure. Dat is een heel andere, en sterkere, rechtvaardiging dan "groei </w:t>
      </w:r>
      <w:proofErr w:type="spellStart"/>
      <w:r w:rsidRPr="00F44739">
        <w:rPr>
          <w:lang w:val="nl-NL"/>
        </w:rPr>
        <w:t>trendt</w:t>
      </w:r>
      <w:proofErr w:type="spellEnd"/>
      <w:r w:rsidRPr="00F44739">
        <w:rPr>
          <w:lang w:val="nl-NL"/>
        </w:rPr>
        <w:t xml:space="preserve">" — en het pareert de referent se punt direct: je hoeft niet te verdedigen dat bbp-groei </w:t>
      </w:r>
      <w:proofErr w:type="spellStart"/>
      <w:r w:rsidRPr="00F44739">
        <w:rPr>
          <w:lang w:val="nl-NL"/>
        </w:rPr>
        <w:t>trendt</w:t>
      </w:r>
      <w:proofErr w:type="spellEnd"/>
      <w:r w:rsidRPr="00F44739">
        <w:rPr>
          <w:lang w:val="nl-NL"/>
        </w:rPr>
        <w:t>, want dat is nooit de claim geweest.</w:t>
      </w:r>
    </w:p>
    <w:p w14:paraId="6D08E4B1" w14:textId="77777777" w:rsidR="00475F59" w:rsidRPr="00F44739" w:rsidRDefault="00475F59" w:rsidP="00E42713">
      <w:pPr>
        <w:rPr>
          <w:lang w:val="nl-NL"/>
        </w:rPr>
      </w:pPr>
    </w:p>
    <w:p w14:paraId="1EB4EAA9" w14:textId="17DE107D" w:rsidR="00B50B97" w:rsidRPr="00F44739" w:rsidRDefault="00B50B97" w:rsidP="00E42713">
      <w:pPr>
        <w:rPr>
          <w:b/>
          <w:bCs/>
          <w:lang w:val="nl-NL"/>
        </w:rPr>
      </w:pPr>
      <w:r w:rsidRPr="00F44739">
        <w:rPr>
          <w:b/>
          <w:bCs/>
          <w:lang w:val="nl-NL"/>
        </w:rPr>
        <w:t>Groei variabelen</w:t>
      </w:r>
    </w:p>
    <w:p w14:paraId="18190E83" w14:textId="554DB342" w:rsidR="002C073A" w:rsidRPr="002C073A" w:rsidRDefault="002C073A" w:rsidP="002C073A">
      <w:pPr>
        <w:rPr>
          <w:lang w:val="en-NL"/>
        </w:rPr>
      </w:pPr>
      <w:proofErr w:type="spellStart"/>
      <w:r w:rsidRPr="002C073A">
        <w:rPr>
          <w:b/>
          <w:bCs/>
          <w:lang w:val="en-NL"/>
        </w:rPr>
        <w:t>fetch_productivity_</w:t>
      </w:r>
      <w:proofErr w:type="gramStart"/>
      <w:r w:rsidRPr="002C073A">
        <w:rPr>
          <w:b/>
          <w:bCs/>
          <w:lang w:val="en-NL"/>
        </w:rPr>
        <w:t>level</w:t>
      </w:r>
      <w:proofErr w:type="spellEnd"/>
      <w:r w:rsidRPr="002C073A">
        <w:rPr>
          <w:b/>
          <w:bCs/>
          <w:lang w:val="en-NL"/>
        </w:rPr>
        <w:t>(</w:t>
      </w:r>
      <w:proofErr w:type="gramEnd"/>
      <w:r w:rsidRPr="002C073A">
        <w:rPr>
          <w:b/>
          <w:bCs/>
          <w:lang w:val="en-NL"/>
        </w:rPr>
        <w:t xml:space="preserve">) → </w:t>
      </w:r>
      <w:proofErr w:type="spellStart"/>
      <w:r w:rsidRPr="002C073A">
        <w:rPr>
          <w:b/>
          <w:bCs/>
          <w:lang w:val="en-NL"/>
        </w:rPr>
        <w:t>fetch_productivity_</w:t>
      </w:r>
      <w:proofErr w:type="gramStart"/>
      <w:r w:rsidRPr="002C073A">
        <w:rPr>
          <w:b/>
          <w:bCs/>
          <w:lang w:val="en-NL"/>
        </w:rPr>
        <w:t>growth</w:t>
      </w:r>
      <w:proofErr w:type="spellEnd"/>
      <w:r w:rsidRPr="002C073A">
        <w:rPr>
          <w:b/>
          <w:bCs/>
          <w:lang w:val="en-NL"/>
        </w:rPr>
        <w:t>(</w:t>
      </w:r>
      <w:proofErr w:type="gramEnd"/>
      <w:r w:rsidRPr="002C073A">
        <w:rPr>
          <w:b/>
          <w:bCs/>
          <w:lang w:val="en-NL"/>
        </w:rPr>
        <w:t>)</w:t>
      </w:r>
      <w:r w:rsidRPr="002C073A">
        <w:rPr>
          <w:lang w:val="en-NL"/>
        </w:rPr>
        <w:t xml:space="preserve">, met </w:t>
      </w:r>
      <w:proofErr w:type="spellStart"/>
      <w:r w:rsidRPr="002C073A">
        <w:rPr>
          <w:lang w:val="en-NL"/>
        </w:rPr>
        <w:t>een</w:t>
      </w:r>
      <w:proofErr w:type="spellEnd"/>
      <w:r w:rsidRPr="002C073A">
        <w:rPr>
          <w:lang w:val="en-NL"/>
        </w:rPr>
        <w:t xml:space="preserve"> </w:t>
      </w:r>
      <w:proofErr w:type="spellStart"/>
      <w:r w:rsidRPr="002C073A">
        <w:rPr>
          <w:lang w:val="en-NL"/>
        </w:rPr>
        <w:t>echte</w:t>
      </w:r>
      <w:proofErr w:type="spellEnd"/>
      <w:r w:rsidRPr="002C073A">
        <w:rPr>
          <w:lang w:val="en-NL"/>
        </w:rPr>
        <w:t xml:space="preserve"> </w:t>
      </w:r>
      <w:proofErr w:type="spellStart"/>
      <w:r w:rsidRPr="002C073A">
        <w:rPr>
          <w:lang w:val="en-NL"/>
        </w:rPr>
        <w:t>inhoudelijke</w:t>
      </w:r>
      <w:proofErr w:type="spellEnd"/>
      <w:r w:rsidRPr="002C073A">
        <w:rPr>
          <w:lang w:val="en-NL"/>
        </w:rPr>
        <w:t xml:space="preserve"> </w:t>
      </w:r>
      <w:proofErr w:type="spellStart"/>
      <w:r w:rsidRPr="002C073A">
        <w:rPr>
          <w:lang w:val="en-NL"/>
        </w:rPr>
        <w:t>wijziging</w:t>
      </w:r>
      <w:proofErr w:type="spellEnd"/>
      <w:r w:rsidRPr="002C073A">
        <w:rPr>
          <w:lang w:val="en-NL"/>
        </w:rPr>
        <w:t xml:space="preserve">, </w:t>
      </w:r>
      <w:proofErr w:type="spellStart"/>
      <w:r w:rsidRPr="002C073A">
        <w:rPr>
          <w:lang w:val="en-NL"/>
        </w:rPr>
        <w:t>niet</w:t>
      </w:r>
      <w:proofErr w:type="spellEnd"/>
      <w:r w:rsidRPr="002C073A">
        <w:rPr>
          <w:lang w:val="en-NL"/>
        </w:rPr>
        <w:t xml:space="preserve"> </w:t>
      </w:r>
      <w:proofErr w:type="spellStart"/>
      <w:r w:rsidRPr="002C073A">
        <w:rPr>
          <w:lang w:val="en-NL"/>
        </w:rPr>
        <w:t>alleen</w:t>
      </w:r>
      <w:proofErr w:type="spellEnd"/>
      <w:r w:rsidRPr="002C073A">
        <w:rPr>
          <w:lang w:val="en-NL"/>
        </w:rPr>
        <w:t xml:space="preserve"> </w:t>
      </w:r>
      <w:proofErr w:type="spellStart"/>
      <w:r w:rsidRPr="002C073A">
        <w:rPr>
          <w:lang w:val="en-NL"/>
        </w:rPr>
        <w:t>een</w:t>
      </w:r>
      <w:proofErr w:type="spellEnd"/>
      <w:r w:rsidRPr="002C073A">
        <w:rPr>
          <w:lang w:val="en-NL"/>
        </w:rPr>
        <w:t xml:space="preserve"> naam:</w:t>
      </w:r>
      <w:r w:rsidR="00F462DA" w:rsidRPr="00F44739">
        <w:rPr>
          <w:lang w:val="nl-NL"/>
        </w:rPr>
        <w:t xml:space="preserve"> Bevestigd: </w:t>
      </w:r>
      <w:r w:rsidR="00F462DA" w:rsidRPr="00F44739">
        <w:rPr>
          <w:b/>
          <w:bCs/>
          <w:lang w:val="nl-NL"/>
        </w:rPr>
        <w:t>dataset nama_10_lp_ulc</w:t>
      </w:r>
      <w:r w:rsidR="00F462DA" w:rsidRPr="00F44739">
        <w:rPr>
          <w:lang w:val="nl-NL"/>
        </w:rPr>
        <w:t xml:space="preserve"> (Eurostat, jaarlijks — al net als </w:t>
      </w:r>
      <w:proofErr w:type="spellStart"/>
      <w:r w:rsidR="00F462DA" w:rsidRPr="00F44739">
        <w:rPr>
          <w:lang w:val="nl-NL"/>
        </w:rPr>
        <w:t>ict_inv</w:t>
      </w:r>
      <w:proofErr w:type="spellEnd"/>
      <w:r w:rsidR="00F462DA" w:rsidRPr="00F44739">
        <w:rPr>
          <w:lang w:val="nl-NL"/>
        </w:rPr>
        <w:t xml:space="preserve"> en </w:t>
      </w:r>
      <w:proofErr w:type="spellStart"/>
      <w:r w:rsidR="00F462DA" w:rsidRPr="00F44739">
        <w:rPr>
          <w:lang w:val="nl-NL"/>
        </w:rPr>
        <w:t>gdp</w:t>
      </w:r>
      <w:proofErr w:type="spellEnd"/>
      <w:r w:rsidR="00F462DA" w:rsidRPr="00F44739">
        <w:rPr>
          <w:lang w:val="nl-NL"/>
        </w:rPr>
        <w:t xml:space="preserve"> in dit script), met code </w:t>
      </w:r>
      <w:r w:rsidR="00F462DA" w:rsidRPr="00F44739">
        <w:rPr>
          <w:b/>
          <w:bCs/>
          <w:lang w:val="nl-NL"/>
        </w:rPr>
        <w:t>RLPR_HW</w:t>
      </w:r>
      <w:r w:rsidR="00F462DA" w:rsidRPr="00F44739">
        <w:rPr>
          <w:lang w:val="nl-NL"/>
        </w:rPr>
        <w:t xml:space="preserve"> ("Real </w:t>
      </w:r>
      <w:proofErr w:type="spellStart"/>
      <w:r w:rsidR="00F462DA" w:rsidRPr="00F44739">
        <w:rPr>
          <w:lang w:val="nl-NL"/>
        </w:rPr>
        <w:t>labour</w:t>
      </w:r>
      <w:proofErr w:type="spellEnd"/>
      <w:r w:rsidR="00F462DA" w:rsidRPr="00F44739">
        <w:rPr>
          <w:lang w:val="nl-NL"/>
        </w:rPr>
        <w:t xml:space="preserve"> </w:t>
      </w:r>
      <w:proofErr w:type="spellStart"/>
      <w:r w:rsidR="00F462DA" w:rsidRPr="00F44739">
        <w:rPr>
          <w:lang w:val="nl-NL"/>
        </w:rPr>
        <w:t>productivity</w:t>
      </w:r>
      <w:proofErr w:type="spellEnd"/>
      <w:r w:rsidR="00F462DA" w:rsidRPr="00F44739">
        <w:rPr>
          <w:lang w:val="nl-NL"/>
        </w:rPr>
        <w:t xml:space="preserve"> per </w:t>
      </w:r>
      <w:proofErr w:type="spellStart"/>
      <w:r w:rsidR="00F462DA" w:rsidRPr="00F44739">
        <w:rPr>
          <w:lang w:val="nl-NL"/>
        </w:rPr>
        <w:t>hour</w:t>
      </w:r>
      <w:proofErr w:type="spellEnd"/>
      <w:r w:rsidR="00F462DA" w:rsidRPr="00F44739">
        <w:rPr>
          <w:lang w:val="nl-NL"/>
        </w:rPr>
        <w:t xml:space="preserve"> </w:t>
      </w:r>
      <w:proofErr w:type="spellStart"/>
      <w:r w:rsidR="00F462DA" w:rsidRPr="00F44739">
        <w:rPr>
          <w:lang w:val="nl-NL"/>
        </w:rPr>
        <w:t>worked</w:t>
      </w:r>
      <w:proofErr w:type="spellEnd"/>
      <w:r w:rsidR="00F462DA" w:rsidRPr="00F44739">
        <w:rPr>
          <w:lang w:val="nl-NL"/>
        </w:rPr>
        <w:t xml:space="preserve">", een index 2015=100). Dit past goed bij het </w:t>
      </w:r>
      <w:proofErr w:type="spellStart"/>
      <w:r w:rsidR="00F462DA" w:rsidRPr="00F44739">
        <w:rPr>
          <w:lang w:val="nl-NL"/>
        </w:rPr>
        <w:t>eurostat_json_to_</w:t>
      </w:r>
      <w:proofErr w:type="gramStart"/>
      <w:r w:rsidR="00F462DA" w:rsidRPr="00F44739">
        <w:rPr>
          <w:lang w:val="nl-NL"/>
        </w:rPr>
        <w:t>df</w:t>
      </w:r>
      <w:proofErr w:type="spellEnd"/>
      <w:r w:rsidR="00F462DA" w:rsidRPr="00F44739">
        <w:rPr>
          <w:lang w:val="nl-NL"/>
        </w:rPr>
        <w:t>(</w:t>
      </w:r>
      <w:proofErr w:type="gramEnd"/>
      <w:r w:rsidR="00F462DA" w:rsidRPr="00F44739">
        <w:rPr>
          <w:lang w:val="nl-NL"/>
        </w:rPr>
        <w:t xml:space="preserve">)-patroon dat al elders in het script wordt gebruikt. </w:t>
      </w:r>
      <w:proofErr w:type="gramStart"/>
      <w:r w:rsidR="00F462DA" w:rsidRPr="00F462DA">
        <w:t>Laten</w:t>
      </w:r>
      <w:proofErr w:type="gramEnd"/>
      <w:r w:rsidR="00F462DA" w:rsidRPr="00F462DA">
        <w:t xml:space="preserve"> we </w:t>
      </w:r>
      <w:proofErr w:type="spellStart"/>
      <w:r w:rsidR="00F462DA" w:rsidRPr="00F462DA">
        <w:t>fetch_productivity_</w:t>
      </w:r>
      <w:proofErr w:type="gramStart"/>
      <w:r w:rsidR="00F462DA" w:rsidRPr="00F462DA">
        <w:t>level</w:t>
      </w:r>
      <w:proofErr w:type="spellEnd"/>
      <w:r w:rsidR="00F462DA" w:rsidRPr="00F462DA">
        <w:t>(</w:t>
      </w:r>
      <w:proofErr w:type="gramEnd"/>
      <w:r w:rsidR="00F462DA" w:rsidRPr="00F462DA">
        <w:t xml:space="preserve">) </w:t>
      </w:r>
      <w:proofErr w:type="spellStart"/>
      <w:r w:rsidR="00F462DA" w:rsidRPr="00F462DA">
        <w:t>herbouwen</w:t>
      </w:r>
      <w:proofErr w:type="spellEnd"/>
      <w:r w:rsidR="00F462DA" w:rsidRPr="00F462DA">
        <w:t xml:space="preserve"> op </w:t>
      </w:r>
      <w:proofErr w:type="spellStart"/>
      <w:r w:rsidR="00F462DA" w:rsidRPr="00F462DA">
        <w:t>deze</w:t>
      </w:r>
      <w:proofErr w:type="spellEnd"/>
      <w:r w:rsidR="00F462DA" w:rsidRPr="00F462DA">
        <w:t xml:space="preserve"> </w:t>
      </w:r>
      <w:proofErr w:type="spellStart"/>
      <w:r w:rsidR="00F462DA" w:rsidRPr="00F462DA">
        <w:t>bron</w:t>
      </w:r>
      <w:proofErr w:type="spellEnd"/>
      <w:r w:rsidR="00F462DA" w:rsidRPr="00F462DA">
        <w:t>.</w:t>
      </w:r>
    </w:p>
    <w:p w14:paraId="144E793B" w14:textId="77777777" w:rsidR="002C073A" w:rsidRPr="002C073A" w:rsidRDefault="002C073A" w:rsidP="002C073A">
      <w:pPr>
        <w:numPr>
          <w:ilvl w:val="0"/>
          <w:numId w:val="15"/>
        </w:numPr>
        <w:rPr>
          <w:lang w:val="en-NL"/>
        </w:rPr>
      </w:pPr>
      <w:proofErr w:type="spellStart"/>
      <w:r w:rsidRPr="002C073A">
        <w:rPr>
          <w:lang w:val="en-NL"/>
        </w:rPr>
        <w:t>Berekent</w:t>
      </w:r>
      <w:proofErr w:type="spellEnd"/>
      <w:r w:rsidRPr="002C073A">
        <w:rPr>
          <w:lang w:val="en-NL"/>
        </w:rPr>
        <w:t xml:space="preserve"> nu </w:t>
      </w:r>
      <w:proofErr w:type="spellStart"/>
      <w:r w:rsidRPr="002C073A">
        <w:rPr>
          <w:b/>
          <w:bCs/>
          <w:lang w:val="en-NL"/>
        </w:rPr>
        <w:t>jaar</w:t>
      </w:r>
      <w:proofErr w:type="spellEnd"/>
      <w:r w:rsidRPr="002C073A">
        <w:rPr>
          <w:b/>
          <w:bCs/>
          <w:lang w:val="en-NL"/>
        </w:rPr>
        <w:t>-op-</w:t>
      </w:r>
      <w:proofErr w:type="spellStart"/>
      <w:r w:rsidRPr="002C073A">
        <w:rPr>
          <w:b/>
          <w:bCs/>
          <w:lang w:val="en-NL"/>
        </w:rPr>
        <w:t>jaar</w:t>
      </w:r>
      <w:proofErr w:type="spellEnd"/>
      <w:r w:rsidRPr="002C073A">
        <w:rPr>
          <w:b/>
          <w:bCs/>
          <w:lang w:val="en-NL"/>
        </w:rPr>
        <w:t xml:space="preserve"> </w:t>
      </w:r>
      <w:proofErr w:type="spellStart"/>
      <w:r w:rsidRPr="002C073A">
        <w:rPr>
          <w:b/>
          <w:bCs/>
          <w:lang w:val="en-NL"/>
        </w:rPr>
        <w:t>groei</w:t>
      </w:r>
      <w:proofErr w:type="spellEnd"/>
      <w:r w:rsidRPr="002C073A">
        <w:rPr>
          <w:lang w:val="en-NL"/>
        </w:rPr>
        <w:t xml:space="preserve"> (100×(ln(</w:t>
      </w:r>
      <w:proofErr w:type="spellStart"/>
      <w:r w:rsidRPr="002C073A">
        <w:rPr>
          <w:lang w:val="en-NL"/>
        </w:rPr>
        <w:t>index_t</w:t>
      </w:r>
      <w:proofErr w:type="spellEnd"/>
      <w:r w:rsidRPr="002C073A">
        <w:rPr>
          <w:lang w:val="en-NL"/>
        </w:rPr>
        <w:t xml:space="preserve">) − ln(index_{t-1}))) </w:t>
      </w:r>
      <w:proofErr w:type="spellStart"/>
      <w:r w:rsidRPr="002C073A">
        <w:rPr>
          <w:lang w:val="en-NL"/>
        </w:rPr>
        <w:t>uit</w:t>
      </w:r>
      <w:proofErr w:type="spellEnd"/>
      <w:r w:rsidRPr="002C073A">
        <w:rPr>
          <w:lang w:val="en-NL"/>
        </w:rPr>
        <w:t xml:space="preserve"> de </w:t>
      </w:r>
      <w:proofErr w:type="spellStart"/>
      <w:r w:rsidRPr="002C073A">
        <w:rPr>
          <w:lang w:val="en-NL"/>
        </w:rPr>
        <w:t>onderliggende</w:t>
      </w:r>
      <w:proofErr w:type="spellEnd"/>
      <w:r w:rsidRPr="002C073A">
        <w:rPr>
          <w:lang w:val="en-NL"/>
        </w:rPr>
        <w:t xml:space="preserve"> index, in </w:t>
      </w:r>
      <w:proofErr w:type="spellStart"/>
      <w:r w:rsidRPr="002C073A">
        <w:rPr>
          <w:lang w:val="en-NL"/>
        </w:rPr>
        <w:t>plaats</w:t>
      </w:r>
      <w:proofErr w:type="spellEnd"/>
      <w:r w:rsidRPr="002C073A">
        <w:rPr>
          <w:lang w:val="en-NL"/>
        </w:rPr>
        <w:t xml:space="preserve"> van de </w:t>
      </w:r>
      <w:proofErr w:type="spellStart"/>
      <w:r w:rsidRPr="002C073A">
        <w:rPr>
          <w:lang w:val="en-NL"/>
        </w:rPr>
        <w:t>ruwe</w:t>
      </w:r>
      <w:proofErr w:type="spellEnd"/>
      <w:r w:rsidRPr="002C073A">
        <w:rPr>
          <w:lang w:val="en-NL"/>
        </w:rPr>
        <w:t xml:space="preserve"> </w:t>
      </w:r>
      <w:proofErr w:type="spellStart"/>
      <w:r w:rsidRPr="002C073A">
        <w:rPr>
          <w:lang w:val="en-NL"/>
        </w:rPr>
        <w:t>indexwaarde</w:t>
      </w:r>
      <w:proofErr w:type="spellEnd"/>
      <w:r w:rsidRPr="002C073A">
        <w:rPr>
          <w:lang w:val="en-NL"/>
        </w:rPr>
        <w:t xml:space="preserve"> </w:t>
      </w:r>
      <w:proofErr w:type="spellStart"/>
      <w:r w:rsidRPr="002C073A">
        <w:rPr>
          <w:lang w:val="en-NL"/>
        </w:rPr>
        <w:t>terug</w:t>
      </w:r>
      <w:proofErr w:type="spellEnd"/>
      <w:r w:rsidRPr="002C073A">
        <w:rPr>
          <w:lang w:val="en-NL"/>
        </w:rPr>
        <w:t xml:space="preserve"> </w:t>
      </w:r>
      <w:proofErr w:type="spellStart"/>
      <w:r w:rsidRPr="002C073A">
        <w:rPr>
          <w:lang w:val="en-NL"/>
        </w:rPr>
        <w:t>te</w:t>
      </w:r>
      <w:proofErr w:type="spellEnd"/>
      <w:r w:rsidRPr="002C073A">
        <w:rPr>
          <w:lang w:val="en-NL"/>
        </w:rPr>
        <w:t xml:space="preserve"> </w:t>
      </w:r>
      <w:proofErr w:type="spellStart"/>
      <w:r w:rsidRPr="002C073A">
        <w:rPr>
          <w:lang w:val="en-NL"/>
        </w:rPr>
        <w:t>geven</w:t>
      </w:r>
      <w:proofErr w:type="spellEnd"/>
    </w:p>
    <w:p w14:paraId="7BFE1540" w14:textId="142CDF3F" w:rsidR="00896D68" w:rsidRPr="00896D68" w:rsidRDefault="0015697D" w:rsidP="00144FF3">
      <w:pPr>
        <w:spacing w:before="100" w:beforeAutospacing="1" w:after="100" w:afterAutospacing="1" w:line="240" w:lineRule="auto"/>
        <w:rPr>
          <w:rFonts w:ascii="Times New Roman" w:eastAsia="Times New Roman" w:hAnsi="Times New Roman" w:cs="Times New Roman"/>
          <w:sz w:val="24"/>
          <w:szCs w:val="24"/>
          <w:lang w:val="en-NL" w:eastAsia="en-NL"/>
        </w:rPr>
      </w:pPr>
      <w:proofErr w:type="spellStart"/>
      <w:r w:rsidRPr="008A0C99">
        <w:rPr>
          <w:rFonts w:ascii="Times New Roman" w:eastAsia="Times New Roman" w:hAnsi="Times New Roman" w:cs="Times New Roman"/>
          <w:b/>
          <w:bCs/>
          <w:sz w:val="24"/>
          <w:szCs w:val="24"/>
          <w:lang w:val="en-NL" w:eastAsia="en-NL"/>
        </w:rPr>
        <w:t>bbp</w:t>
      </w:r>
      <w:proofErr w:type="spellEnd"/>
      <w:r w:rsidRPr="008A0C99">
        <w:rPr>
          <w:rFonts w:ascii="Times New Roman" w:eastAsia="Times New Roman" w:hAnsi="Times New Roman" w:cs="Times New Roman"/>
          <w:b/>
          <w:bCs/>
          <w:sz w:val="24"/>
          <w:szCs w:val="24"/>
          <w:lang w:val="en-NL" w:eastAsia="en-NL"/>
        </w:rPr>
        <w:t xml:space="preserve"> per </w:t>
      </w:r>
      <w:proofErr w:type="spellStart"/>
      <w:proofErr w:type="gramStart"/>
      <w:r w:rsidRPr="008A0C99">
        <w:rPr>
          <w:rFonts w:ascii="Times New Roman" w:eastAsia="Times New Roman" w:hAnsi="Times New Roman" w:cs="Times New Roman"/>
          <w:b/>
          <w:bCs/>
          <w:sz w:val="24"/>
          <w:szCs w:val="24"/>
          <w:lang w:val="en-NL" w:eastAsia="en-NL"/>
        </w:rPr>
        <w:t>hoofd</w:t>
      </w:r>
      <w:proofErr w:type="spellEnd"/>
      <w:r w:rsidRPr="00896D68">
        <w:rPr>
          <w:rFonts w:ascii="Times New Roman" w:eastAsia="Times New Roman" w:hAnsi="Times New Roman" w:cs="Times New Roman"/>
          <w:sz w:val="24"/>
          <w:szCs w:val="24"/>
          <w:lang w:val="en-NL" w:eastAsia="en-NL"/>
        </w:rPr>
        <w:t xml:space="preserve"> </w:t>
      </w:r>
      <w:r>
        <w:rPr>
          <w:rFonts w:ascii="Times New Roman" w:eastAsia="Times New Roman" w:hAnsi="Times New Roman" w:cs="Times New Roman"/>
          <w:sz w:val="24"/>
          <w:szCs w:val="24"/>
          <w:lang w:val="en-NL" w:eastAsia="en-NL"/>
        </w:rPr>
        <w:t xml:space="preserve"> =</w:t>
      </w:r>
      <w:proofErr w:type="gramEnd"/>
      <w:r>
        <w:rPr>
          <w:rFonts w:ascii="Times New Roman" w:eastAsia="Times New Roman" w:hAnsi="Times New Roman" w:cs="Times New Roman"/>
          <w:sz w:val="24"/>
          <w:szCs w:val="24"/>
          <w:lang w:val="en-NL" w:eastAsia="en-NL"/>
        </w:rPr>
        <w:t xml:space="preserve">&gt; </w:t>
      </w:r>
      <w:proofErr w:type="spellStart"/>
      <w:r w:rsidR="00896D68" w:rsidRPr="00896D68">
        <w:rPr>
          <w:rFonts w:ascii="Times New Roman" w:eastAsia="Times New Roman" w:hAnsi="Times New Roman" w:cs="Times New Roman"/>
          <w:sz w:val="24"/>
          <w:szCs w:val="24"/>
          <w:lang w:val="en-NL" w:eastAsia="en-NL"/>
        </w:rPr>
        <w:t>Zelfde</w:t>
      </w:r>
      <w:proofErr w:type="spellEnd"/>
      <w:r w:rsidR="00896D68" w:rsidRPr="00896D68">
        <w:rPr>
          <w:rFonts w:ascii="Times New Roman" w:eastAsia="Times New Roman" w:hAnsi="Times New Roman" w:cs="Times New Roman"/>
          <w:sz w:val="24"/>
          <w:szCs w:val="24"/>
          <w:lang w:val="en-NL" w:eastAsia="en-NL"/>
        </w:rPr>
        <w:t xml:space="preserve"> </w:t>
      </w:r>
      <w:proofErr w:type="spellStart"/>
      <w:r w:rsidR="00896D68" w:rsidRPr="00896D68">
        <w:rPr>
          <w:rFonts w:ascii="Times New Roman" w:eastAsia="Times New Roman" w:hAnsi="Times New Roman" w:cs="Times New Roman"/>
          <w:sz w:val="24"/>
          <w:szCs w:val="24"/>
          <w:lang w:val="en-NL" w:eastAsia="en-NL"/>
        </w:rPr>
        <w:t>aanpak</w:t>
      </w:r>
      <w:proofErr w:type="spellEnd"/>
      <w:r w:rsidR="00896D68" w:rsidRPr="00896D68">
        <w:rPr>
          <w:rFonts w:ascii="Times New Roman" w:eastAsia="Times New Roman" w:hAnsi="Times New Roman" w:cs="Times New Roman"/>
          <w:sz w:val="24"/>
          <w:szCs w:val="24"/>
          <w:lang w:val="en-NL" w:eastAsia="en-NL"/>
        </w:rPr>
        <w:t xml:space="preserve">, </w:t>
      </w:r>
      <w:proofErr w:type="spellStart"/>
      <w:r w:rsidR="00896D68" w:rsidRPr="00896D68">
        <w:rPr>
          <w:rFonts w:ascii="Times New Roman" w:eastAsia="Times New Roman" w:hAnsi="Times New Roman" w:cs="Times New Roman"/>
          <w:sz w:val="24"/>
          <w:szCs w:val="24"/>
          <w:lang w:val="en-NL" w:eastAsia="en-NL"/>
        </w:rPr>
        <w:t>andere</w:t>
      </w:r>
      <w:proofErr w:type="spellEnd"/>
      <w:r w:rsidR="00896D68" w:rsidRPr="00896D68">
        <w:rPr>
          <w:rFonts w:ascii="Times New Roman" w:eastAsia="Times New Roman" w:hAnsi="Times New Roman" w:cs="Times New Roman"/>
          <w:sz w:val="24"/>
          <w:szCs w:val="24"/>
          <w:lang w:val="en-NL" w:eastAsia="en-NL"/>
        </w:rPr>
        <w:t xml:space="preserve"> Eurostat-dataset. </w:t>
      </w:r>
      <w:proofErr w:type="spellStart"/>
      <w:r w:rsidR="00896D68" w:rsidRPr="00896D68">
        <w:rPr>
          <w:rFonts w:ascii="Times New Roman" w:eastAsia="Times New Roman" w:hAnsi="Times New Roman" w:cs="Times New Roman"/>
          <w:sz w:val="24"/>
          <w:szCs w:val="24"/>
          <w:lang w:val="en-NL" w:eastAsia="en-NL"/>
        </w:rPr>
        <w:t>Uit</w:t>
      </w:r>
      <w:proofErr w:type="spellEnd"/>
      <w:r w:rsidR="00896D68" w:rsidRPr="00896D68">
        <w:rPr>
          <w:rFonts w:ascii="Times New Roman" w:eastAsia="Times New Roman" w:hAnsi="Times New Roman" w:cs="Times New Roman"/>
          <w:sz w:val="24"/>
          <w:szCs w:val="24"/>
          <w:lang w:val="en-NL" w:eastAsia="en-NL"/>
        </w:rPr>
        <w:t xml:space="preserve"> </w:t>
      </w:r>
      <w:proofErr w:type="spellStart"/>
      <w:r w:rsidR="00896D68" w:rsidRPr="00896D68">
        <w:rPr>
          <w:rFonts w:ascii="Times New Roman" w:eastAsia="Times New Roman" w:hAnsi="Times New Roman" w:cs="Times New Roman"/>
          <w:sz w:val="24"/>
          <w:szCs w:val="24"/>
          <w:lang w:val="en-NL" w:eastAsia="en-NL"/>
        </w:rPr>
        <w:t>eerder</w:t>
      </w:r>
      <w:proofErr w:type="spellEnd"/>
      <w:r w:rsidR="00896D68" w:rsidRPr="00896D68">
        <w:rPr>
          <w:rFonts w:ascii="Times New Roman" w:eastAsia="Times New Roman" w:hAnsi="Times New Roman" w:cs="Times New Roman"/>
          <w:sz w:val="24"/>
          <w:szCs w:val="24"/>
          <w:lang w:val="en-NL" w:eastAsia="en-NL"/>
        </w:rPr>
        <w:t xml:space="preserve"> </w:t>
      </w:r>
      <w:proofErr w:type="spellStart"/>
      <w:r w:rsidR="00896D68" w:rsidRPr="00896D68">
        <w:rPr>
          <w:rFonts w:ascii="Times New Roman" w:eastAsia="Times New Roman" w:hAnsi="Times New Roman" w:cs="Times New Roman"/>
          <w:sz w:val="24"/>
          <w:szCs w:val="24"/>
          <w:lang w:val="en-NL" w:eastAsia="en-NL"/>
        </w:rPr>
        <w:t>onderzoek</w:t>
      </w:r>
      <w:proofErr w:type="spellEnd"/>
      <w:r w:rsidR="00896D68" w:rsidRPr="00896D68">
        <w:rPr>
          <w:rFonts w:ascii="Times New Roman" w:eastAsia="Times New Roman" w:hAnsi="Times New Roman" w:cs="Times New Roman"/>
          <w:sz w:val="24"/>
          <w:szCs w:val="24"/>
          <w:lang w:val="en-NL" w:eastAsia="en-NL"/>
        </w:rPr>
        <w:t xml:space="preserve"> </w:t>
      </w:r>
      <w:proofErr w:type="spellStart"/>
      <w:r w:rsidR="00896D68" w:rsidRPr="00896D68">
        <w:rPr>
          <w:rFonts w:ascii="Times New Roman" w:eastAsia="Times New Roman" w:hAnsi="Times New Roman" w:cs="Times New Roman"/>
          <w:sz w:val="24"/>
          <w:szCs w:val="24"/>
          <w:lang w:val="en-NL" w:eastAsia="en-NL"/>
        </w:rPr>
        <w:t>weet</w:t>
      </w:r>
      <w:proofErr w:type="spellEnd"/>
      <w:r w:rsidR="00896D68" w:rsidRPr="00896D68">
        <w:rPr>
          <w:rFonts w:ascii="Times New Roman" w:eastAsia="Times New Roman" w:hAnsi="Times New Roman" w:cs="Times New Roman"/>
          <w:sz w:val="24"/>
          <w:szCs w:val="24"/>
          <w:lang w:val="en-NL" w:eastAsia="en-NL"/>
        </w:rPr>
        <w:t xml:space="preserve"> </w:t>
      </w:r>
      <w:proofErr w:type="spellStart"/>
      <w:r w:rsidR="00896D68" w:rsidRPr="00896D68">
        <w:rPr>
          <w:rFonts w:ascii="Times New Roman" w:eastAsia="Times New Roman" w:hAnsi="Times New Roman" w:cs="Times New Roman"/>
          <w:sz w:val="24"/>
          <w:szCs w:val="24"/>
          <w:lang w:val="en-NL" w:eastAsia="en-NL"/>
        </w:rPr>
        <w:t>ik</w:t>
      </w:r>
      <w:proofErr w:type="spellEnd"/>
      <w:r w:rsidR="00896D68" w:rsidRPr="00896D68">
        <w:rPr>
          <w:rFonts w:ascii="Times New Roman" w:eastAsia="Times New Roman" w:hAnsi="Times New Roman" w:cs="Times New Roman"/>
          <w:sz w:val="24"/>
          <w:szCs w:val="24"/>
          <w:lang w:val="en-NL" w:eastAsia="en-NL"/>
        </w:rPr>
        <w:t xml:space="preserve"> al </w:t>
      </w:r>
      <w:proofErr w:type="spellStart"/>
      <w:r w:rsidR="00896D68" w:rsidRPr="00896D68">
        <w:rPr>
          <w:rFonts w:ascii="Times New Roman" w:eastAsia="Times New Roman" w:hAnsi="Times New Roman" w:cs="Times New Roman"/>
          <w:sz w:val="24"/>
          <w:szCs w:val="24"/>
          <w:lang w:val="en-NL" w:eastAsia="en-NL"/>
        </w:rPr>
        <w:t>dat</w:t>
      </w:r>
      <w:proofErr w:type="spellEnd"/>
      <w:r w:rsidR="00896D68" w:rsidRPr="00896D68">
        <w:rPr>
          <w:rFonts w:ascii="Times New Roman" w:eastAsia="Times New Roman" w:hAnsi="Times New Roman" w:cs="Times New Roman"/>
          <w:sz w:val="24"/>
          <w:szCs w:val="24"/>
          <w:lang w:val="en-NL" w:eastAsia="en-NL"/>
        </w:rPr>
        <w:t xml:space="preserve"> </w:t>
      </w:r>
      <w:proofErr w:type="spellStart"/>
      <w:r w:rsidR="00896D68" w:rsidRPr="008A0C99">
        <w:rPr>
          <w:rFonts w:ascii="Times New Roman" w:eastAsia="Times New Roman" w:hAnsi="Times New Roman" w:cs="Times New Roman"/>
          <w:b/>
          <w:bCs/>
          <w:sz w:val="24"/>
          <w:szCs w:val="24"/>
          <w:lang w:val="en-NL" w:eastAsia="en-NL"/>
        </w:rPr>
        <w:t>bbp</w:t>
      </w:r>
      <w:proofErr w:type="spellEnd"/>
      <w:r w:rsidR="00896D68" w:rsidRPr="008A0C99">
        <w:rPr>
          <w:rFonts w:ascii="Times New Roman" w:eastAsia="Times New Roman" w:hAnsi="Times New Roman" w:cs="Times New Roman"/>
          <w:b/>
          <w:bCs/>
          <w:sz w:val="24"/>
          <w:szCs w:val="24"/>
          <w:lang w:val="en-NL" w:eastAsia="en-NL"/>
        </w:rPr>
        <w:t xml:space="preserve"> per </w:t>
      </w:r>
      <w:proofErr w:type="spellStart"/>
      <w:r w:rsidR="00896D68" w:rsidRPr="008A0C99">
        <w:rPr>
          <w:rFonts w:ascii="Times New Roman" w:eastAsia="Times New Roman" w:hAnsi="Times New Roman" w:cs="Times New Roman"/>
          <w:b/>
          <w:bCs/>
          <w:sz w:val="24"/>
          <w:szCs w:val="24"/>
          <w:lang w:val="en-NL" w:eastAsia="en-NL"/>
        </w:rPr>
        <w:t>hoofd</w:t>
      </w:r>
      <w:proofErr w:type="spellEnd"/>
      <w:r w:rsidR="00896D68" w:rsidRPr="00896D68">
        <w:rPr>
          <w:rFonts w:ascii="Times New Roman" w:eastAsia="Times New Roman" w:hAnsi="Times New Roman" w:cs="Times New Roman"/>
          <w:sz w:val="24"/>
          <w:szCs w:val="24"/>
          <w:lang w:val="en-NL" w:eastAsia="en-NL"/>
        </w:rPr>
        <w:t xml:space="preserve"> </w:t>
      </w:r>
      <w:proofErr w:type="spellStart"/>
      <w:r w:rsidR="00896D68" w:rsidRPr="00896D68">
        <w:rPr>
          <w:rFonts w:ascii="Times New Roman" w:eastAsia="Times New Roman" w:hAnsi="Times New Roman" w:cs="Times New Roman"/>
          <w:sz w:val="24"/>
          <w:szCs w:val="24"/>
          <w:lang w:val="en-NL" w:eastAsia="en-NL"/>
        </w:rPr>
        <w:t>bij</w:t>
      </w:r>
      <w:proofErr w:type="spellEnd"/>
      <w:r w:rsidR="00896D68" w:rsidRPr="00896D68">
        <w:rPr>
          <w:rFonts w:ascii="Times New Roman" w:eastAsia="Times New Roman" w:hAnsi="Times New Roman" w:cs="Times New Roman"/>
          <w:sz w:val="24"/>
          <w:szCs w:val="24"/>
          <w:lang w:val="en-NL" w:eastAsia="en-NL"/>
        </w:rPr>
        <w:t xml:space="preserve"> Eurostat in </w:t>
      </w:r>
      <w:r w:rsidR="00896D68" w:rsidRPr="00896D68">
        <w:rPr>
          <w:rFonts w:ascii="Courier New" w:eastAsia="Times New Roman" w:hAnsi="Courier New" w:cs="Courier New"/>
          <w:sz w:val="20"/>
          <w:szCs w:val="20"/>
          <w:lang w:val="en-NL" w:eastAsia="en-NL"/>
        </w:rPr>
        <w:t>nama_10_pc</w:t>
      </w:r>
      <w:r w:rsidR="00896D68" w:rsidRPr="00896D68">
        <w:rPr>
          <w:rFonts w:ascii="Times New Roman" w:eastAsia="Times New Roman" w:hAnsi="Times New Roman" w:cs="Times New Roman"/>
          <w:sz w:val="24"/>
          <w:szCs w:val="24"/>
          <w:lang w:val="en-NL" w:eastAsia="en-NL"/>
        </w:rPr>
        <w:t xml:space="preserve"> zit — laten we de </w:t>
      </w:r>
      <w:proofErr w:type="spellStart"/>
      <w:r w:rsidR="00896D68" w:rsidRPr="00896D68">
        <w:rPr>
          <w:rFonts w:ascii="Times New Roman" w:eastAsia="Times New Roman" w:hAnsi="Times New Roman" w:cs="Times New Roman"/>
          <w:sz w:val="24"/>
          <w:szCs w:val="24"/>
          <w:lang w:val="en-NL" w:eastAsia="en-NL"/>
        </w:rPr>
        <w:t>exacte</w:t>
      </w:r>
      <w:proofErr w:type="spellEnd"/>
      <w:r w:rsidR="00896D68" w:rsidRPr="00896D68">
        <w:rPr>
          <w:rFonts w:ascii="Times New Roman" w:eastAsia="Times New Roman" w:hAnsi="Times New Roman" w:cs="Times New Roman"/>
          <w:sz w:val="24"/>
          <w:szCs w:val="24"/>
          <w:lang w:val="en-NL" w:eastAsia="en-NL"/>
        </w:rPr>
        <w:t xml:space="preserve"> codes </w:t>
      </w:r>
      <w:proofErr w:type="spellStart"/>
      <w:r w:rsidR="00896D68" w:rsidRPr="00896D68">
        <w:rPr>
          <w:rFonts w:ascii="Times New Roman" w:eastAsia="Times New Roman" w:hAnsi="Times New Roman" w:cs="Times New Roman"/>
          <w:sz w:val="24"/>
          <w:szCs w:val="24"/>
          <w:lang w:val="en-NL" w:eastAsia="en-NL"/>
        </w:rPr>
        <w:t>opzoeken</w:t>
      </w:r>
      <w:proofErr w:type="spellEnd"/>
      <w:r w:rsidR="00896D68" w:rsidRPr="00896D68">
        <w:rPr>
          <w:rFonts w:ascii="Times New Roman" w:eastAsia="Times New Roman" w:hAnsi="Times New Roman" w:cs="Times New Roman"/>
          <w:sz w:val="24"/>
          <w:szCs w:val="24"/>
          <w:lang w:val="en-NL" w:eastAsia="en-NL"/>
        </w:rPr>
        <w:t>.</w:t>
      </w:r>
    </w:p>
    <w:p w14:paraId="677D4EBB" w14:textId="77777777" w:rsidR="00896D68" w:rsidRPr="00896D68" w:rsidRDefault="00896D68" w:rsidP="00896D68">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NL" w:eastAsia="en-NL"/>
        </w:rPr>
      </w:pPr>
      <w:proofErr w:type="spellStart"/>
      <w:r w:rsidRPr="00896D68">
        <w:rPr>
          <w:rFonts w:ascii="Times New Roman" w:eastAsia="Times New Roman" w:hAnsi="Times New Roman" w:cs="Times New Roman"/>
          <w:sz w:val="24"/>
          <w:szCs w:val="24"/>
          <w:lang w:val="en-NL" w:eastAsia="en-NL"/>
        </w:rPr>
        <w:t>Bevestigd</w:t>
      </w:r>
      <w:proofErr w:type="spellEnd"/>
      <w:r w:rsidRPr="00896D68">
        <w:rPr>
          <w:rFonts w:ascii="Times New Roman" w:eastAsia="Times New Roman" w:hAnsi="Times New Roman" w:cs="Times New Roman"/>
          <w:sz w:val="24"/>
          <w:szCs w:val="24"/>
          <w:lang w:val="en-NL" w:eastAsia="en-NL"/>
        </w:rPr>
        <w:t xml:space="preserve"> via </w:t>
      </w:r>
      <w:proofErr w:type="spellStart"/>
      <w:r w:rsidRPr="00896D68">
        <w:rPr>
          <w:rFonts w:ascii="Times New Roman" w:eastAsia="Times New Roman" w:hAnsi="Times New Roman" w:cs="Times New Roman"/>
          <w:sz w:val="24"/>
          <w:szCs w:val="24"/>
          <w:lang w:val="en-NL" w:eastAsia="en-NL"/>
        </w:rPr>
        <w:t>meerdere</w:t>
      </w:r>
      <w:proofErr w:type="spellEnd"/>
      <w:r w:rsidRPr="00896D68">
        <w:rPr>
          <w:rFonts w:ascii="Times New Roman" w:eastAsia="Times New Roman" w:hAnsi="Times New Roman" w:cs="Times New Roman"/>
          <w:sz w:val="24"/>
          <w:szCs w:val="24"/>
          <w:lang w:val="en-NL" w:eastAsia="en-NL"/>
        </w:rPr>
        <w:t xml:space="preserve"> </w:t>
      </w:r>
      <w:proofErr w:type="spellStart"/>
      <w:r w:rsidRPr="00896D68">
        <w:rPr>
          <w:rFonts w:ascii="Times New Roman" w:eastAsia="Times New Roman" w:hAnsi="Times New Roman" w:cs="Times New Roman"/>
          <w:sz w:val="24"/>
          <w:szCs w:val="24"/>
          <w:lang w:val="en-NL" w:eastAsia="en-NL"/>
        </w:rPr>
        <w:t>onafhankelijke</w:t>
      </w:r>
      <w:proofErr w:type="spellEnd"/>
      <w:r w:rsidRPr="00896D68">
        <w:rPr>
          <w:rFonts w:ascii="Times New Roman" w:eastAsia="Times New Roman" w:hAnsi="Times New Roman" w:cs="Times New Roman"/>
          <w:sz w:val="24"/>
          <w:szCs w:val="24"/>
          <w:lang w:val="en-NL" w:eastAsia="en-NL"/>
        </w:rPr>
        <w:t xml:space="preserve"> </w:t>
      </w:r>
      <w:proofErr w:type="spellStart"/>
      <w:r w:rsidRPr="00896D68">
        <w:rPr>
          <w:rFonts w:ascii="Times New Roman" w:eastAsia="Times New Roman" w:hAnsi="Times New Roman" w:cs="Times New Roman"/>
          <w:sz w:val="24"/>
          <w:szCs w:val="24"/>
          <w:lang w:val="en-NL" w:eastAsia="en-NL"/>
        </w:rPr>
        <w:t>bronnen</w:t>
      </w:r>
      <w:proofErr w:type="spellEnd"/>
      <w:r w:rsidRPr="00896D68">
        <w:rPr>
          <w:rFonts w:ascii="Times New Roman" w:eastAsia="Times New Roman" w:hAnsi="Times New Roman" w:cs="Times New Roman"/>
          <w:sz w:val="24"/>
          <w:szCs w:val="24"/>
          <w:lang w:val="en-NL" w:eastAsia="en-NL"/>
        </w:rPr>
        <w:t xml:space="preserve">: dataset </w:t>
      </w:r>
      <w:r w:rsidRPr="00896D68">
        <w:rPr>
          <w:rFonts w:ascii="Courier New" w:eastAsia="Times New Roman" w:hAnsi="Courier New" w:cs="Courier New"/>
          <w:b/>
          <w:bCs/>
          <w:sz w:val="20"/>
          <w:szCs w:val="20"/>
          <w:lang w:val="en-NL" w:eastAsia="en-NL"/>
        </w:rPr>
        <w:t>nama_10_pc</w:t>
      </w:r>
      <w:r w:rsidRPr="00896D68">
        <w:rPr>
          <w:rFonts w:ascii="Times New Roman" w:eastAsia="Times New Roman" w:hAnsi="Times New Roman" w:cs="Times New Roman"/>
          <w:sz w:val="24"/>
          <w:szCs w:val="24"/>
          <w:lang w:val="en-NL" w:eastAsia="en-NL"/>
        </w:rPr>
        <w:t xml:space="preserve">, met </w:t>
      </w:r>
      <w:proofErr w:type="spellStart"/>
      <w:r w:rsidRPr="00896D68">
        <w:rPr>
          <w:rFonts w:ascii="Courier New" w:eastAsia="Times New Roman" w:hAnsi="Courier New" w:cs="Courier New"/>
          <w:sz w:val="20"/>
          <w:szCs w:val="20"/>
          <w:lang w:val="en-NL" w:eastAsia="en-NL"/>
        </w:rPr>
        <w:t>na_item</w:t>
      </w:r>
      <w:proofErr w:type="spellEnd"/>
      <w:r w:rsidRPr="00896D68">
        <w:rPr>
          <w:rFonts w:ascii="Courier New" w:eastAsia="Times New Roman" w:hAnsi="Courier New" w:cs="Courier New"/>
          <w:sz w:val="20"/>
          <w:szCs w:val="20"/>
          <w:lang w:val="en-NL" w:eastAsia="en-NL"/>
        </w:rPr>
        <w:t>=B1GQ</w:t>
      </w:r>
      <w:r w:rsidRPr="00896D68">
        <w:rPr>
          <w:rFonts w:ascii="Times New Roman" w:eastAsia="Times New Roman" w:hAnsi="Times New Roman" w:cs="Times New Roman"/>
          <w:sz w:val="24"/>
          <w:szCs w:val="24"/>
          <w:lang w:val="en-NL" w:eastAsia="en-NL"/>
        </w:rPr>
        <w:t xml:space="preserve"> (</w:t>
      </w:r>
      <w:proofErr w:type="spellStart"/>
      <w:r w:rsidRPr="00896D68">
        <w:rPr>
          <w:rFonts w:ascii="Times New Roman" w:eastAsia="Times New Roman" w:hAnsi="Times New Roman" w:cs="Times New Roman"/>
          <w:sz w:val="24"/>
          <w:szCs w:val="24"/>
          <w:lang w:val="en-NL" w:eastAsia="en-NL"/>
        </w:rPr>
        <w:t>dezelfde</w:t>
      </w:r>
      <w:proofErr w:type="spellEnd"/>
      <w:r w:rsidRPr="00896D68">
        <w:rPr>
          <w:rFonts w:ascii="Times New Roman" w:eastAsia="Times New Roman" w:hAnsi="Times New Roman" w:cs="Times New Roman"/>
          <w:sz w:val="24"/>
          <w:szCs w:val="24"/>
          <w:lang w:val="en-NL" w:eastAsia="en-NL"/>
        </w:rPr>
        <w:t xml:space="preserve"> </w:t>
      </w:r>
      <w:proofErr w:type="spellStart"/>
      <w:r w:rsidRPr="00896D68">
        <w:rPr>
          <w:rFonts w:ascii="Times New Roman" w:eastAsia="Times New Roman" w:hAnsi="Times New Roman" w:cs="Times New Roman"/>
          <w:sz w:val="24"/>
          <w:szCs w:val="24"/>
          <w:lang w:val="en-NL" w:eastAsia="en-NL"/>
        </w:rPr>
        <w:t>bbp</w:t>
      </w:r>
      <w:proofErr w:type="spellEnd"/>
      <w:r w:rsidRPr="00896D68">
        <w:rPr>
          <w:rFonts w:ascii="Times New Roman" w:eastAsia="Times New Roman" w:hAnsi="Times New Roman" w:cs="Times New Roman"/>
          <w:sz w:val="24"/>
          <w:szCs w:val="24"/>
          <w:lang w:val="en-NL" w:eastAsia="en-NL"/>
        </w:rPr>
        <w:t xml:space="preserve">-code die </w:t>
      </w:r>
      <w:proofErr w:type="spellStart"/>
      <w:r w:rsidRPr="00896D68">
        <w:rPr>
          <w:rFonts w:ascii="Courier New" w:eastAsia="Times New Roman" w:hAnsi="Courier New" w:cs="Courier New"/>
          <w:sz w:val="20"/>
          <w:szCs w:val="20"/>
          <w:lang w:val="en-NL" w:eastAsia="en-NL"/>
        </w:rPr>
        <w:t>fetch_gdp_</w:t>
      </w:r>
      <w:proofErr w:type="gramStart"/>
      <w:r w:rsidRPr="00896D68">
        <w:rPr>
          <w:rFonts w:ascii="Courier New" w:eastAsia="Times New Roman" w:hAnsi="Courier New" w:cs="Courier New"/>
          <w:sz w:val="20"/>
          <w:szCs w:val="20"/>
          <w:lang w:val="en-NL" w:eastAsia="en-NL"/>
        </w:rPr>
        <w:t>level</w:t>
      </w:r>
      <w:proofErr w:type="spellEnd"/>
      <w:r w:rsidRPr="00896D68">
        <w:rPr>
          <w:rFonts w:ascii="Courier New" w:eastAsia="Times New Roman" w:hAnsi="Courier New" w:cs="Courier New"/>
          <w:sz w:val="20"/>
          <w:szCs w:val="20"/>
          <w:lang w:val="en-NL" w:eastAsia="en-NL"/>
        </w:rPr>
        <w:t>(</w:t>
      </w:r>
      <w:proofErr w:type="gramEnd"/>
      <w:r w:rsidRPr="00896D68">
        <w:rPr>
          <w:rFonts w:ascii="Courier New" w:eastAsia="Times New Roman" w:hAnsi="Courier New" w:cs="Courier New"/>
          <w:sz w:val="20"/>
          <w:szCs w:val="20"/>
          <w:lang w:val="en-NL" w:eastAsia="en-NL"/>
        </w:rPr>
        <w:t>)</w:t>
      </w:r>
      <w:r w:rsidRPr="00896D68">
        <w:rPr>
          <w:rFonts w:ascii="Times New Roman" w:eastAsia="Times New Roman" w:hAnsi="Times New Roman" w:cs="Times New Roman"/>
          <w:sz w:val="24"/>
          <w:szCs w:val="24"/>
          <w:lang w:val="en-NL" w:eastAsia="en-NL"/>
        </w:rPr>
        <w:t xml:space="preserve"> al </w:t>
      </w:r>
      <w:proofErr w:type="spellStart"/>
      <w:r w:rsidRPr="00896D68">
        <w:rPr>
          <w:rFonts w:ascii="Times New Roman" w:eastAsia="Times New Roman" w:hAnsi="Times New Roman" w:cs="Times New Roman"/>
          <w:sz w:val="24"/>
          <w:szCs w:val="24"/>
          <w:lang w:val="en-NL" w:eastAsia="en-NL"/>
        </w:rPr>
        <w:t>gebruikt</w:t>
      </w:r>
      <w:proofErr w:type="spellEnd"/>
      <w:r w:rsidRPr="00896D68">
        <w:rPr>
          <w:rFonts w:ascii="Times New Roman" w:eastAsia="Times New Roman" w:hAnsi="Times New Roman" w:cs="Times New Roman"/>
          <w:sz w:val="24"/>
          <w:szCs w:val="24"/>
          <w:lang w:val="en-NL" w:eastAsia="en-NL"/>
        </w:rPr>
        <w:t xml:space="preserve">) en </w:t>
      </w:r>
      <w:r w:rsidRPr="00896D68">
        <w:rPr>
          <w:rFonts w:ascii="Courier New" w:eastAsia="Times New Roman" w:hAnsi="Courier New" w:cs="Courier New"/>
          <w:sz w:val="20"/>
          <w:szCs w:val="20"/>
          <w:lang w:val="en-NL" w:eastAsia="en-NL"/>
        </w:rPr>
        <w:t>unit=CLV10_EUR_HAB</w:t>
      </w:r>
      <w:r w:rsidRPr="00896D68">
        <w:rPr>
          <w:rFonts w:ascii="Times New Roman" w:eastAsia="Times New Roman" w:hAnsi="Times New Roman" w:cs="Times New Roman"/>
          <w:sz w:val="24"/>
          <w:szCs w:val="24"/>
          <w:lang w:val="en-NL" w:eastAsia="en-NL"/>
        </w:rPr>
        <w:t xml:space="preserve"> (het </w:t>
      </w:r>
      <w:proofErr w:type="spellStart"/>
      <w:r w:rsidRPr="00896D68">
        <w:rPr>
          <w:rFonts w:ascii="Times New Roman" w:eastAsia="Times New Roman" w:hAnsi="Times New Roman" w:cs="Times New Roman"/>
          <w:sz w:val="24"/>
          <w:szCs w:val="24"/>
          <w:lang w:val="en-NL" w:eastAsia="en-NL"/>
        </w:rPr>
        <w:t>natuurlijke</w:t>
      </w:r>
      <w:proofErr w:type="spellEnd"/>
      <w:r w:rsidRPr="00896D68">
        <w:rPr>
          <w:rFonts w:ascii="Times New Roman" w:eastAsia="Times New Roman" w:hAnsi="Times New Roman" w:cs="Times New Roman"/>
          <w:sz w:val="24"/>
          <w:szCs w:val="24"/>
          <w:lang w:val="en-NL" w:eastAsia="en-NL"/>
        </w:rPr>
        <w:t xml:space="preserve"> per-</w:t>
      </w:r>
      <w:proofErr w:type="spellStart"/>
      <w:r w:rsidRPr="00896D68">
        <w:rPr>
          <w:rFonts w:ascii="Times New Roman" w:eastAsia="Times New Roman" w:hAnsi="Times New Roman" w:cs="Times New Roman"/>
          <w:sz w:val="24"/>
          <w:szCs w:val="24"/>
          <w:lang w:val="en-NL" w:eastAsia="en-NL"/>
        </w:rPr>
        <w:t>hoofd</w:t>
      </w:r>
      <w:proofErr w:type="spellEnd"/>
      <w:r w:rsidRPr="00896D68">
        <w:rPr>
          <w:rFonts w:ascii="Times New Roman" w:eastAsia="Times New Roman" w:hAnsi="Times New Roman" w:cs="Times New Roman"/>
          <w:sz w:val="24"/>
          <w:szCs w:val="24"/>
          <w:lang w:val="en-NL" w:eastAsia="en-NL"/>
        </w:rPr>
        <w:t>-equivalent van de al-</w:t>
      </w:r>
      <w:proofErr w:type="spellStart"/>
      <w:r w:rsidRPr="00896D68">
        <w:rPr>
          <w:rFonts w:ascii="Times New Roman" w:eastAsia="Times New Roman" w:hAnsi="Times New Roman" w:cs="Times New Roman"/>
          <w:sz w:val="24"/>
          <w:szCs w:val="24"/>
          <w:lang w:val="en-NL" w:eastAsia="en-NL"/>
        </w:rPr>
        <w:t>gebruikte</w:t>
      </w:r>
      <w:proofErr w:type="spellEnd"/>
      <w:r w:rsidRPr="00896D68">
        <w:rPr>
          <w:rFonts w:ascii="Times New Roman" w:eastAsia="Times New Roman" w:hAnsi="Times New Roman" w:cs="Times New Roman"/>
          <w:sz w:val="24"/>
          <w:szCs w:val="24"/>
          <w:lang w:val="en-NL" w:eastAsia="en-NL"/>
        </w:rPr>
        <w:t xml:space="preserve"> </w:t>
      </w:r>
      <w:r w:rsidRPr="00896D68">
        <w:rPr>
          <w:rFonts w:ascii="Courier New" w:eastAsia="Times New Roman" w:hAnsi="Courier New" w:cs="Courier New"/>
          <w:sz w:val="20"/>
          <w:szCs w:val="20"/>
          <w:lang w:val="en-NL" w:eastAsia="en-NL"/>
        </w:rPr>
        <w:t>CLV10_MEUR</w:t>
      </w:r>
      <w:r w:rsidRPr="00896D68">
        <w:rPr>
          <w:rFonts w:ascii="Times New Roman" w:eastAsia="Times New Roman" w:hAnsi="Times New Roman" w:cs="Times New Roman"/>
          <w:sz w:val="24"/>
          <w:szCs w:val="24"/>
          <w:lang w:val="en-NL" w:eastAsia="en-NL"/>
        </w:rPr>
        <w:t xml:space="preserve">). </w:t>
      </w:r>
      <w:proofErr w:type="gramStart"/>
      <w:r w:rsidRPr="00896D68">
        <w:rPr>
          <w:rFonts w:ascii="Times New Roman" w:eastAsia="Times New Roman" w:hAnsi="Times New Roman" w:cs="Times New Roman"/>
          <w:sz w:val="24"/>
          <w:szCs w:val="24"/>
          <w:lang w:val="en-NL" w:eastAsia="en-NL"/>
        </w:rPr>
        <w:t>Laten</w:t>
      </w:r>
      <w:proofErr w:type="gramEnd"/>
      <w:r w:rsidRPr="00896D68">
        <w:rPr>
          <w:rFonts w:ascii="Times New Roman" w:eastAsia="Times New Roman" w:hAnsi="Times New Roman" w:cs="Times New Roman"/>
          <w:sz w:val="24"/>
          <w:szCs w:val="24"/>
          <w:lang w:val="en-NL" w:eastAsia="en-NL"/>
        </w:rPr>
        <w:t xml:space="preserve"> we </w:t>
      </w:r>
      <w:proofErr w:type="spellStart"/>
      <w:r w:rsidRPr="00896D68">
        <w:rPr>
          <w:rFonts w:ascii="Courier New" w:eastAsia="Times New Roman" w:hAnsi="Courier New" w:cs="Courier New"/>
          <w:sz w:val="20"/>
          <w:szCs w:val="20"/>
          <w:lang w:val="en-NL" w:eastAsia="en-NL"/>
        </w:rPr>
        <w:t>fetch_gdp_per_</w:t>
      </w:r>
      <w:proofErr w:type="gramStart"/>
      <w:r w:rsidRPr="00896D68">
        <w:rPr>
          <w:rFonts w:ascii="Courier New" w:eastAsia="Times New Roman" w:hAnsi="Courier New" w:cs="Courier New"/>
          <w:sz w:val="20"/>
          <w:szCs w:val="20"/>
          <w:lang w:val="en-NL" w:eastAsia="en-NL"/>
        </w:rPr>
        <w:t>capita</w:t>
      </w:r>
      <w:proofErr w:type="spellEnd"/>
      <w:r w:rsidRPr="00896D68">
        <w:rPr>
          <w:rFonts w:ascii="Courier New" w:eastAsia="Times New Roman" w:hAnsi="Courier New" w:cs="Courier New"/>
          <w:sz w:val="20"/>
          <w:szCs w:val="20"/>
          <w:lang w:val="en-NL" w:eastAsia="en-NL"/>
        </w:rPr>
        <w:t>(</w:t>
      </w:r>
      <w:proofErr w:type="gramEnd"/>
      <w:r w:rsidRPr="00896D68">
        <w:rPr>
          <w:rFonts w:ascii="Courier New" w:eastAsia="Times New Roman" w:hAnsi="Courier New" w:cs="Courier New"/>
          <w:sz w:val="20"/>
          <w:szCs w:val="20"/>
          <w:lang w:val="en-NL" w:eastAsia="en-NL"/>
        </w:rPr>
        <w:t>)</w:t>
      </w:r>
      <w:r w:rsidRPr="00896D68">
        <w:rPr>
          <w:rFonts w:ascii="Times New Roman" w:eastAsia="Times New Roman" w:hAnsi="Times New Roman" w:cs="Times New Roman"/>
          <w:sz w:val="24"/>
          <w:szCs w:val="24"/>
          <w:lang w:val="en-NL" w:eastAsia="en-NL"/>
        </w:rPr>
        <w:t xml:space="preserve"> op </w:t>
      </w:r>
      <w:proofErr w:type="spellStart"/>
      <w:r w:rsidRPr="00896D68">
        <w:rPr>
          <w:rFonts w:ascii="Times New Roman" w:eastAsia="Times New Roman" w:hAnsi="Times New Roman" w:cs="Times New Roman"/>
          <w:sz w:val="24"/>
          <w:szCs w:val="24"/>
          <w:lang w:val="en-NL" w:eastAsia="en-NL"/>
        </w:rPr>
        <w:t>dezelfde</w:t>
      </w:r>
      <w:proofErr w:type="spellEnd"/>
      <w:r w:rsidRPr="00896D68">
        <w:rPr>
          <w:rFonts w:ascii="Times New Roman" w:eastAsia="Times New Roman" w:hAnsi="Times New Roman" w:cs="Times New Roman"/>
          <w:sz w:val="24"/>
          <w:szCs w:val="24"/>
          <w:lang w:val="en-NL" w:eastAsia="en-NL"/>
        </w:rPr>
        <w:t xml:space="preserve"> </w:t>
      </w:r>
      <w:proofErr w:type="spellStart"/>
      <w:r w:rsidRPr="00896D68">
        <w:rPr>
          <w:rFonts w:ascii="Times New Roman" w:eastAsia="Times New Roman" w:hAnsi="Times New Roman" w:cs="Times New Roman"/>
          <w:sz w:val="24"/>
          <w:szCs w:val="24"/>
          <w:lang w:val="en-NL" w:eastAsia="en-NL"/>
        </w:rPr>
        <w:t>manier</w:t>
      </w:r>
      <w:proofErr w:type="spellEnd"/>
      <w:r w:rsidRPr="00896D68">
        <w:rPr>
          <w:rFonts w:ascii="Times New Roman" w:eastAsia="Times New Roman" w:hAnsi="Times New Roman" w:cs="Times New Roman"/>
          <w:sz w:val="24"/>
          <w:szCs w:val="24"/>
          <w:lang w:val="en-NL" w:eastAsia="en-NL"/>
        </w:rPr>
        <w:t xml:space="preserve"> </w:t>
      </w:r>
      <w:proofErr w:type="spellStart"/>
      <w:r w:rsidRPr="00896D68">
        <w:rPr>
          <w:rFonts w:ascii="Times New Roman" w:eastAsia="Times New Roman" w:hAnsi="Times New Roman" w:cs="Times New Roman"/>
          <w:sz w:val="24"/>
          <w:szCs w:val="24"/>
          <w:lang w:val="en-NL" w:eastAsia="en-NL"/>
        </w:rPr>
        <w:t>herbouwen</w:t>
      </w:r>
      <w:proofErr w:type="spellEnd"/>
      <w:r w:rsidRPr="00896D68">
        <w:rPr>
          <w:rFonts w:ascii="Times New Roman" w:eastAsia="Times New Roman" w:hAnsi="Times New Roman" w:cs="Times New Roman"/>
          <w:sz w:val="24"/>
          <w:szCs w:val="24"/>
          <w:lang w:val="en-NL" w:eastAsia="en-NL"/>
        </w:rPr>
        <w:t>.</w:t>
      </w:r>
    </w:p>
    <w:p w14:paraId="1AD9BEEC" w14:textId="18FDABA7" w:rsidR="00FF061E" w:rsidRPr="00FF061E" w:rsidRDefault="00FF061E" w:rsidP="00FF061E">
      <w:pPr>
        <w:rPr>
          <w:lang w:val="en-N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2793"/>
        <w:gridCol w:w="2806"/>
      </w:tblGrid>
      <w:tr w:rsidR="00FF061E" w:rsidRPr="00FF061E" w14:paraId="4D5D6DFE" w14:textId="77777777">
        <w:trPr>
          <w:tblHeader/>
          <w:tblCellSpacing w:w="15" w:type="dxa"/>
        </w:trPr>
        <w:tc>
          <w:tcPr>
            <w:tcW w:w="0" w:type="auto"/>
            <w:vAlign w:val="center"/>
            <w:hideMark/>
          </w:tcPr>
          <w:p w14:paraId="2D7D2313" w14:textId="77777777" w:rsidR="00FF061E" w:rsidRPr="00FF061E" w:rsidRDefault="00FF061E" w:rsidP="00FF061E">
            <w:pPr>
              <w:rPr>
                <w:b/>
                <w:bCs/>
                <w:lang w:val="en-NL"/>
              </w:rPr>
            </w:pPr>
            <w:r w:rsidRPr="00FF061E">
              <w:rPr>
                <w:b/>
                <w:bCs/>
                <w:lang w:val="en-NL"/>
              </w:rPr>
              <w:t>Sheet</w:t>
            </w:r>
          </w:p>
        </w:tc>
        <w:tc>
          <w:tcPr>
            <w:tcW w:w="0" w:type="auto"/>
            <w:vAlign w:val="center"/>
            <w:hideMark/>
          </w:tcPr>
          <w:p w14:paraId="34B76BD7" w14:textId="77777777" w:rsidR="00FF061E" w:rsidRPr="00FF061E" w:rsidRDefault="00FF061E" w:rsidP="00FF061E">
            <w:pPr>
              <w:rPr>
                <w:b/>
                <w:bCs/>
                <w:lang w:val="en-NL"/>
              </w:rPr>
            </w:pPr>
            <w:r w:rsidRPr="00FF061E">
              <w:rPr>
                <w:b/>
                <w:bCs/>
                <w:lang w:val="en-NL"/>
              </w:rPr>
              <w:t>Bron</w:t>
            </w:r>
          </w:p>
        </w:tc>
        <w:tc>
          <w:tcPr>
            <w:tcW w:w="0" w:type="auto"/>
            <w:vAlign w:val="center"/>
            <w:hideMark/>
          </w:tcPr>
          <w:p w14:paraId="7BB0EC12" w14:textId="77777777" w:rsidR="00FF061E" w:rsidRPr="00FF061E" w:rsidRDefault="00FF061E" w:rsidP="00FF061E">
            <w:pPr>
              <w:rPr>
                <w:b/>
                <w:bCs/>
                <w:lang w:val="en-NL"/>
              </w:rPr>
            </w:pPr>
            <w:r w:rsidRPr="00FF061E">
              <w:rPr>
                <w:b/>
                <w:bCs/>
                <w:lang w:val="en-NL"/>
              </w:rPr>
              <w:t>Details</w:t>
            </w:r>
          </w:p>
        </w:tc>
      </w:tr>
      <w:tr w:rsidR="00FF061E" w:rsidRPr="00FF061E" w14:paraId="28EE1054" w14:textId="77777777">
        <w:trPr>
          <w:tblCellSpacing w:w="15" w:type="dxa"/>
        </w:trPr>
        <w:tc>
          <w:tcPr>
            <w:tcW w:w="0" w:type="auto"/>
            <w:vAlign w:val="center"/>
            <w:hideMark/>
          </w:tcPr>
          <w:p w14:paraId="14518211" w14:textId="77777777" w:rsidR="00FF061E" w:rsidRPr="00FF061E" w:rsidRDefault="00FF061E" w:rsidP="00FF061E">
            <w:pPr>
              <w:rPr>
                <w:lang w:val="en-NL"/>
              </w:rPr>
            </w:pPr>
            <w:proofErr w:type="spellStart"/>
            <w:r w:rsidRPr="00FF061E">
              <w:rPr>
                <w:lang w:val="en-NL"/>
              </w:rPr>
              <w:t>trade_openness</w:t>
            </w:r>
            <w:proofErr w:type="spellEnd"/>
          </w:p>
        </w:tc>
        <w:tc>
          <w:tcPr>
            <w:tcW w:w="0" w:type="auto"/>
            <w:vAlign w:val="center"/>
            <w:hideMark/>
          </w:tcPr>
          <w:p w14:paraId="15F78305" w14:textId="77777777" w:rsidR="00FF061E" w:rsidRPr="00FF061E" w:rsidRDefault="00FF061E" w:rsidP="00FF061E">
            <w:pPr>
              <w:rPr>
                <w:lang w:val="en-NL"/>
              </w:rPr>
            </w:pPr>
            <w:r w:rsidRPr="00FF061E">
              <w:rPr>
                <w:lang w:val="en-NL"/>
              </w:rPr>
              <w:t xml:space="preserve">World Bank </w:t>
            </w:r>
            <w:proofErr w:type="gramStart"/>
            <w:r w:rsidRPr="00FF061E">
              <w:rPr>
                <w:lang w:val="en-NL"/>
              </w:rPr>
              <w:t>NE.TRD.GNFS.ZS</w:t>
            </w:r>
            <w:proofErr w:type="gramEnd"/>
          </w:p>
        </w:tc>
        <w:tc>
          <w:tcPr>
            <w:tcW w:w="0" w:type="auto"/>
            <w:vAlign w:val="center"/>
            <w:hideMark/>
          </w:tcPr>
          <w:p w14:paraId="536A1D2C" w14:textId="77777777" w:rsidR="00FF061E" w:rsidRPr="00FF061E" w:rsidRDefault="00FF061E" w:rsidP="00FF061E">
            <w:pPr>
              <w:rPr>
                <w:lang w:val="en-NL"/>
              </w:rPr>
            </w:pPr>
            <w:r w:rsidRPr="00FF061E">
              <w:rPr>
                <w:lang w:val="en-NL"/>
              </w:rPr>
              <w:t xml:space="preserve">Handel (% </w:t>
            </w:r>
            <w:proofErr w:type="spellStart"/>
            <w:r w:rsidRPr="00FF061E">
              <w:rPr>
                <w:lang w:val="en-NL"/>
              </w:rPr>
              <w:t>bbp</w:t>
            </w:r>
            <w:proofErr w:type="spellEnd"/>
            <w:r w:rsidRPr="00FF061E">
              <w:rPr>
                <w:lang w:val="en-NL"/>
              </w:rPr>
              <w:t>)</w:t>
            </w:r>
          </w:p>
        </w:tc>
      </w:tr>
      <w:tr w:rsidR="00FF061E" w:rsidRPr="00FF061E" w14:paraId="44BA6CDD" w14:textId="77777777">
        <w:trPr>
          <w:tblCellSpacing w:w="15" w:type="dxa"/>
        </w:trPr>
        <w:tc>
          <w:tcPr>
            <w:tcW w:w="0" w:type="auto"/>
            <w:vAlign w:val="center"/>
            <w:hideMark/>
          </w:tcPr>
          <w:p w14:paraId="4FF53D35" w14:textId="77777777" w:rsidR="00FF061E" w:rsidRPr="00FF061E" w:rsidRDefault="00FF061E" w:rsidP="00FF061E">
            <w:pPr>
              <w:rPr>
                <w:lang w:val="en-NL"/>
              </w:rPr>
            </w:pPr>
            <w:proofErr w:type="spellStart"/>
            <w:r w:rsidRPr="00FF061E">
              <w:rPr>
                <w:lang w:val="en-NL"/>
              </w:rPr>
              <w:t>population_growth</w:t>
            </w:r>
            <w:proofErr w:type="spellEnd"/>
          </w:p>
        </w:tc>
        <w:tc>
          <w:tcPr>
            <w:tcW w:w="0" w:type="auto"/>
            <w:vAlign w:val="center"/>
            <w:hideMark/>
          </w:tcPr>
          <w:p w14:paraId="0E39FA2A" w14:textId="77777777" w:rsidR="00FF061E" w:rsidRPr="00FF061E" w:rsidRDefault="00FF061E" w:rsidP="00FF061E">
            <w:pPr>
              <w:rPr>
                <w:lang w:val="en-NL"/>
              </w:rPr>
            </w:pPr>
            <w:r w:rsidRPr="00FF061E">
              <w:rPr>
                <w:lang w:val="en-NL"/>
              </w:rPr>
              <w:t>World Bank SP.POP.GROW</w:t>
            </w:r>
          </w:p>
        </w:tc>
        <w:tc>
          <w:tcPr>
            <w:tcW w:w="0" w:type="auto"/>
            <w:vAlign w:val="center"/>
            <w:hideMark/>
          </w:tcPr>
          <w:p w14:paraId="613EE3EA" w14:textId="77777777" w:rsidR="00FF061E" w:rsidRPr="00FF061E" w:rsidRDefault="00FF061E" w:rsidP="00FF061E">
            <w:pPr>
              <w:rPr>
                <w:lang w:val="en-NL"/>
              </w:rPr>
            </w:pPr>
            <w:proofErr w:type="spellStart"/>
            <w:r w:rsidRPr="00FF061E">
              <w:rPr>
                <w:lang w:val="en-NL"/>
              </w:rPr>
              <w:t>Bevolkingsgroei</w:t>
            </w:r>
            <w:proofErr w:type="spellEnd"/>
            <w:r w:rsidRPr="00FF061E">
              <w:rPr>
                <w:lang w:val="en-NL"/>
              </w:rPr>
              <w:t xml:space="preserve"> (</w:t>
            </w:r>
            <w:proofErr w:type="spellStart"/>
            <w:r w:rsidRPr="00FF061E">
              <w:rPr>
                <w:lang w:val="en-NL"/>
              </w:rPr>
              <w:t>jaarlijks</w:t>
            </w:r>
            <w:proofErr w:type="spellEnd"/>
            <w:r w:rsidRPr="00FF061E">
              <w:rPr>
                <w:lang w:val="en-NL"/>
              </w:rPr>
              <w:t xml:space="preserve"> %)</w:t>
            </w:r>
          </w:p>
        </w:tc>
      </w:tr>
      <w:tr w:rsidR="00FF061E" w:rsidRPr="00FF061E" w14:paraId="07D82B2E" w14:textId="77777777" w:rsidTr="00FF061E">
        <w:trPr>
          <w:tblCellSpacing w:w="15" w:type="dxa"/>
        </w:trPr>
        <w:tc>
          <w:tcPr>
            <w:tcW w:w="0" w:type="auto"/>
            <w:vAlign w:val="center"/>
          </w:tcPr>
          <w:p w14:paraId="3EEF207E" w14:textId="34C6C807" w:rsidR="00FF061E" w:rsidRPr="00FF061E" w:rsidRDefault="00FF061E" w:rsidP="00FF061E">
            <w:pPr>
              <w:rPr>
                <w:lang w:val="en-NL"/>
              </w:rPr>
            </w:pPr>
          </w:p>
        </w:tc>
        <w:tc>
          <w:tcPr>
            <w:tcW w:w="0" w:type="auto"/>
            <w:vAlign w:val="center"/>
          </w:tcPr>
          <w:p w14:paraId="76BE632D" w14:textId="122872BF" w:rsidR="00FF061E" w:rsidRPr="00FF061E" w:rsidRDefault="00FF061E" w:rsidP="00FF061E">
            <w:pPr>
              <w:rPr>
                <w:lang w:val="en-NL"/>
              </w:rPr>
            </w:pPr>
          </w:p>
        </w:tc>
        <w:tc>
          <w:tcPr>
            <w:tcW w:w="0" w:type="auto"/>
            <w:vAlign w:val="center"/>
          </w:tcPr>
          <w:p w14:paraId="00EFBAA6" w14:textId="08B490EC" w:rsidR="00FF061E" w:rsidRPr="00FF061E" w:rsidRDefault="00FF061E" w:rsidP="00FF061E">
            <w:pPr>
              <w:rPr>
                <w:lang w:val="en-NL"/>
              </w:rPr>
            </w:pPr>
          </w:p>
        </w:tc>
      </w:tr>
      <w:tr w:rsidR="00FF061E" w:rsidRPr="00FF061E" w14:paraId="5873AFC3" w14:textId="77777777" w:rsidTr="00FF061E">
        <w:trPr>
          <w:tblCellSpacing w:w="15" w:type="dxa"/>
        </w:trPr>
        <w:tc>
          <w:tcPr>
            <w:tcW w:w="0" w:type="auto"/>
            <w:vAlign w:val="center"/>
          </w:tcPr>
          <w:p w14:paraId="0AFD3205" w14:textId="132D4222" w:rsidR="00FF061E" w:rsidRPr="00FF061E" w:rsidRDefault="00FF061E" w:rsidP="00FF061E">
            <w:pPr>
              <w:rPr>
                <w:lang w:val="en-NL"/>
              </w:rPr>
            </w:pPr>
          </w:p>
        </w:tc>
        <w:tc>
          <w:tcPr>
            <w:tcW w:w="0" w:type="auto"/>
            <w:vAlign w:val="center"/>
          </w:tcPr>
          <w:p w14:paraId="2E74B289" w14:textId="682CA11A" w:rsidR="00FF061E" w:rsidRPr="00FF061E" w:rsidRDefault="00FF061E" w:rsidP="00FF061E">
            <w:pPr>
              <w:rPr>
                <w:lang w:val="en-NL"/>
              </w:rPr>
            </w:pPr>
          </w:p>
        </w:tc>
        <w:tc>
          <w:tcPr>
            <w:tcW w:w="0" w:type="auto"/>
            <w:vAlign w:val="center"/>
          </w:tcPr>
          <w:p w14:paraId="4DF20341" w14:textId="48F488B0" w:rsidR="00FF061E" w:rsidRPr="00FF061E" w:rsidRDefault="00FF061E" w:rsidP="00FF061E">
            <w:pPr>
              <w:rPr>
                <w:lang w:val="en-NL"/>
              </w:rPr>
            </w:pPr>
          </w:p>
        </w:tc>
      </w:tr>
    </w:tbl>
    <w:p w14:paraId="536D047F" w14:textId="77777777" w:rsidR="003152F8" w:rsidRPr="003152F8" w:rsidRDefault="003152F8" w:rsidP="003152F8">
      <w:pPr>
        <w:rPr>
          <w:lang w:val="en-NL"/>
        </w:rPr>
      </w:pPr>
      <w:proofErr w:type="spellStart"/>
      <w:r w:rsidRPr="003152F8">
        <w:rPr>
          <w:b/>
          <w:bCs/>
          <w:lang w:val="en-NL"/>
        </w:rPr>
        <w:t>Nieuwe</w:t>
      </w:r>
      <w:proofErr w:type="spellEnd"/>
      <w:r w:rsidRPr="003152F8">
        <w:rPr>
          <w:b/>
          <w:bCs/>
          <w:lang w:val="en-NL"/>
        </w:rPr>
        <w:t xml:space="preserve"> spec exposure="</w:t>
      </w:r>
      <w:proofErr w:type="spellStart"/>
      <w:r w:rsidRPr="003152F8">
        <w:rPr>
          <w:b/>
          <w:bCs/>
          <w:lang w:val="en-NL"/>
        </w:rPr>
        <w:t>ict_robustness</w:t>
      </w:r>
      <w:proofErr w:type="spellEnd"/>
      <w:r w:rsidRPr="003152F8">
        <w:rPr>
          <w:b/>
          <w:bCs/>
          <w:lang w:val="en-NL"/>
        </w:rPr>
        <w:t>"</w:t>
      </w:r>
      <w:r w:rsidRPr="003152F8">
        <w:rPr>
          <w:lang w:val="en-NL"/>
        </w:rPr>
        <w:t xml:space="preserve">: </w:t>
      </w:r>
      <w:proofErr w:type="spellStart"/>
      <w:r w:rsidRPr="003152F8">
        <w:rPr>
          <w:lang w:val="en-NL"/>
        </w:rPr>
        <w:t>dezelfde</w:t>
      </w:r>
      <w:proofErr w:type="spellEnd"/>
      <w:r w:rsidRPr="003152F8">
        <w:rPr>
          <w:lang w:val="en-NL"/>
        </w:rPr>
        <w:t xml:space="preserve"> F </w:t>
      </w:r>
      <w:proofErr w:type="spellStart"/>
      <w:r w:rsidRPr="003152F8">
        <w:rPr>
          <w:lang w:val="en-NL"/>
        </w:rPr>
        <w:t>als</w:t>
      </w:r>
      <w:proofErr w:type="spellEnd"/>
      <w:r w:rsidRPr="003152F8">
        <w:rPr>
          <w:lang w:val="en-NL"/>
        </w:rPr>
        <w:t xml:space="preserve"> de </w:t>
      </w:r>
      <w:proofErr w:type="spellStart"/>
      <w:r w:rsidRPr="003152F8">
        <w:rPr>
          <w:lang w:val="en-NL"/>
        </w:rPr>
        <w:t>gewone</w:t>
      </w:r>
      <w:proofErr w:type="spellEnd"/>
      <w:r w:rsidRPr="003152F8">
        <w:rPr>
          <w:lang w:val="en-NL"/>
        </w:rPr>
        <w:t xml:space="preserve"> ICT-spec (ICT-</w:t>
      </w:r>
      <w:proofErr w:type="spellStart"/>
      <w:r w:rsidRPr="003152F8">
        <w:rPr>
          <w:lang w:val="en-NL"/>
        </w:rPr>
        <w:t>investeringsaandeel</w:t>
      </w:r>
      <w:proofErr w:type="spellEnd"/>
      <w:r w:rsidRPr="003152F8">
        <w:rPr>
          <w:lang w:val="en-NL"/>
        </w:rPr>
        <w:t xml:space="preserve">), plus vier extra </w:t>
      </w:r>
      <w:proofErr w:type="spellStart"/>
      <w:r w:rsidRPr="003152F8">
        <w:rPr>
          <w:lang w:val="en-NL"/>
        </w:rPr>
        <w:t>Shock×controlevariabele-interacties</w:t>
      </w:r>
      <w:proofErr w:type="spellEnd"/>
      <w:r w:rsidRPr="003152F8">
        <w:rPr>
          <w:lang w:val="en-NL"/>
        </w:rPr>
        <w:t xml:space="preserve"> (</w:t>
      </w:r>
      <w:proofErr w:type="spellStart"/>
      <w:r w:rsidRPr="003152F8">
        <w:rPr>
          <w:lang w:val="en-NL"/>
        </w:rPr>
        <w:t>naast</w:t>
      </w:r>
      <w:proofErr w:type="spellEnd"/>
      <w:r w:rsidRPr="003152F8">
        <w:rPr>
          <w:lang w:val="en-NL"/>
        </w:rPr>
        <w:t xml:space="preserve"> </w:t>
      </w:r>
      <w:proofErr w:type="spellStart"/>
      <w:r w:rsidRPr="003152F8">
        <w:rPr>
          <w:lang w:val="en-NL"/>
        </w:rPr>
        <w:t>hun</w:t>
      </w:r>
      <w:proofErr w:type="spellEnd"/>
      <w:r w:rsidRPr="003152F8">
        <w:rPr>
          <w:lang w:val="en-NL"/>
        </w:rPr>
        <w:t xml:space="preserve"> eigen </w:t>
      </w:r>
      <w:proofErr w:type="spellStart"/>
      <w:r w:rsidRPr="003152F8">
        <w:rPr>
          <w:lang w:val="en-NL"/>
        </w:rPr>
        <w:t>hoofdeffect</w:t>
      </w:r>
      <w:proofErr w:type="spellEnd"/>
      <w:r w:rsidRPr="003152F8">
        <w:rPr>
          <w:lang w:val="en-NL"/>
        </w:rPr>
        <w:t xml:space="preserve">): </w:t>
      </w:r>
      <w:proofErr w:type="spellStart"/>
      <w:r w:rsidRPr="003152F8">
        <w:rPr>
          <w:lang w:val="en-NL"/>
        </w:rPr>
        <w:t>handelsopenheid</w:t>
      </w:r>
      <w:proofErr w:type="spellEnd"/>
      <w:r w:rsidRPr="003152F8">
        <w:rPr>
          <w:lang w:val="en-NL"/>
        </w:rPr>
        <w:t xml:space="preserve">, </w:t>
      </w:r>
      <w:proofErr w:type="spellStart"/>
      <w:r w:rsidRPr="003152F8">
        <w:rPr>
          <w:lang w:val="en-NL"/>
        </w:rPr>
        <w:t>bevolkingsgroei</w:t>
      </w:r>
      <w:proofErr w:type="spellEnd"/>
      <w:r w:rsidRPr="003152F8">
        <w:rPr>
          <w:lang w:val="en-NL"/>
        </w:rPr>
        <w:t xml:space="preserve">, </w:t>
      </w:r>
      <w:proofErr w:type="spellStart"/>
      <w:r w:rsidRPr="003152F8">
        <w:rPr>
          <w:lang w:val="en-NL"/>
        </w:rPr>
        <w:t>productiviteitsgroei</w:t>
      </w:r>
      <w:proofErr w:type="spellEnd"/>
      <w:r w:rsidRPr="003152F8">
        <w:rPr>
          <w:lang w:val="en-NL"/>
        </w:rPr>
        <w:t xml:space="preserve">, </w:t>
      </w:r>
      <w:proofErr w:type="spellStart"/>
      <w:r w:rsidRPr="003152F8">
        <w:rPr>
          <w:lang w:val="en-NL"/>
        </w:rPr>
        <w:t>bbp</w:t>
      </w:r>
      <w:proofErr w:type="spellEnd"/>
      <w:r w:rsidRPr="003152F8">
        <w:rPr>
          <w:lang w:val="en-NL"/>
        </w:rPr>
        <w:t xml:space="preserve"> per </w:t>
      </w:r>
      <w:proofErr w:type="spellStart"/>
      <w:r w:rsidRPr="003152F8">
        <w:rPr>
          <w:lang w:val="en-NL"/>
        </w:rPr>
        <w:t>hoofd</w:t>
      </w:r>
      <w:proofErr w:type="spellEnd"/>
      <w:r w:rsidRPr="003152F8">
        <w:rPr>
          <w:lang w:val="en-NL"/>
        </w:rPr>
        <w:t xml:space="preserve">. </w:t>
      </w:r>
      <w:proofErr w:type="spellStart"/>
      <w:r w:rsidRPr="003152F8">
        <w:rPr>
          <w:lang w:val="en-NL"/>
        </w:rPr>
        <w:t>Toetst</w:t>
      </w:r>
      <w:proofErr w:type="spellEnd"/>
      <w:r w:rsidRPr="003152F8">
        <w:rPr>
          <w:lang w:val="en-NL"/>
        </w:rPr>
        <w:t xml:space="preserve"> </w:t>
      </w:r>
      <w:proofErr w:type="spellStart"/>
      <w:r w:rsidRPr="003152F8">
        <w:rPr>
          <w:lang w:val="en-NL"/>
        </w:rPr>
        <w:lastRenderedPageBreak/>
        <w:t>rechtstreeks</w:t>
      </w:r>
      <w:proofErr w:type="spellEnd"/>
      <w:r w:rsidRPr="003152F8">
        <w:rPr>
          <w:lang w:val="en-NL"/>
        </w:rPr>
        <w:t xml:space="preserve"> de </w:t>
      </w:r>
      <w:proofErr w:type="spellStart"/>
      <w:r w:rsidRPr="003152F8">
        <w:rPr>
          <w:lang w:val="en-NL"/>
        </w:rPr>
        <w:t>referentvraag</w:t>
      </w:r>
      <w:proofErr w:type="spellEnd"/>
      <w:r w:rsidRPr="003152F8">
        <w:rPr>
          <w:lang w:val="en-NL"/>
        </w:rPr>
        <w:t xml:space="preserve">: </w:t>
      </w:r>
      <w:proofErr w:type="spellStart"/>
      <w:r w:rsidRPr="003152F8">
        <w:rPr>
          <w:lang w:val="en-NL"/>
        </w:rPr>
        <w:t>overleeft</w:t>
      </w:r>
      <w:proofErr w:type="spellEnd"/>
      <w:r w:rsidRPr="003152F8">
        <w:rPr>
          <w:lang w:val="en-NL"/>
        </w:rPr>
        <w:t xml:space="preserve"> β₃ (</w:t>
      </w:r>
      <w:proofErr w:type="spellStart"/>
      <w:r w:rsidRPr="003152F8">
        <w:rPr>
          <w:lang w:val="en-NL"/>
        </w:rPr>
        <w:t>Shock×F_ict</w:t>
      </w:r>
      <w:proofErr w:type="spellEnd"/>
      <w:r w:rsidRPr="003152F8">
        <w:rPr>
          <w:lang w:val="en-NL"/>
        </w:rPr>
        <w:t xml:space="preserve">) </w:t>
      </w:r>
      <w:proofErr w:type="spellStart"/>
      <w:r w:rsidRPr="003152F8">
        <w:rPr>
          <w:lang w:val="en-NL"/>
        </w:rPr>
        <w:t>wanneer</w:t>
      </w:r>
      <w:proofErr w:type="spellEnd"/>
      <w:r w:rsidRPr="003152F8">
        <w:rPr>
          <w:lang w:val="en-NL"/>
        </w:rPr>
        <w:t xml:space="preserve"> </w:t>
      </w:r>
      <w:proofErr w:type="spellStart"/>
      <w:r w:rsidRPr="003152F8">
        <w:rPr>
          <w:lang w:val="en-NL"/>
        </w:rPr>
        <w:t>deze</w:t>
      </w:r>
      <w:proofErr w:type="spellEnd"/>
      <w:r w:rsidRPr="003152F8">
        <w:rPr>
          <w:lang w:val="en-NL"/>
        </w:rPr>
        <w:t xml:space="preserve"> vier </w:t>
      </w:r>
      <w:proofErr w:type="spellStart"/>
      <w:r w:rsidRPr="003152F8">
        <w:rPr>
          <w:lang w:val="en-NL"/>
        </w:rPr>
        <w:t>alternatieve</w:t>
      </w:r>
      <w:proofErr w:type="spellEnd"/>
      <w:r w:rsidRPr="003152F8">
        <w:rPr>
          <w:lang w:val="en-NL"/>
        </w:rPr>
        <w:t xml:space="preserve">, in de </w:t>
      </w:r>
      <w:proofErr w:type="spellStart"/>
      <w:r w:rsidRPr="003152F8">
        <w:rPr>
          <w:lang w:val="en-NL"/>
        </w:rPr>
        <w:t>literatuur</w:t>
      </w:r>
      <w:proofErr w:type="spellEnd"/>
      <w:r w:rsidRPr="003152F8">
        <w:rPr>
          <w:lang w:val="en-NL"/>
        </w:rPr>
        <w:t xml:space="preserve"> </w:t>
      </w:r>
      <w:proofErr w:type="spellStart"/>
      <w:r w:rsidRPr="003152F8">
        <w:rPr>
          <w:lang w:val="en-NL"/>
        </w:rPr>
        <w:t>gebruikelijke</w:t>
      </w:r>
      <w:proofErr w:type="spellEnd"/>
      <w:r w:rsidRPr="003152F8">
        <w:rPr>
          <w:lang w:val="en-NL"/>
        </w:rPr>
        <w:t xml:space="preserve"> </w:t>
      </w:r>
      <w:proofErr w:type="spellStart"/>
      <w:r w:rsidRPr="003152F8">
        <w:rPr>
          <w:lang w:val="en-NL"/>
        </w:rPr>
        <w:t>kanalen</w:t>
      </w:r>
      <w:proofErr w:type="spellEnd"/>
      <w:r w:rsidRPr="003152F8">
        <w:rPr>
          <w:lang w:val="en-NL"/>
        </w:rPr>
        <w:t xml:space="preserve"> </w:t>
      </w:r>
      <w:proofErr w:type="spellStart"/>
      <w:r w:rsidRPr="003152F8">
        <w:rPr>
          <w:lang w:val="en-NL"/>
        </w:rPr>
        <w:t>voor</w:t>
      </w:r>
      <w:proofErr w:type="spellEnd"/>
      <w:r w:rsidRPr="003152F8">
        <w:rPr>
          <w:lang w:val="en-NL"/>
        </w:rPr>
        <w:t xml:space="preserve"> cross-</w:t>
      </w:r>
      <w:proofErr w:type="spellStart"/>
      <w:r w:rsidRPr="003152F8">
        <w:rPr>
          <w:lang w:val="en-NL"/>
        </w:rPr>
        <w:t>sectionele</w:t>
      </w:r>
      <w:proofErr w:type="spellEnd"/>
      <w:r w:rsidRPr="003152F8">
        <w:rPr>
          <w:lang w:val="en-NL"/>
        </w:rPr>
        <w:t xml:space="preserve"> </w:t>
      </w:r>
      <w:proofErr w:type="spellStart"/>
      <w:r w:rsidRPr="003152F8">
        <w:rPr>
          <w:lang w:val="en-NL"/>
        </w:rPr>
        <w:t>heterogeniteit</w:t>
      </w:r>
      <w:proofErr w:type="spellEnd"/>
      <w:r w:rsidRPr="003152F8">
        <w:rPr>
          <w:lang w:val="en-NL"/>
        </w:rPr>
        <w:t xml:space="preserve"> in </w:t>
      </w:r>
      <w:proofErr w:type="spellStart"/>
      <w:r w:rsidRPr="003152F8">
        <w:rPr>
          <w:lang w:val="en-NL"/>
        </w:rPr>
        <w:t>schokgevoeligheid</w:t>
      </w:r>
      <w:proofErr w:type="spellEnd"/>
      <w:r w:rsidRPr="003152F8">
        <w:rPr>
          <w:lang w:val="en-NL"/>
        </w:rPr>
        <w:t xml:space="preserve"> </w:t>
      </w:r>
      <w:proofErr w:type="spellStart"/>
      <w:r w:rsidRPr="003152F8">
        <w:rPr>
          <w:lang w:val="en-NL"/>
        </w:rPr>
        <w:t>óók</w:t>
      </w:r>
      <w:proofErr w:type="spellEnd"/>
      <w:r w:rsidRPr="003152F8">
        <w:rPr>
          <w:lang w:val="en-NL"/>
        </w:rPr>
        <w:t xml:space="preserve"> </w:t>
      </w:r>
      <w:proofErr w:type="spellStart"/>
      <w:r w:rsidRPr="003152F8">
        <w:rPr>
          <w:lang w:val="en-NL"/>
        </w:rPr>
        <w:t>mogen</w:t>
      </w:r>
      <w:proofErr w:type="spellEnd"/>
      <w:r w:rsidRPr="003152F8">
        <w:rPr>
          <w:lang w:val="en-NL"/>
        </w:rPr>
        <w:t xml:space="preserve"> </w:t>
      </w:r>
      <w:proofErr w:type="spellStart"/>
      <w:r w:rsidRPr="003152F8">
        <w:rPr>
          <w:lang w:val="en-NL"/>
        </w:rPr>
        <w:t>interacteren</w:t>
      </w:r>
      <w:proofErr w:type="spellEnd"/>
      <w:r w:rsidRPr="003152F8">
        <w:rPr>
          <w:lang w:val="en-NL"/>
        </w:rPr>
        <w:t xml:space="preserve"> met de </w:t>
      </w:r>
      <w:proofErr w:type="spellStart"/>
      <w:r w:rsidRPr="003152F8">
        <w:rPr>
          <w:lang w:val="en-NL"/>
        </w:rPr>
        <w:t>schok</w:t>
      </w:r>
      <w:proofErr w:type="spellEnd"/>
      <w:r w:rsidRPr="003152F8">
        <w:rPr>
          <w:lang w:val="en-NL"/>
        </w:rPr>
        <w:t>?</w:t>
      </w:r>
    </w:p>
    <w:p w14:paraId="1852530E" w14:textId="77777777" w:rsidR="003152F8" w:rsidRPr="003152F8" w:rsidRDefault="003152F8" w:rsidP="003152F8">
      <w:pPr>
        <w:rPr>
          <w:lang w:val="en-NL"/>
        </w:rPr>
      </w:pPr>
      <w:proofErr w:type="spellStart"/>
      <w:r w:rsidRPr="003152F8">
        <w:rPr>
          <w:b/>
          <w:bCs/>
          <w:lang w:val="en-NL"/>
        </w:rPr>
        <w:t>Bewuste</w:t>
      </w:r>
      <w:proofErr w:type="spellEnd"/>
      <w:r w:rsidRPr="003152F8">
        <w:rPr>
          <w:b/>
          <w:bCs/>
          <w:lang w:val="en-NL"/>
        </w:rPr>
        <w:t xml:space="preserve"> </w:t>
      </w:r>
      <w:proofErr w:type="spellStart"/>
      <w:r w:rsidRPr="003152F8">
        <w:rPr>
          <w:b/>
          <w:bCs/>
          <w:lang w:val="en-NL"/>
        </w:rPr>
        <w:t>ontwerpkeuze</w:t>
      </w:r>
      <w:proofErr w:type="spellEnd"/>
      <w:r w:rsidRPr="003152F8">
        <w:rPr>
          <w:lang w:val="en-NL"/>
        </w:rPr>
        <w:t xml:space="preserve">: de 4 </w:t>
      </w:r>
      <w:proofErr w:type="spellStart"/>
      <w:r w:rsidRPr="003152F8">
        <w:rPr>
          <w:lang w:val="en-NL"/>
        </w:rPr>
        <w:t>nieuwe</w:t>
      </w:r>
      <w:proofErr w:type="spellEnd"/>
      <w:r w:rsidRPr="003152F8">
        <w:rPr>
          <w:lang w:val="en-NL"/>
        </w:rPr>
        <w:t xml:space="preserve"> termen (8 </w:t>
      </w:r>
      <w:proofErr w:type="spellStart"/>
      <w:r w:rsidRPr="003152F8">
        <w:rPr>
          <w:lang w:val="en-NL"/>
        </w:rPr>
        <w:t>regressoren</w:t>
      </w:r>
      <w:proofErr w:type="spellEnd"/>
      <w:r w:rsidRPr="003152F8">
        <w:rPr>
          <w:lang w:val="en-NL"/>
        </w:rPr>
        <w:t xml:space="preserve">) </w:t>
      </w:r>
      <w:proofErr w:type="spellStart"/>
      <w:r w:rsidRPr="003152F8">
        <w:rPr>
          <w:lang w:val="en-NL"/>
        </w:rPr>
        <w:t>zijn</w:t>
      </w:r>
      <w:proofErr w:type="spellEnd"/>
      <w:r w:rsidRPr="003152F8">
        <w:rPr>
          <w:lang w:val="en-NL"/>
        </w:rPr>
        <w:t xml:space="preserve"> </w:t>
      </w:r>
      <w:proofErr w:type="spellStart"/>
      <w:r w:rsidRPr="003152F8">
        <w:rPr>
          <w:b/>
          <w:bCs/>
          <w:lang w:val="en-NL"/>
        </w:rPr>
        <w:t>niet</w:t>
      </w:r>
      <w:proofErr w:type="spellEnd"/>
      <w:r w:rsidRPr="003152F8">
        <w:rPr>
          <w:lang w:val="en-NL"/>
        </w:rPr>
        <w:t xml:space="preserve"> focus-land-</w:t>
      </w:r>
      <w:proofErr w:type="spellStart"/>
      <w:r w:rsidRPr="003152F8">
        <w:rPr>
          <w:lang w:val="en-NL"/>
        </w:rPr>
        <w:t>geïnteracteerd</w:t>
      </w:r>
      <w:proofErr w:type="spellEnd"/>
      <w:r w:rsidRPr="003152F8">
        <w:rPr>
          <w:lang w:val="en-NL"/>
        </w:rPr>
        <w:t xml:space="preserve"> — </w:t>
      </w:r>
      <w:proofErr w:type="spellStart"/>
      <w:r w:rsidRPr="003152F8">
        <w:rPr>
          <w:lang w:val="en-NL"/>
        </w:rPr>
        <w:t>dit</w:t>
      </w:r>
      <w:proofErr w:type="spellEnd"/>
      <w:r w:rsidRPr="003152F8">
        <w:rPr>
          <w:lang w:val="en-NL"/>
        </w:rPr>
        <w:t xml:space="preserve"> </w:t>
      </w:r>
      <w:proofErr w:type="spellStart"/>
      <w:r w:rsidRPr="003152F8">
        <w:rPr>
          <w:lang w:val="en-NL"/>
        </w:rPr>
        <w:t>blijft</w:t>
      </w:r>
      <w:proofErr w:type="spellEnd"/>
      <w:r w:rsidRPr="003152F8">
        <w:rPr>
          <w:lang w:val="en-NL"/>
        </w:rPr>
        <w:t xml:space="preserve"> </w:t>
      </w:r>
      <w:proofErr w:type="spellStart"/>
      <w:r w:rsidRPr="003152F8">
        <w:rPr>
          <w:lang w:val="en-NL"/>
        </w:rPr>
        <w:t>een</w:t>
      </w:r>
      <w:proofErr w:type="spellEnd"/>
      <w:r w:rsidRPr="003152F8">
        <w:rPr>
          <w:lang w:val="en-NL"/>
        </w:rPr>
        <w:t xml:space="preserve"> </w:t>
      </w:r>
      <w:proofErr w:type="spellStart"/>
      <w:r w:rsidRPr="003152F8">
        <w:rPr>
          <w:lang w:val="en-NL"/>
        </w:rPr>
        <w:t>robuustheidscheck</w:t>
      </w:r>
      <w:proofErr w:type="spellEnd"/>
      <w:r w:rsidRPr="003152F8">
        <w:rPr>
          <w:lang w:val="en-NL"/>
        </w:rPr>
        <w:t xml:space="preserve"> op β₃, </w:t>
      </w:r>
      <w:proofErr w:type="spellStart"/>
      <w:r w:rsidRPr="003152F8">
        <w:rPr>
          <w:lang w:val="en-NL"/>
        </w:rPr>
        <w:t>geen</w:t>
      </w:r>
      <w:proofErr w:type="spellEnd"/>
      <w:r w:rsidRPr="003152F8">
        <w:rPr>
          <w:lang w:val="en-NL"/>
        </w:rPr>
        <w:t xml:space="preserve"> NL-</w:t>
      </w:r>
      <w:proofErr w:type="spellStart"/>
      <w:r w:rsidRPr="003152F8">
        <w:rPr>
          <w:lang w:val="en-NL"/>
        </w:rPr>
        <w:t>specifieke</w:t>
      </w:r>
      <w:proofErr w:type="spellEnd"/>
      <w:r w:rsidRPr="003152F8">
        <w:rPr>
          <w:lang w:val="en-NL"/>
        </w:rPr>
        <w:t xml:space="preserve"> </w:t>
      </w:r>
      <w:proofErr w:type="spellStart"/>
      <w:r w:rsidRPr="003152F8">
        <w:rPr>
          <w:lang w:val="en-NL"/>
        </w:rPr>
        <w:t>uitsplitsing</w:t>
      </w:r>
      <w:proofErr w:type="spellEnd"/>
      <w:r w:rsidRPr="003152F8">
        <w:rPr>
          <w:lang w:val="en-NL"/>
        </w:rPr>
        <w:t xml:space="preserve"> van vier </w:t>
      </w:r>
      <w:proofErr w:type="spellStart"/>
      <w:r w:rsidRPr="003152F8">
        <w:rPr>
          <w:lang w:val="en-NL"/>
        </w:rPr>
        <w:t>nieuwe</w:t>
      </w:r>
      <w:proofErr w:type="spellEnd"/>
      <w:r w:rsidRPr="003152F8">
        <w:rPr>
          <w:lang w:val="en-NL"/>
        </w:rPr>
        <w:t xml:space="preserve"> </w:t>
      </w:r>
      <w:proofErr w:type="spellStart"/>
      <w:r w:rsidRPr="003152F8">
        <w:rPr>
          <w:lang w:val="en-NL"/>
        </w:rPr>
        <w:t>kanalen</w:t>
      </w:r>
      <w:proofErr w:type="spellEnd"/>
      <w:r w:rsidRPr="003152F8">
        <w:rPr>
          <w:lang w:val="en-NL"/>
        </w:rPr>
        <w:t xml:space="preserve">, en </w:t>
      </w:r>
      <w:proofErr w:type="spellStart"/>
      <w:r w:rsidRPr="003152F8">
        <w:rPr>
          <w:lang w:val="en-NL"/>
        </w:rPr>
        <w:t>houdt</w:t>
      </w:r>
      <w:proofErr w:type="spellEnd"/>
      <w:r w:rsidRPr="003152F8">
        <w:rPr>
          <w:lang w:val="en-NL"/>
        </w:rPr>
        <w:t xml:space="preserve"> </w:t>
      </w:r>
      <w:proofErr w:type="spellStart"/>
      <w:r w:rsidRPr="003152F8">
        <w:rPr>
          <w:lang w:val="en-NL"/>
        </w:rPr>
        <w:t>tegelijk</w:t>
      </w:r>
      <w:proofErr w:type="spellEnd"/>
      <w:r w:rsidRPr="003152F8">
        <w:rPr>
          <w:lang w:val="en-NL"/>
        </w:rPr>
        <w:t xml:space="preserve"> het </w:t>
      </w:r>
      <w:proofErr w:type="spellStart"/>
      <w:r w:rsidRPr="003152F8">
        <w:rPr>
          <w:lang w:val="en-NL"/>
        </w:rPr>
        <w:t>aantal</w:t>
      </w:r>
      <w:proofErr w:type="spellEnd"/>
      <w:r w:rsidRPr="003152F8">
        <w:rPr>
          <w:lang w:val="en-NL"/>
        </w:rPr>
        <w:t xml:space="preserve"> </w:t>
      </w:r>
      <w:proofErr w:type="spellStart"/>
      <w:r w:rsidRPr="003152F8">
        <w:rPr>
          <w:lang w:val="en-NL"/>
        </w:rPr>
        <w:t>toegevoegde</w:t>
      </w:r>
      <w:proofErr w:type="spellEnd"/>
      <w:r w:rsidRPr="003152F8">
        <w:rPr>
          <w:lang w:val="en-NL"/>
        </w:rPr>
        <w:t xml:space="preserve"> parameters </w:t>
      </w:r>
      <w:proofErr w:type="spellStart"/>
      <w:r w:rsidRPr="003152F8">
        <w:rPr>
          <w:lang w:val="en-NL"/>
        </w:rPr>
        <w:t>beperkter</w:t>
      </w:r>
      <w:proofErr w:type="spellEnd"/>
      <w:r w:rsidRPr="003152F8">
        <w:rPr>
          <w:lang w:val="en-NL"/>
        </w:rPr>
        <w:t xml:space="preserve"> (relevant </w:t>
      </w:r>
      <w:proofErr w:type="spellStart"/>
      <w:r w:rsidRPr="003152F8">
        <w:rPr>
          <w:lang w:val="en-NL"/>
        </w:rPr>
        <w:t>voor</w:t>
      </w:r>
      <w:proofErr w:type="spellEnd"/>
      <w:r w:rsidRPr="003152F8">
        <w:rPr>
          <w:lang w:val="en-NL"/>
        </w:rPr>
        <w:t xml:space="preserve"> de </w:t>
      </w:r>
      <w:proofErr w:type="spellStart"/>
      <w:r w:rsidRPr="003152F8">
        <w:rPr>
          <w:lang w:val="en-NL"/>
        </w:rPr>
        <w:t>eerdere</w:t>
      </w:r>
      <w:proofErr w:type="spellEnd"/>
      <w:r w:rsidRPr="003152F8">
        <w:rPr>
          <w:lang w:val="en-NL"/>
        </w:rPr>
        <w:t xml:space="preserve">, </w:t>
      </w:r>
      <w:proofErr w:type="spellStart"/>
      <w:r w:rsidRPr="003152F8">
        <w:rPr>
          <w:lang w:val="en-NL"/>
        </w:rPr>
        <w:t>aparte</w:t>
      </w:r>
      <w:proofErr w:type="spellEnd"/>
      <w:r w:rsidRPr="003152F8">
        <w:rPr>
          <w:lang w:val="en-NL"/>
        </w:rPr>
        <w:t xml:space="preserve"> </w:t>
      </w:r>
      <w:proofErr w:type="spellStart"/>
      <w:r w:rsidRPr="003152F8">
        <w:rPr>
          <w:lang w:val="en-NL"/>
        </w:rPr>
        <w:t>referentzorg</w:t>
      </w:r>
      <w:proofErr w:type="spellEnd"/>
      <w:r w:rsidRPr="003152F8">
        <w:rPr>
          <w:lang w:val="en-NL"/>
        </w:rPr>
        <w:t xml:space="preserve"> over</w:t>
      </w:r>
    </w:p>
    <w:p w14:paraId="1C401D1F" w14:textId="77777777" w:rsidR="0040470C" w:rsidRDefault="0040470C" w:rsidP="004C3D6B">
      <w:pPr>
        <w:rPr>
          <w:lang w:val="en-NL"/>
        </w:rPr>
      </w:pPr>
    </w:p>
    <w:p w14:paraId="061E10A7" w14:textId="57C0D88A" w:rsidR="004C3D6B" w:rsidRPr="004C3D6B" w:rsidRDefault="004C3D6B" w:rsidP="004C3D6B">
      <w:pPr>
        <w:rPr>
          <w:lang w:val="en-NL"/>
        </w:rPr>
      </w:pPr>
      <w:r w:rsidRPr="004C3D6B">
        <w:rPr>
          <w:lang w:val="en-NL"/>
        </w:rPr>
        <w:t>REFEREE ROBUSTNESS CHECK: does b3 (Shock*</w:t>
      </w:r>
      <w:proofErr w:type="spellStart"/>
      <w:r w:rsidRPr="004C3D6B">
        <w:rPr>
          <w:lang w:val="en-NL"/>
        </w:rPr>
        <w:t>F_ict</w:t>
      </w:r>
      <w:proofErr w:type="spellEnd"/>
      <w:r w:rsidRPr="004C3D6B">
        <w:rPr>
          <w:lang w:val="en-NL"/>
        </w:rPr>
        <w:t xml:space="preserve">) survive </w:t>
      </w:r>
      <w:proofErr w:type="gramStart"/>
      <w:r w:rsidRPr="004C3D6B">
        <w:rPr>
          <w:lang w:val="en-NL"/>
        </w:rPr>
        <w:t>onc</w:t>
      </w:r>
      <w:r>
        <w:rPr>
          <w:lang w:val="en-NL"/>
        </w:rPr>
        <w:t xml:space="preserve">e </w:t>
      </w:r>
      <w:r w:rsidRPr="004C3D6B">
        <w:rPr>
          <w:lang w:val="en-NL"/>
        </w:rPr>
        <w:t xml:space="preserve"> alternative</w:t>
      </w:r>
      <w:proofErr w:type="gramEnd"/>
      <w:r w:rsidRPr="004C3D6B">
        <w:rPr>
          <w:lang w:val="en-NL"/>
        </w:rPr>
        <w:t xml:space="preserve">, </w:t>
      </w:r>
      <w:proofErr w:type="gramStart"/>
      <w:r w:rsidRPr="004C3D6B">
        <w:rPr>
          <w:lang w:val="en-NL"/>
        </w:rPr>
        <w:t>commonly-cited</w:t>
      </w:r>
      <w:proofErr w:type="gramEnd"/>
      <w:r w:rsidRPr="004C3D6B">
        <w:rPr>
          <w:lang w:val="en-NL"/>
        </w:rPr>
        <w:t xml:space="preserve"> sources of cross-country heterogeneity in shock sensitivity are ALSO allowed to</w:t>
      </w:r>
      <w:r>
        <w:rPr>
          <w:lang w:val="en-NL"/>
        </w:rPr>
        <w:t xml:space="preserve"> </w:t>
      </w:r>
      <w:r w:rsidRPr="004C3D6B">
        <w:rPr>
          <w:lang w:val="en-NL"/>
        </w:rPr>
        <w:t>interact with the shock? The baseline model's identifying</w:t>
      </w:r>
      <w:r>
        <w:rPr>
          <w:lang w:val="en-NL"/>
        </w:rPr>
        <w:t xml:space="preserve"> </w:t>
      </w:r>
      <w:r w:rsidRPr="004C3D6B">
        <w:rPr>
          <w:lang w:val="en-NL"/>
        </w:rPr>
        <w:t xml:space="preserve">assumption is that ALL cross-sectional variation in shock impact comes through </w:t>
      </w:r>
      <w:proofErr w:type="spellStart"/>
      <w:r w:rsidRPr="004C3D6B">
        <w:rPr>
          <w:lang w:val="en-NL"/>
        </w:rPr>
        <w:t>F_it</w:t>
      </w:r>
      <w:proofErr w:type="spellEnd"/>
      <w:r w:rsidRPr="004C3D6B">
        <w:rPr>
          <w:lang w:val="en-NL"/>
        </w:rPr>
        <w:t xml:space="preserve"> -- entity FE absorb only LEVEL differences between countries, not differences in SENSITIVITY to the shock (</w:t>
      </w:r>
      <w:proofErr w:type="spellStart"/>
      <w:r w:rsidRPr="004C3D6B">
        <w:rPr>
          <w:lang w:val="en-NL"/>
        </w:rPr>
        <w:t>alpha_i</w:t>
      </w:r>
      <w:proofErr w:type="spellEnd"/>
      <w:r w:rsidRPr="004C3D6B">
        <w:rPr>
          <w:lang w:val="en-NL"/>
        </w:rPr>
        <w:t xml:space="preserve"> is not itself interacted with Shock_t, so it cannot substitute for this). If some omitted channel is correlated with </w:t>
      </w:r>
      <w:proofErr w:type="spellStart"/>
      <w:r w:rsidRPr="004C3D6B">
        <w:rPr>
          <w:lang w:val="en-NL"/>
        </w:rPr>
        <w:t>F_it</w:t>
      </w:r>
      <w:proofErr w:type="spellEnd"/>
      <w:r w:rsidRPr="004C3D6B">
        <w:rPr>
          <w:lang w:val="en-NL"/>
        </w:rPr>
        <w:t xml:space="preserve">, b3 could be (partly) picking up that other channel instead of, or in addition </w:t>
      </w:r>
      <w:proofErr w:type="gramStart"/>
      <w:r w:rsidRPr="004C3D6B">
        <w:rPr>
          <w:lang w:val="en-NL"/>
        </w:rPr>
        <w:t>to,</w:t>
      </w:r>
      <w:r>
        <w:rPr>
          <w:lang w:val="en-NL"/>
        </w:rPr>
        <w:t xml:space="preserve"> </w:t>
      </w:r>
      <w:r w:rsidRPr="004C3D6B">
        <w:rPr>
          <w:lang w:val="en-NL"/>
        </w:rPr>
        <w:t xml:space="preserve"> genuine</w:t>
      </w:r>
      <w:proofErr w:type="gramEnd"/>
      <w:r w:rsidRPr="004C3D6B">
        <w:rPr>
          <w:lang w:val="en-NL"/>
        </w:rPr>
        <w:t xml:space="preserve"> AI/ICT exposure.</w:t>
      </w:r>
    </w:p>
    <w:p w14:paraId="002FA427" w14:textId="37526F56" w:rsidR="004C3D6B" w:rsidRPr="004C3D6B" w:rsidRDefault="004C3D6B" w:rsidP="004C3D6B">
      <w:pPr>
        <w:rPr>
          <w:lang w:val="en-NL"/>
        </w:rPr>
      </w:pPr>
      <w:r w:rsidRPr="004C3D6B">
        <w:rPr>
          <w:lang w:val="en-NL"/>
        </w:rPr>
        <w:t>This spec adds FOUR additional Shock*Control interactions (plus each control's own main effect) alongside the existing b1 (Shock), b2 (F), b3 (Shock*F):</w:t>
      </w:r>
    </w:p>
    <w:p w14:paraId="3EB91B4C" w14:textId="77777777" w:rsidR="004C3D6B" w:rsidRPr="004C3D6B" w:rsidRDefault="004C3D6B" w:rsidP="004C3D6B">
      <w:pPr>
        <w:rPr>
          <w:lang w:val="en-NL"/>
        </w:rPr>
      </w:pPr>
      <w:r w:rsidRPr="004C3D6B">
        <w:rPr>
          <w:lang w:val="en-NL"/>
        </w:rPr>
        <w:t xml:space="preserve"># </w:t>
      </w:r>
      <w:proofErr w:type="spellStart"/>
      <w:r w:rsidRPr="004C3D6B">
        <w:rPr>
          <w:lang w:val="en-NL"/>
        </w:rPr>
        <w:t>trade_openness</w:t>
      </w:r>
      <w:proofErr w:type="spellEnd"/>
      <w:r w:rsidRPr="004C3D6B">
        <w:rPr>
          <w:lang w:val="en-NL"/>
        </w:rPr>
        <w:t xml:space="preserve"> + </w:t>
      </w:r>
      <w:proofErr w:type="spellStart"/>
      <w:r w:rsidRPr="004C3D6B">
        <w:rPr>
          <w:lang w:val="en-NL"/>
        </w:rPr>
        <w:t>shock_x_trade_openness</w:t>
      </w:r>
      <w:proofErr w:type="spellEnd"/>
    </w:p>
    <w:p w14:paraId="5E59161D" w14:textId="77777777" w:rsidR="004C3D6B" w:rsidRPr="004C3D6B" w:rsidRDefault="004C3D6B" w:rsidP="004C3D6B">
      <w:pPr>
        <w:rPr>
          <w:lang w:val="en-NL"/>
        </w:rPr>
      </w:pPr>
      <w:r w:rsidRPr="004C3D6B">
        <w:rPr>
          <w:lang w:val="en-NL"/>
        </w:rPr>
        <w:t xml:space="preserve"># </w:t>
      </w:r>
      <w:proofErr w:type="spellStart"/>
      <w:r w:rsidRPr="004C3D6B">
        <w:rPr>
          <w:lang w:val="en-NL"/>
        </w:rPr>
        <w:t>population_growth</w:t>
      </w:r>
      <w:proofErr w:type="spellEnd"/>
      <w:r w:rsidRPr="004C3D6B">
        <w:rPr>
          <w:lang w:val="en-NL"/>
        </w:rPr>
        <w:t xml:space="preserve"> + </w:t>
      </w:r>
      <w:proofErr w:type="spellStart"/>
      <w:r w:rsidRPr="004C3D6B">
        <w:rPr>
          <w:lang w:val="en-NL"/>
        </w:rPr>
        <w:t>shock_x_population_growth</w:t>
      </w:r>
      <w:proofErr w:type="spellEnd"/>
    </w:p>
    <w:p w14:paraId="1AB24728" w14:textId="77777777" w:rsidR="004C3D6B" w:rsidRPr="004C3D6B" w:rsidRDefault="004C3D6B" w:rsidP="004C3D6B">
      <w:pPr>
        <w:rPr>
          <w:lang w:val="en-NL"/>
        </w:rPr>
      </w:pPr>
      <w:r w:rsidRPr="004C3D6B">
        <w:rPr>
          <w:lang w:val="en-NL"/>
        </w:rPr>
        <w:t xml:space="preserve"># </w:t>
      </w:r>
      <w:proofErr w:type="spellStart"/>
      <w:r w:rsidRPr="004C3D6B">
        <w:rPr>
          <w:lang w:val="en-NL"/>
        </w:rPr>
        <w:t>productivity_growth</w:t>
      </w:r>
      <w:proofErr w:type="spellEnd"/>
      <w:r w:rsidRPr="004C3D6B">
        <w:rPr>
          <w:lang w:val="en-NL"/>
        </w:rPr>
        <w:t xml:space="preserve"> + </w:t>
      </w:r>
      <w:proofErr w:type="spellStart"/>
      <w:r w:rsidRPr="004C3D6B">
        <w:rPr>
          <w:lang w:val="en-NL"/>
        </w:rPr>
        <w:t>shock_x_productivity_growth</w:t>
      </w:r>
      <w:proofErr w:type="spellEnd"/>
    </w:p>
    <w:p w14:paraId="44607D3B" w14:textId="77777777" w:rsidR="004C3D6B" w:rsidRPr="004C3D6B" w:rsidRDefault="004C3D6B" w:rsidP="004C3D6B">
      <w:pPr>
        <w:rPr>
          <w:lang w:val="en-NL"/>
        </w:rPr>
      </w:pPr>
      <w:r w:rsidRPr="004C3D6B">
        <w:rPr>
          <w:lang w:val="en-NL"/>
        </w:rPr>
        <w:t xml:space="preserve"># </w:t>
      </w:r>
      <w:proofErr w:type="spellStart"/>
      <w:r w:rsidRPr="004C3D6B">
        <w:rPr>
          <w:lang w:val="en-NL"/>
        </w:rPr>
        <w:t>gdp_per_capita</w:t>
      </w:r>
      <w:proofErr w:type="spellEnd"/>
      <w:r w:rsidRPr="004C3D6B">
        <w:rPr>
          <w:lang w:val="en-NL"/>
        </w:rPr>
        <w:t xml:space="preserve"> + </w:t>
      </w:r>
      <w:proofErr w:type="spellStart"/>
      <w:r w:rsidRPr="004C3D6B">
        <w:rPr>
          <w:lang w:val="en-NL"/>
        </w:rPr>
        <w:t>shock_x_gdp_per_capita</w:t>
      </w:r>
      <w:proofErr w:type="spellEnd"/>
    </w:p>
    <w:p w14:paraId="590BF093" w14:textId="44EE3E12" w:rsidR="004C3D6B" w:rsidRPr="004C3D6B" w:rsidRDefault="004C3D6B" w:rsidP="004C3D6B">
      <w:pPr>
        <w:rPr>
          <w:lang w:val="en-NL"/>
        </w:rPr>
      </w:pPr>
      <w:r w:rsidRPr="004C3D6B">
        <w:rPr>
          <w:lang w:val="en-NL"/>
        </w:rPr>
        <w:t>If b3 remains similar in sign/magnitude/significance once these are included, that is evidence the ICT-exposure</w:t>
      </w:r>
      <w:r>
        <w:rPr>
          <w:lang w:val="en-NL"/>
        </w:rPr>
        <w:t xml:space="preserve"> </w:t>
      </w:r>
      <w:r w:rsidRPr="004C3D6B">
        <w:rPr>
          <w:lang w:val="en-NL"/>
        </w:rPr>
        <w:t>mitigating effect is not simply proxying for one of these more standard growth-literature channels.</w:t>
      </w:r>
    </w:p>
    <w:p w14:paraId="01EB903D" w14:textId="56175A1E" w:rsidR="004C3D6B" w:rsidRPr="004C3D6B" w:rsidRDefault="004C3D6B" w:rsidP="004C3D6B">
      <w:pPr>
        <w:rPr>
          <w:lang w:val="en-NL"/>
        </w:rPr>
      </w:pPr>
      <w:r w:rsidRPr="004C3D6B">
        <w:rPr>
          <w:lang w:val="en-NL"/>
        </w:rPr>
        <w:t>DELIBERATELY NOT focus-country-interacted (unlike the core</w:t>
      </w:r>
      <w:r>
        <w:rPr>
          <w:lang w:val="en-NL"/>
        </w:rPr>
        <w:t xml:space="preserve"> </w:t>
      </w:r>
      <w:proofErr w:type="spellStart"/>
      <w:r w:rsidRPr="004C3D6B">
        <w:rPr>
          <w:lang w:val="en-NL"/>
        </w:rPr>
        <w:t>shock_used</w:t>
      </w:r>
      <w:proofErr w:type="spellEnd"/>
      <w:r w:rsidRPr="004C3D6B">
        <w:rPr>
          <w:lang w:val="en-NL"/>
        </w:rPr>
        <w:t>/F/</w:t>
      </w:r>
      <w:proofErr w:type="spellStart"/>
      <w:r w:rsidRPr="004C3D6B">
        <w:rPr>
          <w:lang w:val="en-NL"/>
        </w:rPr>
        <w:t>shock_x_exposure</w:t>
      </w:r>
      <w:proofErr w:type="spellEnd"/>
      <w:r w:rsidRPr="004C3D6B">
        <w:rPr>
          <w:lang w:val="en-NL"/>
        </w:rPr>
        <w:t xml:space="preserve"> trio above): the purpose here is a robustness check on b3, not a NL-specific breakdown of four additional channels -- keeping these 8 extra terms non-focus-interacted avoids doubling the parameter count for a question this spec isn't trying to answer, which also speaks to the separate referee concern about degrees of</w:t>
      </w:r>
      <w:r w:rsidR="000B755B">
        <w:rPr>
          <w:lang w:val="en-NL"/>
        </w:rPr>
        <w:t xml:space="preserve"> </w:t>
      </w:r>
      <w:r w:rsidRPr="004C3D6B">
        <w:rPr>
          <w:lang w:val="en-NL"/>
        </w:rPr>
        <w:t>freedom/overfitting from adding too many controls.</w:t>
      </w:r>
    </w:p>
    <w:p w14:paraId="5034734E" w14:textId="77777777" w:rsidR="004C3D6B" w:rsidRDefault="004C3D6B" w:rsidP="00E42713"/>
    <w:p w14:paraId="2B61494B" w14:textId="7D43D950" w:rsidR="00977679" w:rsidRPr="00977679" w:rsidRDefault="000401FC" w:rsidP="00977679">
      <w:pPr>
        <w:rPr>
          <w:lang w:val="en-NL"/>
        </w:rPr>
      </w:pPr>
      <w:r>
        <w:rPr>
          <w:lang w:val="en-NL"/>
        </w:rPr>
        <w:t>H</w:t>
      </w:r>
      <w:r w:rsidR="00977679" w:rsidRPr="000401FC">
        <w:rPr>
          <w:lang w:val="en-NL"/>
        </w:rPr>
        <w:t xml:space="preserve">et is </w:t>
      </w:r>
      <w:proofErr w:type="spellStart"/>
      <w:r w:rsidR="00977679" w:rsidRPr="000401FC">
        <w:rPr>
          <w:lang w:val="en-NL"/>
        </w:rPr>
        <w:t>econometrisch</w:t>
      </w:r>
      <w:proofErr w:type="spellEnd"/>
      <w:r w:rsidR="00977679" w:rsidRPr="000401FC">
        <w:rPr>
          <w:lang w:val="en-NL"/>
        </w:rPr>
        <w:t xml:space="preserve"> </w:t>
      </w:r>
      <w:proofErr w:type="spellStart"/>
      <w:r w:rsidR="00977679" w:rsidRPr="000401FC">
        <w:rPr>
          <w:lang w:val="en-NL"/>
        </w:rPr>
        <w:t>niet</w:t>
      </w:r>
      <w:proofErr w:type="spellEnd"/>
      <w:r w:rsidR="00977679" w:rsidRPr="000401FC">
        <w:rPr>
          <w:lang w:val="en-NL"/>
        </w:rPr>
        <w:t xml:space="preserve"> per se </w:t>
      </w:r>
      <w:proofErr w:type="spellStart"/>
      <w:r w:rsidR="00977679" w:rsidRPr="000401FC">
        <w:rPr>
          <w:lang w:val="en-NL"/>
        </w:rPr>
        <w:t>verrassend</w:t>
      </w:r>
      <w:proofErr w:type="spellEnd"/>
      <w:r w:rsidR="00977679" w:rsidRPr="000401FC">
        <w:rPr>
          <w:lang w:val="en-NL"/>
        </w:rPr>
        <w:t xml:space="preserve"> — de </w:t>
      </w:r>
      <w:proofErr w:type="spellStart"/>
      <w:r w:rsidR="00977679" w:rsidRPr="000401FC">
        <w:rPr>
          <w:lang w:val="en-NL"/>
        </w:rPr>
        <w:t>intuïtie</w:t>
      </w:r>
      <w:proofErr w:type="spellEnd"/>
      <w:r w:rsidR="00977679" w:rsidRPr="000401FC">
        <w:rPr>
          <w:lang w:val="en-NL"/>
        </w:rPr>
        <w:t xml:space="preserve"> "</w:t>
      </w:r>
      <w:proofErr w:type="spellStart"/>
      <w:r w:rsidR="00977679" w:rsidRPr="000401FC">
        <w:rPr>
          <w:lang w:val="en-NL"/>
        </w:rPr>
        <w:t>meer</w:t>
      </w:r>
      <w:proofErr w:type="spellEnd"/>
      <w:r w:rsidR="00977679" w:rsidRPr="000401FC">
        <w:rPr>
          <w:lang w:val="en-NL"/>
        </w:rPr>
        <w:t xml:space="preserve"> </w:t>
      </w:r>
      <w:proofErr w:type="spellStart"/>
      <w:r w:rsidR="00977679" w:rsidRPr="000401FC">
        <w:rPr>
          <w:lang w:val="en-NL"/>
        </w:rPr>
        <w:t>controlevariabelen</w:t>
      </w:r>
      <w:proofErr w:type="spellEnd"/>
      <w:r w:rsidR="00977679" w:rsidRPr="000401FC">
        <w:rPr>
          <w:lang w:val="en-NL"/>
        </w:rPr>
        <w:t xml:space="preserve"> </w:t>
      </w:r>
      <w:proofErr w:type="spellStart"/>
      <w:r w:rsidR="00977679" w:rsidRPr="000401FC">
        <w:rPr>
          <w:lang w:val="en-NL"/>
        </w:rPr>
        <w:t>kan</w:t>
      </w:r>
      <w:proofErr w:type="spellEnd"/>
      <w:r w:rsidR="00977679" w:rsidRPr="000401FC">
        <w:rPr>
          <w:lang w:val="en-NL"/>
        </w:rPr>
        <w:t xml:space="preserve"> </w:t>
      </w:r>
      <w:proofErr w:type="spellStart"/>
      <w:r w:rsidR="00977679" w:rsidRPr="000401FC">
        <w:rPr>
          <w:lang w:val="en-NL"/>
        </w:rPr>
        <w:t>al</w:t>
      </w:r>
      <w:r w:rsidR="00977679" w:rsidRPr="00977679">
        <w:rPr>
          <w:lang w:val="en-NL"/>
        </w:rPr>
        <w:t>leen</w:t>
      </w:r>
      <w:proofErr w:type="spellEnd"/>
      <w:r w:rsidR="00977679" w:rsidRPr="00977679">
        <w:rPr>
          <w:lang w:val="en-NL"/>
        </w:rPr>
        <w:t xml:space="preserve"> maar </w:t>
      </w:r>
      <w:proofErr w:type="spellStart"/>
      <w:r w:rsidR="00977679" w:rsidRPr="00977679">
        <w:rPr>
          <w:lang w:val="en-NL"/>
        </w:rPr>
        <w:t>significantie</w:t>
      </w:r>
      <w:proofErr w:type="spellEnd"/>
      <w:r w:rsidR="00977679" w:rsidRPr="00977679">
        <w:rPr>
          <w:lang w:val="en-NL"/>
        </w:rPr>
        <w:t xml:space="preserve"> </w:t>
      </w:r>
      <w:proofErr w:type="spellStart"/>
      <w:r w:rsidR="00977679" w:rsidRPr="00977679">
        <w:rPr>
          <w:lang w:val="en-NL"/>
        </w:rPr>
        <w:t>wegnemen</w:t>
      </w:r>
      <w:proofErr w:type="spellEnd"/>
      <w:r w:rsidR="00977679" w:rsidRPr="00977679">
        <w:rPr>
          <w:lang w:val="en-NL"/>
        </w:rPr>
        <w:t xml:space="preserve">" </w:t>
      </w:r>
      <w:proofErr w:type="spellStart"/>
      <w:r w:rsidR="00977679" w:rsidRPr="00977679">
        <w:rPr>
          <w:lang w:val="en-NL"/>
        </w:rPr>
        <w:t>klopt</w:t>
      </w:r>
      <w:proofErr w:type="spellEnd"/>
      <w:r w:rsidR="00977679" w:rsidRPr="00977679">
        <w:rPr>
          <w:lang w:val="en-NL"/>
        </w:rPr>
        <w:t xml:space="preserve"> </w:t>
      </w:r>
      <w:proofErr w:type="spellStart"/>
      <w:r w:rsidR="00977679" w:rsidRPr="00977679">
        <w:rPr>
          <w:lang w:val="en-NL"/>
        </w:rPr>
        <w:t>niet</w:t>
      </w:r>
      <w:proofErr w:type="spellEnd"/>
      <w:r w:rsidR="00977679" w:rsidRPr="00977679">
        <w:rPr>
          <w:lang w:val="en-NL"/>
        </w:rPr>
        <w:t xml:space="preserve"> </w:t>
      </w:r>
      <w:proofErr w:type="spellStart"/>
      <w:r w:rsidR="00977679" w:rsidRPr="00977679">
        <w:rPr>
          <w:lang w:val="en-NL"/>
        </w:rPr>
        <w:t>als</w:t>
      </w:r>
      <w:proofErr w:type="spellEnd"/>
      <w:r w:rsidR="00977679" w:rsidRPr="00977679">
        <w:rPr>
          <w:lang w:val="en-NL"/>
        </w:rPr>
        <w:t xml:space="preserve"> </w:t>
      </w:r>
      <w:proofErr w:type="spellStart"/>
      <w:r w:rsidR="00977679" w:rsidRPr="00977679">
        <w:rPr>
          <w:lang w:val="en-NL"/>
        </w:rPr>
        <w:t>algemene</w:t>
      </w:r>
      <w:proofErr w:type="spellEnd"/>
      <w:r w:rsidR="00977679" w:rsidRPr="00977679">
        <w:rPr>
          <w:lang w:val="en-NL"/>
        </w:rPr>
        <w:t xml:space="preserve"> regel. Laat me de </w:t>
      </w:r>
      <w:proofErr w:type="spellStart"/>
      <w:r w:rsidR="00977679" w:rsidRPr="00977679">
        <w:rPr>
          <w:lang w:val="en-NL"/>
        </w:rPr>
        <w:t>mogelijke</w:t>
      </w:r>
      <w:proofErr w:type="spellEnd"/>
      <w:r w:rsidR="00977679" w:rsidRPr="00977679">
        <w:rPr>
          <w:lang w:val="en-NL"/>
        </w:rPr>
        <w:t xml:space="preserve"> </w:t>
      </w:r>
      <w:proofErr w:type="spellStart"/>
      <w:r w:rsidR="00977679" w:rsidRPr="00977679">
        <w:rPr>
          <w:lang w:val="en-NL"/>
        </w:rPr>
        <w:lastRenderedPageBreak/>
        <w:t>verklaringen</w:t>
      </w:r>
      <w:proofErr w:type="spellEnd"/>
      <w:r w:rsidR="00977679" w:rsidRPr="00977679">
        <w:rPr>
          <w:lang w:val="en-NL"/>
        </w:rPr>
        <w:t xml:space="preserve"> </w:t>
      </w:r>
      <w:proofErr w:type="spellStart"/>
      <w:r w:rsidR="00977679" w:rsidRPr="00977679">
        <w:rPr>
          <w:lang w:val="en-NL"/>
        </w:rPr>
        <w:t>langslopen</w:t>
      </w:r>
      <w:proofErr w:type="spellEnd"/>
      <w:r w:rsidR="00977679" w:rsidRPr="00977679">
        <w:rPr>
          <w:lang w:val="en-NL"/>
        </w:rPr>
        <w:t xml:space="preserve">, en </w:t>
      </w:r>
      <w:proofErr w:type="spellStart"/>
      <w:r w:rsidR="00977679" w:rsidRPr="00977679">
        <w:rPr>
          <w:lang w:val="en-NL"/>
        </w:rPr>
        <w:t>één</w:t>
      </w:r>
      <w:proofErr w:type="spellEnd"/>
      <w:r w:rsidR="00977679" w:rsidRPr="00977679">
        <w:rPr>
          <w:lang w:val="en-NL"/>
        </w:rPr>
        <w:t xml:space="preserve"> die </w:t>
      </w:r>
      <w:proofErr w:type="spellStart"/>
      <w:r w:rsidR="00977679" w:rsidRPr="00977679">
        <w:rPr>
          <w:lang w:val="en-NL"/>
        </w:rPr>
        <w:t>ik</w:t>
      </w:r>
      <w:proofErr w:type="spellEnd"/>
      <w:r w:rsidR="00977679" w:rsidRPr="00977679">
        <w:rPr>
          <w:lang w:val="en-NL"/>
        </w:rPr>
        <w:t xml:space="preserve"> </w:t>
      </w:r>
      <w:proofErr w:type="spellStart"/>
      <w:r w:rsidR="00977679" w:rsidRPr="00977679">
        <w:rPr>
          <w:lang w:val="en-NL"/>
        </w:rPr>
        <w:t>zou</w:t>
      </w:r>
      <w:proofErr w:type="spellEnd"/>
      <w:r w:rsidR="00977679" w:rsidRPr="00977679">
        <w:rPr>
          <w:lang w:val="en-NL"/>
        </w:rPr>
        <w:t xml:space="preserve"> </w:t>
      </w:r>
      <w:proofErr w:type="spellStart"/>
      <w:r w:rsidR="00977679" w:rsidRPr="00977679">
        <w:rPr>
          <w:lang w:val="en-NL"/>
        </w:rPr>
        <w:t>aanraden</w:t>
      </w:r>
      <w:proofErr w:type="spellEnd"/>
      <w:r w:rsidR="00977679" w:rsidRPr="00977679">
        <w:rPr>
          <w:lang w:val="en-NL"/>
        </w:rPr>
        <w:t xml:space="preserve"> </w:t>
      </w:r>
      <w:proofErr w:type="spellStart"/>
      <w:r w:rsidR="00977679" w:rsidRPr="00977679">
        <w:rPr>
          <w:lang w:val="en-NL"/>
        </w:rPr>
        <w:t>eerst</w:t>
      </w:r>
      <w:proofErr w:type="spellEnd"/>
      <w:r w:rsidR="00977679" w:rsidRPr="00977679">
        <w:rPr>
          <w:lang w:val="en-NL"/>
        </w:rPr>
        <w:t xml:space="preserve"> </w:t>
      </w:r>
      <w:proofErr w:type="spellStart"/>
      <w:r w:rsidR="00977679" w:rsidRPr="00977679">
        <w:rPr>
          <w:lang w:val="en-NL"/>
        </w:rPr>
        <w:t>te</w:t>
      </w:r>
      <w:proofErr w:type="spellEnd"/>
      <w:r w:rsidR="00977679" w:rsidRPr="00977679">
        <w:rPr>
          <w:lang w:val="en-NL"/>
        </w:rPr>
        <w:t xml:space="preserve"> </w:t>
      </w:r>
      <w:proofErr w:type="spellStart"/>
      <w:r w:rsidR="00977679" w:rsidRPr="00977679">
        <w:rPr>
          <w:lang w:val="en-NL"/>
        </w:rPr>
        <w:t>checken</w:t>
      </w:r>
      <w:proofErr w:type="spellEnd"/>
      <w:r w:rsidR="00977679" w:rsidRPr="00977679">
        <w:rPr>
          <w:lang w:val="en-NL"/>
        </w:rPr>
        <w:t xml:space="preserve"> </w:t>
      </w:r>
      <w:proofErr w:type="spellStart"/>
      <w:r w:rsidR="00977679" w:rsidRPr="00977679">
        <w:rPr>
          <w:lang w:val="en-NL"/>
        </w:rPr>
        <w:t>omdat</w:t>
      </w:r>
      <w:proofErr w:type="spellEnd"/>
      <w:r w:rsidR="00977679" w:rsidRPr="00977679">
        <w:rPr>
          <w:lang w:val="en-NL"/>
        </w:rPr>
        <w:t xml:space="preserve"> die het </w:t>
      </w:r>
      <w:proofErr w:type="spellStart"/>
      <w:r w:rsidR="00977679" w:rsidRPr="00977679">
        <w:rPr>
          <w:lang w:val="en-NL"/>
        </w:rPr>
        <w:t>makkelijkst</w:t>
      </w:r>
      <w:proofErr w:type="spellEnd"/>
      <w:r w:rsidR="00977679" w:rsidRPr="00977679">
        <w:rPr>
          <w:lang w:val="en-NL"/>
        </w:rPr>
        <w:t xml:space="preserve"> </w:t>
      </w:r>
      <w:proofErr w:type="spellStart"/>
      <w:r w:rsidR="00977679" w:rsidRPr="00977679">
        <w:rPr>
          <w:lang w:val="en-NL"/>
        </w:rPr>
        <w:t>te</w:t>
      </w:r>
      <w:proofErr w:type="spellEnd"/>
      <w:r w:rsidR="00977679" w:rsidRPr="00977679">
        <w:rPr>
          <w:lang w:val="en-NL"/>
        </w:rPr>
        <w:t xml:space="preserve"> </w:t>
      </w:r>
      <w:proofErr w:type="spellStart"/>
      <w:r w:rsidR="00977679" w:rsidRPr="00977679">
        <w:rPr>
          <w:lang w:val="en-NL"/>
        </w:rPr>
        <w:t>verifiëren</w:t>
      </w:r>
      <w:proofErr w:type="spellEnd"/>
      <w:r w:rsidR="00977679" w:rsidRPr="00977679">
        <w:rPr>
          <w:lang w:val="en-NL"/>
        </w:rPr>
        <w:t xml:space="preserve"> is.</w:t>
      </w:r>
    </w:p>
    <w:p w14:paraId="5EAFF31A" w14:textId="77777777" w:rsidR="00977679" w:rsidRPr="00D17587" w:rsidRDefault="00977679" w:rsidP="00977679">
      <w:pPr>
        <w:rPr>
          <w:lang w:val="en-NL"/>
        </w:rPr>
      </w:pPr>
      <w:r w:rsidRPr="00D17587">
        <w:rPr>
          <w:lang w:val="en-NL"/>
        </w:rPr>
        <w:t xml:space="preserve">Een extra regressor </w:t>
      </w:r>
      <w:proofErr w:type="spellStart"/>
      <w:r w:rsidRPr="00D17587">
        <w:rPr>
          <w:lang w:val="en-NL"/>
        </w:rPr>
        <w:t>kan</w:t>
      </w:r>
      <w:proofErr w:type="spellEnd"/>
      <w:r w:rsidRPr="00D17587">
        <w:rPr>
          <w:lang w:val="en-NL"/>
        </w:rPr>
        <w:t xml:space="preserve"> de </w:t>
      </w:r>
      <w:proofErr w:type="spellStart"/>
      <w:r w:rsidRPr="00D17587">
        <w:rPr>
          <w:lang w:val="en-NL"/>
        </w:rPr>
        <w:t>standaardfout</w:t>
      </w:r>
      <w:proofErr w:type="spellEnd"/>
      <w:r w:rsidRPr="00D17587">
        <w:rPr>
          <w:lang w:val="en-NL"/>
        </w:rPr>
        <w:t xml:space="preserve"> van β₃ op twee </w:t>
      </w:r>
      <w:proofErr w:type="spellStart"/>
      <w:r w:rsidRPr="00D17587">
        <w:rPr>
          <w:lang w:val="en-NL"/>
        </w:rPr>
        <w:t>tegengestelde</w:t>
      </w:r>
      <w:proofErr w:type="spellEnd"/>
      <w:r w:rsidRPr="00D17587">
        <w:rPr>
          <w:lang w:val="en-NL"/>
        </w:rPr>
        <w:t xml:space="preserve"> </w:t>
      </w:r>
      <w:proofErr w:type="spellStart"/>
      <w:r w:rsidRPr="00D17587">
        <w:rPr>
          <w:lang w:val="en-NL"/>
        </w:rPr>
        <w:t>manieren</w:t>
      </w:r>
      <w:proofErr w:type="spellEnd"/>
      <w:r w:rsidRPr="00D17587">
        <w:rPr>
          <w:lang w:val="en-NL"/>
        </w:rPr>
        <w:t xml:space="preserve"> </w:t>
      </w:r>
      <w:proofErr w:type="spellStart"/>
      <w:r w:rsidRPr="00D17587">
        <w:rPr>
          <w:lang w:val="en-NL"/>
        </w:rPr>
        <w:t>beïnvloeden</w:t>
      </w:r>
      <w:proofErr w:type="spellEnd"/>
      <w:r w:rsidRPr="00D17587">
        <w:rPr>
          <w:lang w:val="en-NL"/>
        </w:rPr>
        <w:t>:</w:t>
      </w:r>
    </w:p>
    <w:p w14:paraId="1F0E2622" w14:textId="77777777" w:rsidR="00977679" w:rsidRPr="00977679" w:rsidRDefault="00977679" w:rsidP="00977679">
      <w:pPr>
        <w:numPr>
          <w:ilvl w:val="0"/>
          <w:numId w:val="16"/>
        </w:numPr>
        <w:rPr>
          <w:lang w:val="en-NL"/>
        </w:rPr>
      </w:pPr>
      <w:proofErr w:type="spellStart"/>
      <w:r w:rsidRPr="00977679">
        <w:rPr>
          <w:b/>
          <w:bCs/>
          <w:lang w:val="en-NL"/>
        </w:rPr>
        <w:t>Multicollineariteit</w:t>
      </w:r>
      <w:proofErr w:type="spellEnd"/>
      <w:r w:rsidRPr="00977679">
        <w:rPr>
          <w:lang w:val="en-NL"/>
        </w:rPr>
        <w:t xml:space="preserve"> (wat </w:t>
      </w:r>
      <w:proofErr w:type="spellStart"/>
      <w:r w:rsidRPr="00977679">
        <w:rPr>
          <w:lang w:val="en-NL"/>
        </w:rPr>
        <w:t>jouw</w:t>
      </w:r>
      <w:proofErr w:type="spellEnd"/>
      <w:r w:rsidRPr="00977679">
        <w:rPr>
          <w:lang w:val="en-NL"/>
        </w:rPr>
        <w:t xml:space="preserve"> </w:t>
      </w:r>
      <w:proofErr w:type="spellStart"/>
      <w:r w:rsidRPr="00977679">
        <w:rPr>
          <w:lang w:val="en-NL"/>
        </w:rPr>
        <w:t>intuïtie</w:t>
      </w:r>
      <w:proofErr w:type="spellEnd"/>
      <w:r w:rsidRPr="00977679">
        <w:rPr>
          <w:lang w:val="en-NL"/>
        </w:rPr>
        <w:t xml:space="preserve"> </w:t>
      </w:r>
      <w:proofErr w:type="spellStart"/>
      <w:r w:rsidRPr="00977679">
        <w:rPr>
          <w:lang w:val="en-NL"/>
        </w:rPr>
        <w:t>veronderstelt</w:t>
      </w:r>
      <w:proofErr w:type="spellEnd"/>
      <w:r w:rsidRPr="00977679">
        <w:rPr>
          <w:lang w:val="en-NL"/>
        </w:rPr>
        <w:t xml:space="preserve">): </w:t>
      </w:r>
      <w:proofErr w:type="spellStart"/>
      <w:r w:rsidRPr="00977679">
        <w:rPr>
          <w:lang w:val="en-NL"/>
        </w:rPr>
        <w:t>als</w:t>
      </w:r>
      <w:proofErr w:type="spellEnd"/>
      <w:r w:rsidRPr="00977679">
        <w:rPr>
          <w:lang w:val="en-NL"/>
        </w:rPr>
        <w:t xml:space="preserve"> de </w:t>
      </w:r>
      <w:proofErr w:type="spellStart"/>
      <w:r w:rsidRPr="00977679">
        <w:rPr>
          <w:lang w:val="en-NL"/>
        </w:rPr>
        <w:t>nieuwe</w:t>
      </w:r>
      <w:proofErr w:type="spellEnd"/>
      <w:r w:rsidRPr="00977679">
        <w:rPr>
          <w:lang w:val="en-NL"/>
        </w:rPr>
        <w:t xml:space="preserve"> </w:t>
      </w:r>
      <w:proofErr w:type="spellStart"/>
      <w:r w:rsidRPr="00977679">
        <w:rPr>
          <w:lang w:val="en-NL"/>
        </w:rPr>
        <w:t>Shock×controle-termen</w:t>
      </w:r>
      <w:proofErr w:type="spellEnd"/>
      <w:r w:rsidRPr="00977679">
        <w:rPr>
          <w:lang w:val="en-NL"/>
        </w:rPr>
        <w:t xml:space="preserve"> </w:t>
      </w:r>
      <w:proofErr w:type="spellStart"/>
      <w:r w:rsidRPr="00977679">
        <w:rPr>
          <w:lang w:val="en-NL"/>
        </w:rPr>
        <w:t>sterk</w:t>
      </w:r>
      <w:proofErr w:type="spellEnd"/>
      <w:r w:rsidRPr="00977679">
        <w:rPr>
          <w:lang w:val="en-NL"/>
        </w:rPr>
        <w:t xml:space="preserve"> </w:t>
      </w:r>
      <w:proofErr w:type="spellStart"/>
      <w:r w:rsidRPr="00977679">
        <w:rPr>
          <w:lang w:val="en-NL"/>
        </w:rPr>
        <w:t>gecorreleerd</w:t>
      </w:r>
      <w:proofErr w:type="spellEnd"/>
      <w:r w:rsidRPr="00977679">
        <w:rPr>
          <w:lang w:val="en-NL"/>
        </w:rPr>
        <w:t xml:space="preserve"> </w:t>
      </w:r>
      <w:proofErr w:type="spellStart"/>
      <w:r w:rsidRPr="00977679">
        <w:rPr>
          <w:lang w:val="en-NL"/>
        </w:rPr>
        <w:t>zijn</w:t>
      </w:r>
      <w:proofErr w:type="spellEnd"/>
      <w:r w:rsidRPr="00977679">
        <w:rPr>
          <w:lang w:val="en-NL"/>
        </w:rPr>
        <w:t xml:space="preserve"> met </w:t>
      </w:r>
      <w:proofErr w:type="spellStart"/>
      <w:r w:rsidRPr="00977679">
        <w:rPr>
          <w:lang w:val="en-NL"/>
        </w:rPr>
        <w:t>Shock×F</w:t>
      </w:r>
      <w:proofErr w:type="spellEnd"/>
      <w:r w:rsidRPr="00977679">
        <w:rPr>
          <w:lang w:val="en-NL"/>
        </w:rPr>
        <w:t xml:space="preserve">, </w:t>
      </w:r>
      <w:proofErr w:type="spellStart"/>
      <w:r w:rsidRPr="00977679">
        <w:rPr>
          <w:lang w:val="en-NL"/>
        </w:rPr>
        <w:t>wordt</w:t>
      </w:r>
      <w:proofErr w:type="spellEnd"/>
      <w:r w:rsidRPr="00977679">
        <w:rPr>
          <w:lang w:val="en-NL"/>
        </w:rPr>
        <w:t xml:space="preserve"> β₃ minder </w:t>
      </w:r>
      <w:proofErr w:type="spellStart"/>
      <w:r w:rsidRPr="00977679">
        <w:rPr>
          <w:lang w:val="en-NL"/>
        </w:rPr>
        <w:t>precies</w:t>
      </w:r>
      <w:proofErr w:type="spellEnd"/>
      <w:r w:rsidRPr="00977679">
        <w:rPr>
          <w:lang w:val="en-NL"/>
        </w:rPr>
        <w:t xml:space="preserve"> </w:t>
      </w:r>
      <w:proofErr w:type="spellStart"/>
      <w:r w:rsidRPr="00977679">
        <w:rPr>
          <w:lang w:val="en-NL"/>
        </w:rPr>
        <w:t>geschat</w:t>
      </w:r>
      <w:proofErr w:type="spellEnd"/>
      <w:r w:rsidRPr="00977679">
        <w:rPr>
          <w:lang w:val="en-NL"/>
        </w:rPr>
        <w:t xml:space="preserve"> — </w:t>
      </w:r>
      <w:proofErr w:type="spellStart"/>
      <w:r w:rsidRPr="00977679">
        <w:rPr>
          <w:lang w:val="en-NL"/>
        </w:rPr>
        <w:t>standaardfout</w:t>
      </w:r>
      <w:proofErr w:type="spellEnd"/>
      <w:r w:rsidRPr="00977679">
        <w:rPr>
          <w:lang w:val="en-NL"/>
        </w:rPr>
        <w:t xml:space="preserve"> </w:t>
      </w:r>
      <w:proofErr w:type="spellStart"/>
      <w:r w:rsidRPr="00977679">
        <w:rPr>
          <w:lang w:val="en-NL"/>
        </w:rPr>
        <w:t>stijgt</w:t>
      </w:r>
      <w:proofErr w:type="spellEnd"/>
      <w:r w:rsidRPr="00977679">
        <w:rPr>
          <w:lang w:val="en-NL"/>
        </w:rPr>
        <w:t>.</w:t>
      </w:r>
    </w:p>
    <w:p w14:paraId="7CD99939" w14:textId="77777777" w:rsidR="00977679" w:rsidRPr="00977679" w:rsidRDefault="00977679" w:rsidP="00977679">
      <w:pPr>
        <w:numPr>
          <w:ilvl w:val="0"/>
          <w:numId w:val="16"/>
        </w:numPr>
        <w:rPr>
          <w:lang w:val="en-NL"/>
        </w:rPr>
      </w:pPr>
      <w:proofErr w:type="spellStart"/>
      <w:r w:rsidRPr="00977679">
        <w:rPr>
          <w:b/>
          <w:bCs/>
          <w:lang w:val="en-NL"/>
        </w:rPr>
        <w:t>Residuele-variantie-reductie</w:t>
      </w:r>
      <w:proofErr w:type="spellEnd"/>
      <w:r w:rsidRPr="00977679">
        <w:rPr>
          <w:lang w:val="en-NL"/>
        </w:rPr>
        <w:t xml:space="preserve"> (de </w:t>
      </w:r>
      <w:proofErr w:type="spellStart"/>
      <w:r w:rsidRPr="00977679">
        <w:rPr>
          <w:lang w:val="en-NL"/>
        </w:rPr>
        <w:t>tegenovergestelde</w:t>
      </w:r>
      <w:proofErr w:type="spellEnd"/>
      <w:r w:rsidRPr="00977679">
        <w:rPr>
          <w:lang w:val="en-NL"/>
        </w:rPr>
        <w:t xml:space="preserve">, en </w:t>
      </w:r>
      <w:proofErr w:type="spellStart"/>
      <w:r w:rsidRPr="00977679">
        <w:rPr>
          <w:lang w:val="en-NL"/>
        </w:rPr>
        <w:t>econometrisch</w:t>
      </w:r>
      <w:proofErr w:type="spellEnd"/>
      <w:r w:rsidRPr="00977679">
        <w:rPr>
          <w:lang w:val="en-NL"/>
        </w:rPr>
        <w:t xml:space="preserve"> even </w:t>
      </w:r>
      <w:proofErr w:type="spellStart"/>
      <w:r w:rsidRPr="00977679">
        <w:rPr>
          <w:lang w:val="en-NL"/>
        </w:rPr>
        <w:t>standaard</w:t>
      </w:r>
      <w:proofErr w:type="spellEnd"/>
      <w:r w:rsidRPr="00977679">
        <w:rPr>
          <w:lang w:val="en-NL"/>
        </w:rPr>
        <w:t xml:space="preserve">, </w:t>
      </w:r>
      <w:proofErr w:type="spellStart"/>
      <w:r w:rsidRPr="00977679">
        <w:rPr>
          <w:lang w:val="en-NL"/>
        </w:rPr>
        <w:t>richting</w:t>
      </w:r>
      <w:proofErr w:type="spellEnd"/>
      <w:r w:rsidRPr="00977679">
        <w:rPr>
          <w:lang w:val="en-NL"/>
        </w:rPr>
        <w:t xml:space="preserve">): </w:t>
      </w:r>
      <w:proofErr w:type="spellStart"/>
      <w:r w:rsidRPr="00977679">
        <w:rPr>
          <w:lang w:val="en-NL"/>
        </w:rPr>
        <w:t>als</w:t>
      </w:r>
      <w:proofErr w:type="spellEnd"/>
      <w:r w:rsidRPr="00977679">
        <w:rPr>
          <w:lang w:val="en-NL"/>
        </w:rPr>
        <w:t xml:space="preserve"> de </w:t>
      </w:r>
      <w:proofErr w:type="spellStart"/>
      <w:r w:rsidRPr="00977679">
        <w:rPr>
          <w:lang w:val="en-NL"/>
        </w:rPr>
        <w:t>nieuwe</w:t>
      </w:r>
      <w:proofErr w:type="spellEnd"/>
      <w:r w:rsidRPr="00977679">
        <w:rPr>
          <w:lang w:val="en-NL"/>
        </w:rPr>
        <w:t xml:space="preserve"> </w:t>
      </w:r>
      <w:proofErr w:type="spellStart"/>
      <w:r w:rsidRPr="00977679">
        <w:rPr>
          <w:lang w:val="en-NL"/>
        </w:rPr>
        <w:t>controlevariabelen</w:t>
      </w:r>
      <w:proofErr w:type="spellEnd"/>
      <w:r w:rsidRPr="00977679">
        <w:rPr>
          <w:lang w:val="en-NL"/>
        </w:rPr>
        <w:t xml:space="preserve"> </w:t>
      </w:r>
      <w:proofErr w:type="spellStart"/>
      <w:r w:rsidRPr="00977679">
        <w:rPr>
          <w:lang w:val="en-NL"/>
        </w:rPr>
        <w:t>wél</w:t>
      </w:r>
      <w:proofErr w:type="spellEnd"/>
      <w:r w:rsidRPr="00977679">
        <w:rPr>
          <w:lang w:val="en-NL"/>
        </w:rPr>
        <w:t xml:space="preserve"> </w:t>
      </w:r>
      <w:proofErr w:type="spellStart"/>
      <w:r w:rsidRPr="00977679">
        <w:rPr>
          <w:lang w:val="en-NL"/>
        </w:rPr>
        <w:t>veel</w:t>
      </w:r>
      <w:proofErr w:type="spellEnd"/>
      <w:r w:rsidRPr="00977679">
        <w:rPr>
          <w:lang w:val="en-NL"/>
        </w:rPr>
        <w:t xml:space="preserve"> </w:t>
      </w:r>
      <w:proofErr w:type="spellStart"/>
      <w:r w:rsidRPr="00977679">
        <w:rPr>
          <w:lang w:val="en-NL"/>
        </w:rPr>
        <w:t>variatie</w:t>
      </w:r>
      <w:proofErr w:type="spellEnd"/>
      <w:r w:rsidRPr="00977679">
        <w:rPr>
          <w:lang w:val="en-NL"/>
        </w:rPr>
        <w:t xml:space="preserve"> in </w:t>
      </w:r>
      <w:proofErr w:type="spellStart"/>
      <w:r w:rsidRPr="00977679">
        <w:rPr>
          <w:lang w:val="en-NL"/>
        </w:rPr>
        <w:t>bbp-groei</w:t>
      </w:r>
      <w:proofErr w:type="spellEnd"/>
      <w:r w:rsidRPr="00977679">
        <w:rPr>
          <w:lang w:val="en-NL"/>
        </w:rPr>
        <w:t xml:space="preserve"> </w:t>
      </w:r>
      <w:proofErr w:type="spellStart"/>
      <w:r w:rsidRPr="00977679">
        <w:rPr>
          <w:lang w:val="en-NL"/>
        </w:rPr>
        <w:t>zelf</w:t>
      </w:r>
      <w:proofErr w:type="spellEnd"/>
      <w:r w:rsidRPr="00977679">
        <w:rPr>
          <w:lang w:val="en-NL"/>
        </w:rPr>
        <w:t xml:space="preserve"> </w:t>
      </w:r>
      <w:proofErr w:type="spellStart"/>
      <w:r w:rsidRPr="00977679">
        <w:rPr>
          <w:lang w:val="en-NL"/>
        </w:rPr>
        <w:t>verklaren</w:t>
      </w:r>
      <w:proofErr w:type="spellEnd"/>
      <w:r w:rsidRPr="00977679">
        <w:rPr>
          <w:lang w:val="en-NL"/>
        </w:rPr>
        <w:t xml:space="preserve">, maar </w:t>
      </w:r>
      <w:proofErr w:type="spellStart"/>
      <w:r w:rsidRPr="00977679">
        <w:rPr>
          <w:b/>
          <w:bCs/>
          <w:lang w:val="en-NL"/>
        </w:rPr>
        <w:t>niet</w:t>
      </w:r>
      <w:proofErr w:type="spellEnd"/>
      <w:r w:rsidRPr="00977679">
        <w:rPr>
          <w:lang w:val="en-NL"/>
        </w:rPr>
        <w:t xml:space="preserve"> </w:t>
      </w:r>
      <w:proofErr w:type="spellStart"/>
      <w:r w:rsidRPr="00977679">
        <w:rPr>
          <w:lang w:val="en-NL"/>
        </w:rPr>
        <w:t>sterk</w:t>
      </w:r>
      <w:proofErr w:type="spellEnd"/>
      <w:r w:rsidRPr="00977679">
        <w:rPr>
          <w:lang w:val="en-NL"/>
        </w:rPr>
        <w:t xml:space="preserve"> </w:t>
      </w:r>
      <w:proofErr w:type="spellStart"/>
      <w:r w:rsidRPr="00977679">
        <w:rPr>
          <w:lang w:val="en-NL"/>
        </w:rPr>
        <w:t>gecorreleerd</w:t>
      </w:r>
      <w:proofErr w:type="spellEnd"/>
      <w:r w:rsidRPr="00977679">
        <w:rPr>
          <w:lang w:val="en-NL"/>
        </w:rPr>
        <w:t xml:space="preserve"> </w:t>
      </w:r>
      <w:proofErr w:type="spellStart"/>
      <w:r w:rsidRPr="00977679">
        <w:rPr>
          <w:lang w:val="en-NL"/>
        </w:rPr>
        <w:t>zijn</w:t>
      </w:r>
      <w:proofErr w:type="spellEnd"/>
      <w:r w:rsidRPr="00977679">
        <w:rPr>
          <w:lang w:val="en-NL"/>
        </w:rPr>
        <w:t xml:space="preserve"> met </w:t>
      </w:r>
      <w:proofErr w:type="spellStart"/>
      <w:r w:rsidRPr="00977679">
        <w:rPr>
          <w:lang w:val="en-NL"/>
        </w:rPr>
        <w:t>Shock×F</w:t>
      </w:r>
      <w:proofErr w:type="spellEnd"/>
      <w:r w:rsidRPr="00977679">
        <w:rPr>
          <w:lang w:val="en-NL"/>
        </w:rPr>
        <w:t xml:space="preserve">, dan </w:t>
      </w:r>
      <w:proofErr w:type="spellStart"/>
      <w:r w:rsidRPr="00977679">
        <w:rPr>
          <w:lang w:val="en-NL"/>
        </w:rPr>
        <w:t>daalt</w:t>
      </w:r>
      <w:proofErr w:type="spellEnd"/>
      <w:r w:rsidRPr="00977679">
        <w:rPr>
          <w:lang w:val="en-NL"/>
        </w:rPr>
        <w:t xml:space="preserve"> de </w:t>
      </w:r>
      <w:proofErr w:type="spellStart"/>
      <w:r w:rsidRPr="00977679">
        <w:rPr>
          <w:lang w:val="en-NL"/>
        </w:rPr>
        <w:t>residuele</w:t>
      </w:r>
      <w:proofErr w:type="spellEnd"/>
      <w:r w:rsidRPr="00977679">
        <w:rPr>
          <w:lang w:val="en-NL"/>
        </w:rPr>
        <w:t xml:space="preserve"> </w:t>
      </w:r>
      <w:proofErr w:type="spellStart"/>
      <w:r w:rsidRPr="00977679">
        <w:rPr>
          <w:lang w:val="en-NL"/>
        </w:rPr>
        <w:t>variantie</w:t>
      </w:r>
      <w:proofErr w:type="spellEnd"/>
      <w:r w:rsidRPr="00977679">
        <w:rPr>
          <w:lang w:val="en-NL"/>
        </w:rPr>
        <w:t xml:space="preserve"> van het model — en </w:t>
      </w:r>
      <w:proofErr w:type="spellStart"/>
      <w:r w:rsidRPr="00977679">
        <w:rPr>
          <w:lang w:val="en-NL"/>
        </w:rPr>
        <w:t>dat</w:t>
      </w:r>
      <w:proofErr w:type="spellEnd"/>
      <w:r w:rsidRPr="00977679">
        <w:rPr>
          <w:lang w:val="en-NL"/>
        </w:rPr>
        <w:t xml:space="preserve"> </w:t>
      </w:r>
      <w:proofErr w:type="spellStart"/>
      <w:r w:rsidRPr="00977679">
        <w:rPr>
          <w:lang w:val="en-NL"/>
        </w:rPr>
        <w:t>maakt</w:t>
      </w:r>
      <w:proofErr w:type="spellEnd"/>
      <w:r w:rsidRPr="00977679">
        <w:rPr>
          <w:lang w:val="en-NL"/>
        </w:rPr>
        <w:t xml:space="preserve"> β₃ </w:t>
      </w:r>
      <w:proofErr w:type="spellStart"/>
      <w:r w:rsidRPr="00977679">
        <w:rPr>
          <w:lang w:val="en-NL"/>
        </w:rPr>
        <w:t>juist</w:t>
      </w:r>
      <w:proofErr w:type="spellEnd"/>
      <w:r w:rsidRPr="00977679">
        <w:rPr>
          <w:lang w:val="en-NL"/>
        </w:rPr>
        <w:t xml:space="preserve"> </w:t>
      </w:r>
      <w:proofErr w:type="spellStart"/>
      <w:r w:rsidRPr="00977679">
        <w:rPr>
          <w:b/>
          <w:bCs/>
          <w:lang w:val="en-NL"/>
        </w:rPr>
        <w:t>preciezer</w:t>
      </w:r>
      <w:proofErr w:type="spellEnd"/>
      <w:r w:rsidRPr="00977679">
        <w:rPr>
          <w:lang w:val="en-NL"/>
        </w:rPr>
        <w:t xml:space="preserve">, </w:t>
      </w:r>
      <w:proofErr w:type="spellStart"/>
      <w:r w:rsidRPr="00977679">
        <w:rPr>
          <w:lang w:val="en-NL"/>
        </w:rPr>
        <w:t>ook</w:t>
      </w:r>
      <w:proofErr w:type="spellEnd"/>
      <w:r w:rsidRPr="00977679">
        <w:rPr>
          <w:lang w:val="en-NL"/>
        </w:rPr>
        <w:t xml:space="preserve"> al </w:t>
      </w:r>
      <w:proofErr w:type="spellStart"/>
      <w:r w:rsidRPr="00977679">
        <w:rPr>
          <w:lang w:val="en-NL"/>
        </w:rPr>
        <w:t>verandert</w:t>
      </w:r>
      <w:proofErr w:type="spellEnd"/>
      <w:r w:rsidRPr="00977679">
        <w:rPr>
          <w:lang w:val="en-NL"/>
        </w:rPr>
        <w:t xml:space="preserve"> het </w:t>
      </w:r>
      <w:proofErr w:type="spellStart"/>
      <w:r w:rsidRPr="00977679">
        <w:rPr>
          <w:lang w:val="en-NL"/>
        </w:rPr>
        <w:t>puntschatting</w:t>
      </w:r>
      <w:proofErr w:type="spellEnd"/>
      <w:r w:rsidRPr="00977679">
        <w:rPr>
          <w:lang w:val="en-NL"/>
        </w:rPr>
        <w:t xml:space="preserve"> </w:t>
      </w:r>
      <w:proofErr w:type="spellStart"/>
      <w:r w:rsidRPr="00977679">
        <w:rPr>
          <w:lang w:val="en-NL"/>
        </w:rPr>
        <w:t>zelf</w:t>
      </w:r>
      <w:proofErr w:type="spellEnd"/>
      <w:r w:rsidRPr="00977679">
        <w:rPr>
          <w:lang w:val="en-NL"/>
        </w:rPr>
        <w:t xml:space="preserve"> </w:t>
      </w:r>
      <w:proofErr w:type="spellStart"/>
      <w:r w:rsidRPr="00977679">
        <w:rPr>
          <w:lang w:val="en-NL"/>
        </w:rPr>
        <w:t>misschien</w:t>
      </w:r>
      <w:proofErr w:type="spellEnd"/>
      <w:r w:rsidRPr="00977679">
        <w:rPr>
          <w:lang w:val="en-NL"/>
        </w:rPr>
        <w:t xml:space="preserve"> </w:t>
      </w:r>
      <w:proofErr w:type="spellStart"/>
      <w:r w:rsidRPr="00977679">
        <w:rPr>
          <w:lang w:val="en-NL"/>
        </w:rPr>
        <w:t>nauwelijks</w:t>
      </w:r>
      <w:proofErr w:type="spellEnd"/>
      <w:r w:rsidRPr="00977679">
        <w:rPr>
          <w:lang w:val="en-NL"/>
        </w:rPr>
        <w:t>.</w:t>
      </w:r>
    </w:p>
    <w:p w14:paraId="42D82CB9" w14:textId="77777777" w:rsidR="00977679" w:rsidRPr="00977679" w:rsidRDefault="00977679" w:rsidP="00977679">
      <w:pPr>
        <w:rPr>
          <w:lang w:val="en-NL"/>
        </w:rPr>
      </w:pPr>
      <w:r w:rsidRPr="00977679">
        <w:rPr>
          <w:lang w:val="en-NL"/>
        </w:rPr>
        <w:t xml:space="preserve">Welk van de twee </w:t>
      </w:r>
      <w:proofErr w:type="spellStart"/>
      <w:r w:rsidRPr="00977679">
        <w:rPr>
          <w:lang w:val="en-NL"/>
        </w:rPr>
        <w:t>effecten</w:t>
      </w:r>
      <w:proofErr w:type="spellEnd"/>
      <w:r w:rsidRPr="00977679">
        <w:rPr>
          <w:lang w:val="en-NL"/>
        </w:rPr>
        <w:t xml:space="preserve"> </w:t>
      </w:r>
      <w:proofErr w:type="spellStart"/>
      <w:r w:rsidRPr="00977679">
        <w:rPr>
          <w:lang w:val="en-NL"/>
        </w:rPr>
        <w:t>domineert</w:t>
      </w:r>
      <w:proofErr w:type="spellEnd"/>
      <w:r w:rsidRPr="00977679">
        <w:rPr>
          <w:lang w:val="en-NL"/>
        </w:rPr>
        <w:t xml:space="preserve">, </w:t>
      </w:r>
      <w:proofErr w:type="spellStart"/>
      <w:r w:rsidRPr="00977679">
        <w:rPr>
          <w:lang w:val="en-NL"/>
        </w:rPr>
        <w:t>hangt</w:t>
      </w:r>
      <w:proofErr w:type="spellEnd"/>
      <w:r w:rsidRPr="00977679">
        <w:rPr>
          <w:lang w:val="en-NL"/>
        </w:rPr>
        <w:t xml:space="preserve"> </w:t>
      </w:r>
      <w:proofErr w:type="spellStart"/>
      <w:r w:rsidRPr="00977679">
        <w:rPr>
          <w:lang w:val="en-NL"/>
        </w:rPr>
        <w:t>puur</w:t>
      </w:r>
      <w:proofErr w:type="spellEnd"/>
      <w:r w:rsidRPr="00977679">
        <w:rPr>
          <w:lang w:val="en-NL"/>
        </w:rPr>
        <w:t xml:space="preserve"> </w:t>
      </w:r>
      <w:proofErr w:type="spellStart"/>
      <w:r w:rsidRPr="00977679">
        <w:rPr>
          <w:lang w:val="en-NL"/>
        </w:rPr>
        <w:t>af</w:t>
      </w:r>
      <w:proofErr w:type="spellEnd"/>
      <w:r w:rsidRPr="00977679">
        <w:rPr>
          <w:lang w:val="en-NL"/>
        </w:rPr>
        <w:t xml:space="preserve"> van de </w:t>
      </w:r>
      <w:proofErr w:type="spellStart"/>
      <w:r w:rsidRPr="00977679">
        <w:rPr>
          <w:lang w:val="en-NL"/>
        </w:rPr>
        <w:t>correlatiestructuur</w:t>
      </w:r>
      <w:proofErr w:type="spellEnd"/>
      <w:r w:rsidRPr="00977679">
        <w:rPr>
          <w:lang w:val="en-NL"/>
        </w:rPr>
        <w:t xml:space="preserve"> </w:t>
      </w:r>
      <w:proofErr w:type="spellStart"/>
      <w:r w:rsidRPr="00977679">
        <w:rPr>
          <w:lang w:val="en-NL"/>
        </w:rPr>
        <w:t>tussen</w:t>
      </w:r>
      <w:proofErr w:type="spellEnd"/>
      <w:r w:rsidRPr="00977679">
        <w:rPr>
          <w:lang w:val="en-NL"/>
        </w:rPr>
        <w:t xml:space="preserve"> de </w:t>
      </w:r>
      <w:proofErr w:type="spellStart"/>
      <w:r w:rsidRPr="00977679">
        <w:rPr>
          <w:lang w:val="en-NL"/>
        </w:rPr>
        <w:t>nieuwe</w:t>
      </w:r>
      <w:proofErr w:type="spellEnd"/>
      <w:r w:rsidRPr="00977679">
        <w:rPr>
          <w:lang w:val="en-NL"/>
        </w:rPr>
        <w:t xml:space="preserve"> termen en </w:t>
      </w:r>
      <w:proofErr w:type="spellStart"/>
      <w:r w:rsidRPr="00977679">
        <w:rPr>
          <w:lang w:val="en-NL"/>
        </w:rPr>
        <w:t>Shock×F</w:t>
      </w:r>
      <w:proofErr w:type="spellEnd"/>
      <w:r w:rsidRPr="00977679">
        <w:rPr>
          <w:lang w:val="en-NL"/>
        </w:rPr>
        <w:t xml:space="preserve"> — </w:t>
      </w:r>
      <w:proofErr w:type="spellStart"/>
      <w:r w:rsidRPr="00977679">
        <w:rPr>
          <w:lang w:val="en-NL"/>
        </w:rPr>
        <w:t>niet</w:t>
      </w:r>
      <w:proofErr w:type="spellEnd"/>
      <w:r w:rsidRPr="00977679">
        <w:rPr>
          <w:lang w:val="en-NL"/>
        </w:rPr>
        <w:t xml:space="preserve"> van </w:t>
      </w:r>
      <w:proofErr w:type="spellStart"/>
      <w:r w:rsidRPr="00977679">
        <w:rPr>
          <w:lang w:val="en-NL"/>
        </w:rPr>
        <w:t>een</w:t>
      </w:r>
      <w:proofErr w:type="spellEnd"/>
      <w:r w:rsidRPr="00977679">
        <w:rPr>
          <w:lang w:val="en-NL"/>
        </w:rPr>
        <w:t xml:space="preserve"> </w:t>
      </w:r>
      <w:proofErr w:type="spellStart"/>
      <w:r w:rsidRPr="00977679">
        <w:rPr>
          <w:lang w:val="en-NL"/>
        </w:rPr>
        <w:t>algemene</w:t>
      </w:r>
      <w:proofErr w:type="spellEnd"/>
      <w:r w:rsidRPr="00977679">
        <w:rPr>
          <w:lang w:val="en-NL"/>
        </w:rPr>
        <w:t xml:space="preserve"> wet die </w:t>
      </w:r>
      <w:proofErr w:type="spellStart"/>
      <w:r w:rsidRPr="00977679">
        <w:rPr>
          <w:lang w:val="en-NL"/>
        </w:rPr>
        <w:t>zegt</w:t>
      </w:r>
      <w:proofErr w:type="spellEnd"/>
      <w:r w:rsidRPr="00977679">
        <w:rPr>
          <w:lang w:val="en-NL"/>
        </w:rPr>
        <w:t xml:space="preserve"> "</w:t>
      </w:r>
      <w:proofErr w:type="spellStart"/>
      <w:r w:rsidRPr="00977679">
        <w:rPr>
          <w:lang w:val="en-NL"/>
        </w:rPr>
        <w:t>meer</w:t>
      </w:r>
      <w:proofErr w:type="spellEnd"/>
      <w:r w:rsidRPr="00977679">
        <w:rPr>
          <w:lang w:val="en-NL"/>
        </w:rPr>
        <w:t xml:space="preserve"> </w:t>
      </w:r>
      <w:proofErr w:type="spellStart"/>
      <w:r w:rsidRPr="00977679">
        <w:rPr>
          <w:lang w:val="en-NL"/>
        </w:rPr>
        <w:t>controles</w:t>
      </w:r>
      <w:proofErr w:type="spellEnd"/>
      <w:r w:rsidRPr="00977679">
        <w:rPr>
          <w:lang w:val="en-NL"/>
        </w:rPr>
        <w:t xml:space="preserve"> = minder significant".</w:t>
      </w:r>
    </w:p>
    <w:p w14:paraId="7A388959" w14:textId="77777777" w:rsidR="00977679" w:rsidRPr="00977679" w:rsidRDefault="00977679" w:rsidP="00977679">
      <w:pPr>
        <w:rPr>
          <w:b/>
          <w:bCs/>
          <w:lang w:val="en-NL"/>
        </w:rPr>
      </w:pPr>
      <w:r w:rsidRPr="00977679">
        <w:rPr>
          <w:b/>
          <w:bCs/>
          <w:lang w:val="en-NL"/>
        </w:rPr>
        <w:t xml:space="preserve">Een </w:t>
      </w:r>
      <w:proofErr w:type="spellStart"/>
      <w:r w:rsidRPr="00977679">
        <w:rPr>
          <w:b/>
          <w:bCs/>
          <w:lang w:val="en-NL"/>
        </w:rPr>
        <w:t>derde</w:t>
      </w:r>
      <w:proofErr w:type="spellEnd"/>
      <w:r w:rsidRPr="00977679">
        <w:rPr>
          <w:b/>
          <w:bCs/>
          <w:lang w:val="en-NL"/>
        </w:rPr>
        <w:t xml:space="preserve">, </w:t>
      </w:r>
      <w:proofErr w:type="spellStart"/>
      <w:r w:rsidRPr="00977679">
        <w:rPr>
          <w:b/>
          <w:bCs/>
          <w:lang w:val="en-NL"/>
        </w:rPr>
        <w:t>plausibele</w:t>
      </w:r>
      <w:proofErr w:type="spellEnd"/>
      <w:r w:rsidRPr="00977679">
        <w:rPr>
          <w:b/>
          <w:bCs/>
          <w:lang w:val="en-NL"/>
        </w:rPr>
        <w:t xml:space="preserve"> </w:t>
      </w:r>
      <w:proofErr w:type="spellStart"/>
      <w:r w:rsidRPr="00977679">
        <w:rPr>
          <w:b/>
          <w:bCs/>
          <w:lang w:val="en-NL"/>
        </w:rPr>
        <w:t>verklaring</w:t>
      </w:r>
      <w:proofErr w:type="spellEnd"/>
      <w:r w:rsidRPr="00977679">
        <w:rPr>
          <w:b/>
          <w:bCs/>
          <w:lang w:val="en-NL"/>
        </w:rPr>
        <w:t xml:space="preserve">: </w:t>
      </w:r>
      <w:proofErr w:type="spellStart"/>
      <w:r w:rsidRPr="00977679">
        <w:rPr>
          <w:b/>
          <w:bCs/>
          <w:lang w:val="en-NL"/>
        </w:rPr>
        <w:t>attenuatie-correctie</w:t>
      </w:r>
      <w:proofErr w:type="spellEnd"/>
    </w:p>
    <w:p w14:paraId="65FA1ADC" w14:textId="77777777" w:rsidR="00977679" w:rsidRPr="00977679" w:rsidRDefault="00977679" w:rsidP="00977679">
      <w:pPr>
        <w:rPr>
          <w:lang w:val="en-NL"/>
        </w:rPr>
      </w:pPr>
      <w:r w:rsidRPr="00977679">
        <w:rPr>
          <w:lang w:val="en-NL"/>
        </w:rPr>
        <w:t xml:space="preserve">Als er in het </w:t>
      </w:r>
      <w:proofErr w:type="spellStart"/>
      <w:r w:rsidRPr="00977679">
        <w:rPr>
          <w:lang w:val="en-NL"/>
        </w:rPr>
        <w:t>hoofdmodel</w:t>
      </w:r>
      <w:proofErr w:type="spellEnd"/>
      <w:r w:rsidRPr="00977679">
        <w:rPr>
          <w:lang w:val="en-NL"/>
        </w:rPr>
        <w:t xml:space="preserve"> </w:t>
      </w:r>
      <w:proofErr w:type="spellStart"/>
      <w:r w:rsidRPr="00977679">
        <w:rPr>
          <w:lang w:val="en-NL"/>
        </w:rPr>
        <w:t>echt</w:t>
      </w:r>
      <w:proofErr w:type="spellEnd"/>
      <w:r w:rsidRPr="00977679">
        <w:rPr>
          <w:lang w:val="en-NL"/>
        </w:rPr>
        <w:t xml:space="preserve"> </w:t>
      </w:r>
      <w:proofErr w:type="spellStart"/>
      <w:r w:rsidRPr="00977679">
        <w:rPr>
          <w:lang w:val="en-NL"/>
        </w:rPr>
        <w:t>sprake</w:t>
      </w:r>
      <w:proofErr w:type="spellEnd"/>
      <w:r w:rsidRPr="00977679">
        <w:rPr>
          <w:lang w:val="en-NL"/>
        </w:rPr>
        <w:t xml:space="preserve"> was van </w:t>
      </w:r>
      <w:proofErr w:type="spellStart"/>
      <w:r w:rsidRPr="00977679">
        <w:rPr>
          <w:lang w:val="en-NL"/>
        </w:rPr>
        <w:t>weggelaten-variabele-vertekening</w:t>
      </w:r>
      <w:proofErr w:type="spellEnd"/>
      <w:r w:rsidRPr="00977679">
        <w:rPr>
          <w:lang w:val="en-NL"/>
        </w:rPr>
        <w:t xml:space="preserve"> (</w:t>
      </w:r>
      <w:proofErr w:type="spellStart"/>
      <w:r w:rsidRPr="00977679">
        <w:rPr>
          <w:lang w:val="en-NL"/>
        </w:rPr>
        <w:t>precies</w:t>
      </w:r>
      <w:proofErr w:type="spellEnd"/>
      <w:r w:rsidRPr="00977679">
        <w:rPr>
          <w:lang w:val="en-NL"/>
        </w:rPr>
        <w:t xml:space="preserve"> </w:t>
      </w:r>
      <w:proofErr w:type="spellStart"/>
      <w:r w:rsidRPr="00977679">
        <w:rPr>
          <w:lang w:val="en-NL"/>
        </w:rPr>
        <w:t>waar</w:t>
      </w:r>
      <w:proofErr w:type="spellEnd"/>
      <w:r w:rsidRPr="00977679">
        <w:rPr>
          <w:lang w:val="en-NL"/>
        </w:rPr>
        <w:t xml:space="preserve"> de referent op wees), en die </w:t>
      </w:r>
      <w:proofErr w:type="spellStart"/>
      <w:r w:rsidRPr="00977679">
        <w:rPr>
          <w:lang w:val="en-NL"/>
        </w:rPr>
        <w:t>vertekening</w:t>
      </w:r>
      <w:proofErr w:type="spellEnd"/>
      <w:r w:rsidRPr="00977679">
        <w:rPr>
          <w:lang w:val="en-NL"/>
        </w:rPr>
        <w:t xml:space="preserve"> </w:t>
      </w:r>
      <w:proofErr w:type="spellStart"/>
      <w:r w:rsidRPr="00977679">
        <w:rPr>
          <w:lang w:val="en-NL"/>
        </w:rPr>
        <w:t>drukte</w:t>
      </w:r>
      <w:proofErr w:type="spellEnd"/>
      <w:r w:rsidRPr="00977679">
        <w:rPr>
          <w:lang w:val="en-NL"/>
        </w:rPr>
        <w:t xml:space="preserve"> β₃ </w:t>
      </w:r>
      <w:proofErr w:type="spellStart"/>
      <w:r w:rsidRPr="00977679">
        <w:rPr>
          <w:b/>
          <w:bCs/>
          <w:lang w:val="en-NL"/>
        </w:rPr>
        <w:t>richting</w:t>
      </w:r>
      <w:proofErr w:type="spellEnd"/>
      <w:r w:rsidRPr="00977679">
        <w:rPr>
          <w:b/>
          <w:bCs/>
          <w:lang w:val="en-NL"/>
        </w:rPr>
        <w:t xml:space="preserve"> </w:t>
      </w:r>
      <w:proofErr w:type="spellStart"/>
      <w:r w:rsidRPr="00977679">
        <w:rPr>
          <w:b/>
          <w:bCs/>
          <w:lang w:val="en-NL"/>
        </w:rPr>
        <w:t>nul</w:t>
      </w:r>
      <w:proofErr w:type="spellEnd"/>
      <w:r w:rsidRPr="00977679">
        <w:rPr>
          <w:lang w:val="en-NL"/>
        </w:rPr>
        <w:t xml:space="preserve"> (</w:t>
      </w:r>
      <w:proofErr w:type="spellStart"/>
      <w:r w:rsidRPr="00977679">
        <w:rPr>
          <w:lang w:val="en-NL"/>
        </w:rPr>
        <w:t>attenuatie</w:t>
      </w:r>
      <w:proofErr w:type="spellEnd"/>
      <w:r w:rsidRPr="00977679">
        <w:rPr>
          <w:lang w:val="en-NL"/>
        </w:rPr>
        <w:t xml:space="preserve">), dan </w:t>
      </w:r>
      <w:proofErr w:type="spellStart"/>
      <w:r w:rsidRPr="00977679">
        <w:rPr>
          <w:lang w:val="en-NL"/>
        </w:rPr>
        <w:t>zou</w:t>
      </w:r>
      <w:proofErr w:type="spellEnd"/>
      <w:r w:rsidRPr="00977679">
        <w:rPr>
          <w:lang w:val="en-NL"/>
        </w:rPr>
        <w:t xml:space="preserve"> het </w:t>
      </w:r>
      <w:proofErr w:type="spellStart"/>
      <w:r w:rsidRPr="00977679">
        <w:rPr>
          <w:lang w:val="en-NL"/>
        </w:rPr>
        <w:t>toevoegen</w:t>
      </w:r>
      <w:proofErr w:type="spellEnd"/>
      <w:r w:rsidRPr="00977679">
        <w:rPr>
          <w:lang w:val="en-NL"/>
        </w:rPr>
        <w:t xml:space="preserve"> van de </w:t>
      </w:r>
      <w:proofErr w:type="spellStart"/>
      <w:r w:rsidRPr="00977679">
        <w:rPr>
          <w:lang w:val="en-NL"/>
        </w:rPr>
        <w:t>juiste</w:t>
      </w:r>
      <w:proofErr w:type="spellEnd"/>
      <w:r w:rsidRPr="00977679">
        <w:rPr>
          <w:lang w:val="en-NL"/>
        </w:rPr>
        <w:t xml:space="preserve"> </w:t>
      </w:r>
      <w:proofErr w:type="spellStart"/>
      <w:r w:rsidRPr="00977679">
        <w:rPr>
          <w:lang w:val="en-NL"/>
        </w:rPr>
        <w:t>controles</w:t>
      </w:r>
      <w:proofErr w:type="spellEnd"/>
      <w:r w:rsidRPr="00977679">
        <w:rPr>
          <w:lang w:val="en-NL"/>
        </w:rPr>
        <w:t xml:space="preserve"> het effect </w:t>
      </w:r>
      <w:proofErr w:type="spellStart"/>
      <w:r w:rsidRPr="00977679">
        <w:rPr>
          <w:lang w:val="en-NL"/>
        </w:rPr>
        <w:t>juist</w:t>
      </w:r>
      <w:proofErr w:type="spellEnd"/>
      <w:r w:rsidRPr="00977679">
        <w:rPr>
          <w:lang w:val="en-NL"/>
        </w:rPr>
        <w:t xml:space="preserve"> </w:t>
      </w:r>
      <w:proofErr w:type="spellStart"/>
      <w:r w:rsidRPr="00977679">
        <w:rPr>
          <w:b/>
          <w:bCs/>
          <w:lang w:val="en-NL"/>
        </w:rPr>
        <w:t>scherper</w:t>
      </w:r>
      <w:proofErr w:type="spellEnd"/>
      <w:r w:rsidRPr="00977679">
        <w:rPr>
          <w:lang w:val="en-NL"/>
        </w:rPr>
        <w:t xml:space="preserve">, </w:t>
      </w:r>
      <w:proofErr w:type="spellStart"/>
      <w:r w:rsidRPr="00977679">
        <w:rPr>
          <w:lang w:val="en-NL"/>
        </w:rPr>
        <w:t>niet</w:t>
      </w:r>
      <w:proofErr w:type="spellEnd"/>
      <w:r w:rsidRPr="00977679">
        <w:rPr>
          <w:lang w:val="en-NL"/>
        </w:rPr>
        <w:t xml:space="preserve"> </w:t>
      </w:r>
      <w:proofErr w:type="spellStart"/>
      <w:r w:rsidRPr="00977679">
        <w:rPr>
          <w:lang w:val="en-NL"/>
        </w:rPr>
        <w:t>zwakker</w:t>
      </w:r>
      <w:proofErr w:type="spellEnd"/>
      <w:r w:rsidRPr="00977679">
        <w:rPr>
          <w:lang w:val="en-NL"/>
        </w:rPr>
        <w:t xml:space="preserve">, </w:t>
      </w:r>
      <w:proofErr w:type="spellStart"/>
      <w:r w:rsidRPr="00977679">
        <w:rPr>
          <w:lang w:val="en-NL"/>
        </w:rPr>
        <w:t>maken</w:t>
      </w:r>
      <w:proofErr w:type="spellEnd"/>
      <w:r w:rsidRPr="00977679">
        <w:rPr>
          <w:lang w:val="en-NL"/>
        </w:rPr>
        <w:t xml:space="preserve">. </w:t>
      </w:r>
      <w:proofErr w:type="spellStart"/>
      <w:r w:rsidRPr="00977679">
        <w:rPr>
          <w:lang w:val="en-NL"/>
        </w:rPr>
        <w:t>Weggelaten-variabele-vertekening</w:t>
      </w:r>
      <w:proofErr w:type="spellEnd"/>
      <w:r w:rsidRPr="00977679">
        <w:rPr>
          <w:lang w:val="en-NL"/>
        </w:rPr>
        <w:t xml:space="preserve"> </w:t>
      </w:r>
      <w:proofErr w:type="spellStart"/>
      <w:r w:rsidRPr="00977679">
        <w:rPr>
          <w:lang w:val="en-NL"/>
        </w:rPr>
        <w:t>drukt</w:t>
      </w:r>
      <w:proofErr w:type="spellEnd"/>
      <w:r w:rsidRPr="00977679">
        <w:rPr>
          <w:lang w:val="en-NL"/>
        </w:rPr>
        <w:t xml:space="preserve"> </w:t>
      </w:r>
      <w:proofErr w:type="spellStart"/>
      <w:r w:rsidRPr="00977679">
        <w:rPr>
          <w:lang w:val="en-NL"/>
        </w:rPr>
        <w:t>namelijk</w:t>
      </w:r>
      <w:proofErr w:type="spellEnd"/>
      <w:r w:rsidRPr="00977679">
        <w:rPr>
          <w:lang w:val="en-NL"/>
        </w:rPr>
        <w:t xml:space="preserve"> </w:t>
      </w:r>
      <w:proofErr w:type="spellStart"/>
      <w:r w:rsidRPr="00977679">
        <w:rPr>
          <w:lang w:val="en-NL"/>
        </w:rPr>
        <w:t>niet</w:t>
      </w:r>
      <w:proofErr w:type="spellEnd"/>
      <w:r w:rsidRPr="00977679">
        <w:rPr>
          <w:lang w:val="en-NL"/>
        </w:rPr>
        <w:t xml:space="preserve"> per </w:t>
      </w:r>
      <w:proofErr w:type="spellStart"/>
      <w:r w:rsidRPr="00977679">
        <w:rPr>
          <w:lang w:val="en-NL"/>
        </w:rPr>
        <w:t>definitie</w:t>
      </w:r>
      <w:proofErr w:type="spellEnd"/>
      <w:r w:rsidRPr="00977679">
        <w:rPr>
          <w:lang w:val="en-NL"/>
        </w:rPr>
        <w:t xml:space="preserve"> </w:t>
      </w:r>
      <w:proofErr w:type="spellStart"/>
      <w:r w:rsidRPr="00977679">
        <w:rPr>
          <w:lang w:val="en-NL"/>
        </w:rPr>
        <w:t>een</w:t>
      </w:r>
      <w:proofErr w:type="spellEnd"/>
      <w:r w:rsidRPr="00977679">
        <w:rPr>
          <w:lang w:val="en-NL"/>
        </w:rPr>
        <w:t xml:space="preserve"> </w:t>
      </w:r>
      <w:proofErr w:type="spellStart"/>
      <w:r w:rsidRPr="00977679">
        <w:rPr>
          <w:lang w:val="en-NL"/>
        </w:rPr>
        <w:t>coëfficiënt</w:t>
      </w:r>
      <w:proofErr w:type="spellEnd"/>
      <w:r w:rsidRPr="00977679">
        <w:rPr>
          <w:lang w:val="en-NL"/>
        </w:rPr>
        <w:t xml:space="preserve"> </w:t>
      </w:r>
      <w:proofErr w:type="spellStart"/>
      <w:r w:rsidRPr="00977679">
        <w:rPr>
          <w:lang w:val="en-NL"/>
        </w:rPr>
        <w:t>af</w:t>
      </w:r>
      <w:proofErr w:type="spellEnd"/>
      <w:r w:rsidRPr="00977679">
        <w:rPr>
          <w:lang w:val="en-NL"/>
        </w:rPr>
        <w:t xml:space="preserve"> — het </w:t>
      </w:r>
      <w:proofErr w:type="spellStart"/>
      <w:r w:rsidRPr="00977679">
        <w:rPr>
          <w:lang w:val="en-NL"/>
        </w:rPr>
        <w:t>kan</w:t>
      </w:r>
      <w:proofErr w:type="spellEnd"/>
      <w:r w:rsidRPr="00977679">
        <w:rPr>
          <w:lang w:val="en-NL"/>
        </w:rPr>
        <w:t xml:space="preserve"> hem net zo </w:t>
      </w:r>
      <w:proofErr w:type="spellStart"/>
      <w:r w:rsidRPr="00977679">
        <w:rPr>
          <w:lang w:val="en-NL"/>
        </w:rPr>
        <w:t>goed</w:t>
      </w:r>
      <w:proofErr w:type="spellEnd"/>
      <w:r w:rsidRPr="00977679">
        <w:rPr>
          <w:lang w:val="en-NL"/>
        </w:rPr>
        <w:t xml:space="preserve"> </w:t>
      </w:r>
      <w:proofErr w:type="spellStart"/>
      <w:r w:rsidRPr="00977679">
        <w:rPr>
          <w:lang w:val="en-NL"/>
        </w:rPr>
        <w:t>vertekenen</w:t>
      </w:r>
      <w:proofErr w:type="spellEnd"/>
      <w:r w:rsidRPr="00977679">
        <w:rPr>
          <w:lang w:val="en-NL"/>
        </w:rPr>
        <w:t xml:space="preserve"> </w:t>
      </w:r>
      <w:proofErr w:type="spellStart"/>
      <w:r w:rsidRPr="00977679">
        <w:rPr>
          <w:lang w:val="en-NL"/>
        </w:rPr>
        <w:t>richting</w:t>
      </w:r>
      <w:proofErr w:type="spellEnd"/>
      <w:r w:rsidRPr="00977679">
        <w:rPr>
          <w:lang w:val="en-NL"/>
        </w:rPr>
        <w:t xml:space="preserve"> </w:t>
      </w:r>
      <w:proofErr w:type="spellStart"/>
      <w:r w:rsidRPr="00977679">
        <w:rPr>
          <w:lang w:val="en-NL"/>
        </w:rPr>
        <w:t>nul</w:t>
      </w:r>
      <w:proofErr w:type="spellEnd"/>
      <w:r w:rsidRPr="00977679">
        <w:rPr>
          <w:lang w:val="en-NL"/>
        </w:rPr>
        <w:t xml:space="preserve"> </w:t>
      </w:r>
      <w:proofErr w:type="spellStart"/>
      <w:r w:rsidRPr="00977679">
        <w:rPr>
          <w:lang w:val="en-NL"/>
        </w:rPr>
        <w:t>als</w:t>
      </w:r>
      <w:proofErr w:type="spellEnd"/>
      <w:r w:rsidRPr="00977679">
        <w:rPr>
          <w:lang w:val="en-NL"/>
        </w:rPr>
        <w:t xml:space="preserve"> </w:t>
      </w:r>
      <w:proofErr w:type="spellStart"/>
      <w:r w:rsidRPr="00977679">
        <w:rPr>
          <w:lang w:val="en-NL"/>
        </w:rPr>
        <w:t>weg</w:t>
      </w:r>
      <w:proofErr w:type="spellEnd"/>
      <w:r w:rsidRPr="00977679">
        <w:rPr>
          <w:lang w:val="en-NL"/>
        </w:rPr>
        <w:t xml:space="preserve"> </w:t>
      </w:r>
      <w:proofErr w:type="spellStart"/>
      <w:r w:rsidRPr="00977679">
        <w:rPr>
          <w:lang w:val="en-NL"/>
        </w:rPr>
        <w:t>ervan</w:t>
      </w:r>
      <w:proofErr w:type="spellEnd"/>
      <w:r w:rsidRPr="00977679">
        <w:rPr>
          <w:lang w:val="en-NL"/>
        </w:rPr>
        <w:t>.</w:t>
      </w:r>
    </w:p>
    <w:p w14:paraId="4D17CAFF" w14:textId="77777777" w:rsidR="00977679" w:rsidRPr="00F44739" w:rsidRDefault="00977679" w:rsidP="00E42713">
      <w:pPr>
        <w:rPr>
          <w:lang w:val="nl-NL"/>
        </w:rPr>
      </w:pPr>
    </w:p>
    <w:p w14:paraId="2CD543D9" w14:textId="4A3637BD" w:rsidR="0040470C" w:rsidRPr="0040470C" w:rsidRDefault="0040470C" w:rsidP="00E42713">
      <w:pPr>
        <w:rPr>
          <w:b/>
          <w:bCs/>
        </w:rPr>
      </w:pPr>
      <w:r w:rsidRPr="0040470C">
        <w:rPr>
          <w:b/>
          <w:bCs/>
        </w:rPr>
        <w:t>Overfitting</w:t>
      </w:r>
    </w:p>
    <w:p w14:paraId="508E123C" w14:textId="675F5770" w:rsidR="00C00F85" w:rsidRPr="00C00F85" w:rsidRDefault="00C00F85" w:rsidP="00E42713">
      <w:pPr>
        <w:rPr>
          <w:u w:val="single"/>
        </w:rPr>
      </w:pPr>
      <w:proofErr w:type="gramStart"/>
      <w:r w:rsidRPr="00C00F85">
        <w:rPr>
          <w:u w:val="single"/>
        </w:rPr>
        <w:t>how</w:t>
      </w:r>
      <w:proofErr w:type="gramEnd"/>
      <w:r w:rsidRPr="00C00F85">
        <w:rPr>
          <w:u w:val="single"/>
        </w:rPr>
        <w:t xml:space="preserve"> many coefficients does the robustness specification estimate and don't you think there are too many coefficients in terms of degrees of freedom, overfitting concerns?</w:t>
      </w:r>
    </w:p>
    <w:p w14:paraId="14AF9E64" w14:textId="598B6BCB" w:rsidR="002A290D" w:rsidRPr="00C00F85" w:rsidRDefault="002A290D" w:rsidP="002A290D">
      <w:pPr>
        <w:rPr>
          <w:lang w:val="en-NL"/>
        </w:rPr>
      </w:pPr>
      <w:proofErr w:type="spellStart"/>
      <w:r w:rsidRPr="00C00F85">
        <w:rPr>
          <w:lang w:val="en-NL"/>
        </w:rPr>
        <w:t>ik</w:t>
      </w:r>
      <w:proofErr w:type="spellEnd"/>
      <w:r w:rsidRPr="00C00F85">
        <w:rPr>
          <w:lang w:val="en-NL"/>
        </w:rPr>
        <w:t xml:space="preserve"> </w:t>
      </w:r>
      <w:proofErr w:type="spellStart"/>
      <w:r w:rsidRPr="00C00F85">
        <w:rPr>
          <w:lang w:val="en-NL"/>
        </w:rPr>
        <w:t>reken</w:t>
      </w:r>
      <w:proofErr w:type="spellEnd"/>
      <w:r w:rsidRPr="00C00F85">
        <w:rPr>
          <w:lang w:val="en-NL"/>
        </w:rPr>
        <w:t xml:space="preserve"> de </w:t>
      </w:r>
      <w:proofErr w:type="spellStart"/>
      <w:r w:rsidRPr="00C00F85">
        <w:rPr>
          <w:lang w:val="en-NL"/>
        </w:rPr>
        <w:t>daadwerkelijke</w:t>
      </w:r>
      <w:proofErr w:type="spellEnd"/>
      <w:r w:rsidRPr="00C00F85">
        <w:rPr>
          <w:lang w:val="en-NL"/>
        </w:rPr>
        <w:t xml:space="preserve"> </w:t>
      </w:r>
      <w:proofErr w:type="spellStart"/>
      <w:r w:rsidRPr="00C00F85">
        <w:rPr>
          <w:lang w:val="en-NL"/>
        </w:rPr>
        <w:t>aantallen</w:t>
      </w:r>
      <w:proofErr w:type="spellEnd"/>
      <w:r w:rsidRPr="00C00F85">
        <w:rPr>
          <w:lang w:val="en-NL"/>
        </w:rPr>
        <w:t xml:space="preserve"> </w:t>
      </w:r>
      <w:proofErr w:type="spellStart"/>
      <w:r w:rsidRPr="00C00F85">
        <w:rPr>
          <w:lang w:val="en-NL"/>
        </w:rPr>
        <w:t>coëfficiënten</w:t>
      </w:r>
      <w:proofErr w:type="spellEnd"/>
      <w:r w:rsidRPr="00C00F85">
        <w:rPr>
          <w:lang w:val="en-NL"/>
        </w:rPr>
        <w:t xml:space="preserve"> en de </w:t>
      </w:r>
      <w:proofErr w:type="spellStart"/>
      <w:r w:rsidRPr="00C00F85">
        <w:rPr>
          <w:lang w:val="en-NL"/>
        </w:rPr>
        <w:t>daadwerkelijke</w:t>
      </w:r>
      <w:proofErr w:type="spellEnd"/>
      <w:r w:rsidRPr="00C00F85">
        <w:rPr>
          <w:lang w:val="en-NL"/>
        </w:rPr>
        <w:t xml:space="preserve"> </w:t>
      </w:r>
      <w:proofErr w:type="spellStart"/>
      <w:r w:rsidRPr="00C00F85">
        <w:rPr>
          <w:lang w:val="en-NL"/>
        </w:rPr>
        <w:t>steekproefomvang</w:t>
      </w:r>
      <w:proofErr w:type="spellEnd"/>
      <w:r w:rsidRPr="00C00F85">
        <w:rPr>
          <w:lang w:val="en-NL"/>
        </w:rPr>
        <w:t xml:space="preserve"> </w:t>
      </w:r>
      <w:proofErr w:type="spellStart"/>
      <w:r w:rsidRPr="00C00F85">
        <w:rPr>
          <w:lang w:val="en-NL"/>
        </w:rPr>
        <w:t>na</w:t>
      </w:r>
      <w:proofErr w:type="spellEnd"/>
      <w:r w:rsidRPr="00C00F85">
        <w:rPr>
          <w:lang w:val="en-NL"/>
        </w:rPr>
        <w:t xml:space="preserve"> </w:t>
      </w:r>
      <w:proofErr w:type="spellStart"/>
      <w:proofErr w:type="gramStart"/>
      <w:r w:rsidRPr="00C00F85">
        <w:rPr>
          <w:lang w:val="en-NL"/>
        </w:rPr>
        <w:t>dropna</w:t>
      </w:r>
      <w:proofErr w:type="spellEnd"/>
      <w:r w:rsidRPr="00C00F85">
        <w:rPr>
          <w:lang w:val="en-NL"/>
        </w:rPr>
        <w:t>(</w:t>
      </w:r>
      <w:proofErr w:type="gramEnd"/>
      <w:r w:rsidRPr="00C00F85">
        <w:rPr>
          <w:lang w:val="en-NL"/>
        </w:rPr>
        <w:t xml:space="preserve">) </w:t>
      </w:r>
      <w:proofErr w:type="spellStart"/>
      <w:r w:rsidRPr="00C00F85">
        <w:rPr>
          <w:lang w:val="en-NL"/>
        </w:rPr>
        <w:t>na</w:t>
      </w:r>
      <w:proofErr w:type="spellEnd"/>
      <w:r w:rsidRPr="00C00F85">
        <w:rPr>
          <w:lang w:val="en-NL"/>
        </w:rPr>
        <w:t xml:space="preserve">, </w:t>
      </w:r>
      <w:proofErr w:type="spellStart"/>
      <w:r w:rsidRPr="00C00F85">
        <w:rPr>
          <w:lang w:val="en-NL"/>
        </w:rPr>
        <w:t>tegen</w:t>
      </w:r>
      <w:proofErr w:type="spellEnd"/>
      <w:r w:rsidRPr="00C00F85">
        <w:rPr>
          <w:lang w:val="en-NL"/>
        </w:rPr>
        <w:t xml:space="preserve"> het </w:t>
      </w:r>
      <w:proofErr w:type="spellStart"/>
      <w:r w:rsidRPr="00C00F85">
        <w:rPr>
          <w:lang w:val="en-NL"/>
        </w:rPr>
        <w:t>echte</w:t>
      </w:r>
      <w:proofErr w:type="spellEnd"/>
      <w:r w:rsidRPr="00C00F85">
        <w:rPr>
          <w:lang w:val="en-NL"/>
        </w:rPr>
        <w:t xml:space="preserve"> </w:t>
      </w:r>
      <w:proofErr w:type="spellStart"/>
      <w:proofErr w:type="gramStart"/>
      <w:r w:rsidRPr="00C00F85">
        <w:rPr>
          <w:lang w:val="en-NL"/>
        </w:rPr>
        <w:t>bestand</w:t>
      </w:r>
      <w:proofErr w:type="spellEnd"/>
      <w:r w:rsidRPr="00C00F85">
        <w:rPr>
          <w:lang w:val="en-NL"/>
        </w:rPr>
        <w:t>.#</w:t>
      </w:r>
      <w:proofErr w:type="gramEnd"/>
      <w:r w:rsidRPr="00C00F85">
        <w:rPr>
          <w:lang w:val="en-NL"/>
        </w:rPr>
        <w:t xml:space="preserve"># De </w:t>
      </w:r>
      <w:proofErr w:type="spellStart"/>
      <w:r w:rsidRPr="00C00F85">
        <w:rPr>
          <w:lang w:val="en-NL"/>
        </w:rPr>
        <w:t>precieze</w:t>
      </w:r>
      <w:proofErr w:type="spellEnd"/>
      <w:r w:rsidRPr="00C00F85">
        <w:rPr>
          <w:lang w:val="en-NL"/>
        </w:rPr>
        <w:t xml:space="preserve"> </w:t>
      </w:r>
      <w:proofErr w:type="spellStart"/>
      <w:r w:rsidRPr="00C00F85">
        <w:rPr>
          <w:lang w:val="en-NL"/>
        </w:rPr>
        <w:t>aantallen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854"/>
        <w:gridCol w:w="967"/>
        <w:gridCol w:w="1585"/>
        <w:gridCol w:w="1209"/>
        <w:gridCol w:w="1419"/>
      </w:tblGrid>
      <w:tr w:rsidR="002A290D" w:rsidRPr="00C00F85" w14:paraId="3115C1D1" w14:textId="77777777">
        <w:trPr>
          <w:tblHeader/>
          <w:tblCellSpacing w:w="15" w:type="dxa"/>
        </w:trPr>
        <w:tc>
          <w:tcPr>
            <w:tcW w:w="0" w:type="auto"/>
            <w:vAlign w:val="center"/>
            <w:hideMark/>
          </w:tcPr>
          <w:p w14:paraId="305C15E1" w14:textId="77777777" w:rsidR="002A290D" w:rsidRPr="00C00F85" w:rsidRDefault="002A290D" w:rsidP="002A290D">
            <w:pPr>
              <w:rPr>
                <w:lang w:val="en-NL"/>
              </w:rPr>
            </w:pPr>
            <w:r w:rsidRPr="00C00F85">
              <w:rPr>
                <w:lang w:val="en-NL"/>
              </w:rPr>
              <w:t>Spec</w:t>
            </w:r>
          </w:p>
        </w:tc>
        <w:tc>
          <w:tcPr>
            <w:tcW w:w="0" w:type="auto"/>
            <w:vAlign w:val="center"/>
            <w:hideMark/>
          </w:tcPr>
          <w:p w14:paraId="57C03161" w14:textId="77777777" w:rsidR="002A290D" w:rsidRPr="00C00F85" w:rsidRDefault="002A290D" w:rsidP="002A290D">
            <w:pPr>
              <w:rPr>
                <w:lang w:val="en-NL"/>
              </w:rPr>
            </w:pPr>
            <w:proofErr w:type="spellStart"/>
            <w:r w:rsidRPr="00C00F85">
              <w:rPr>
                <w:lang w:val="en-NL"/>
              </w:rPr>
              <w:t>Expliciete</w:t>
            </w:r>
            <w:proofErr w:type="spellEnd"/>
            <w:r w:rsidRPr="00C00F85">
              <w:rPr>
                <w:lang w:val="en-NL"/>
              </w:rPr>
              <w:t xml:space="preserve"> </w:t>
            </w:r>
            <w:proofErr w:type="spellStart"/>
            <w:r w:rsidRPr="00C00F85">
              <w:rPr>
                <w:lang w:val="en-NL"/>
              </w:rPr>
              <w:t>regressoren</w:t>
            </w:r>
            <w:proofErr w:type="spellEnd"/>
          </w:p>
        </w:tc>
        <w:tc>
          <w:tcPr>
            <w:tcW w:w="0" w:type="auto"/>
            <w:vAlign w:val="center"/>
            <w:hideMark/>
          </w:tcPr>
          <w:p w14:paraId="03332B83" w14:textId="77777777" w:rsidR="002A290D" w:rsidRPr="00C00F85" w:rsidRDefault="002A290D" w:rsidP="002A290D">
            <w:pPr>
              <w:rPr>
                <w:lang w:val="en-NL"/>
              </w:rPr>
            </w:pPr>
            <w:r w:rsidRPr="00C00F85">
              <w:rPr>
                <w:lang w:val="en-NL"/>
              </w:rPr>
              <w:t>+ entity-FE</w:t>
            </w:r>
          </w:p>
        </w:tc>
        <w:tc>
          <w:tcPr>
            <w:tcW w:w="0" w:type="auto"/>
            <w:vAlign w:val="center"/>
            <w:hideMark/>
          </w:tcPr>
          <w:p w14:paraId="5D18E8D3" w14:textId="77777777" w:rsidR="002A290D" w:rsidRPr="00C00F85" w:rsidRDefault="002A290D" w:rsidP="002A290D">
            <w:pPr>
              <w:rPr>
                <w:lang w:val="en-NL"/>
              </w:rPr>
            </w:pPr>
            <w:proofErr w:type="spellStart"/>
            <w:r w:rsidRPr="00C00F85">
              <w:rPr>
                <w:lang w:val="en-NL"/>
              </w:rPr>
              <w:t>Totaal</w:t>
            </w:r>
            <w:proofErr w:type="spellEnd"/>
            <w:r w:rsidRPr="00C00F85">
              <w:rPr>
                <w:lang w:val="en-NL"/>
              </w:rPr>
              <w:t xml:space="preserve"> parameters</w:t>
            </w:r>
          </w:p>
        </w:tc>
        <w:tc>
          <w:tcPr>
            <w:tcW w:w="0" w:type="auto"/>
            <w:vAlign w:val="center"/>
            <w:hideMark/>
          </w:tcPr>
          <w:p w14:paraId="1FA8D540" w14:textId="77777777" w:rsidR="002A290D" w:rsidRPr="00C00F85" w:rsidRDefault="002A290D" w:rsidP="002A290D">
            <w:pPr>
              <w:rPr>
                <w:lang w:val="en-NL"/>
              </w:rPr>
            </w:pPr>
            <w:r w:rsidRPr="00C00F85">
              <w:rPr>
                <w:lang w:val="en-NL"/>
              </w:rPr>
              <w:t>N (</w:t>
            </w:r>
            <w:proofErr w:type="spellStart"/>
            <w:r w:rsidRPr="00C00F85">
              <w:rPr>
                <w:lang w:val="en-NL"/>
              </w:rPr>
              <w:t>na</w:t>
            </w:r>
            <w:proofErr w:type="spellEnd"/>
            <w:r w:rsidRPr="00C00F85">
              <w:rPr>
                <w:lang w:val="en-NL"/>
              </w:rPr>
              <w:t xml:space="preserve"> </w:t>
            </w:r>
            <w:proofErr w:type="spellStart"/>
            <w:r w:rsidRPr="00C00F85">
              <w:rPr>
                <w:lang w:val="en-NL"/>
              </w:rPr>
              <w:t>dropna</w:t>
            </w:r>
            <w:proofErr w:type="spellEnd"/>
            <w:r w:rsidRPr="00C00F85">
              <w:rPr>
                <w:lang w:val="en-NL"/>
              </w:rPr>
              <w:t>)</w:t>
            </w:r>
          </w:p>
        </w:tc>
        <w:tc>
          <w:tcPr>
            <w:tcW w:w="0" w:type="auto"/>
            <w:vAlign w:val="center"/>
            <w:hideMark/>
          </w:tcPr>
          <w:p w14:paraId="2B09C6A0" w14:textId="77777777" w:rsidR="002A290D" w:rsidRPr="00C00F85" w:rsidRDefault="002A290D" w:rsidP="002A290D">
            <w:pPr>
              <w:rPr>
                <w:lang w:val="en-NL"/>
              </w:rPr>
            </w:pPr>
            <w:r w:rsidRPr="00C00F85">
              <w:rPr>
                <w:lang w:val="en-NL"/>
              </w:rPr>
              <w:t>N/parameters</w:t>
            </w:r>
          </w:p>
        </w:tc>
      </w:tr>
      <w:tr w:rsidR="002A290D" w:rsidRPr="00C00F85" w14:paraId="0BF4F5D3" w14:textId="77777777">
        <w:trPr>
          <w:tblCellSpacing w:w="15" w:type="dxa"/>
        </w:trPr>
        <w:tc>
          <w:tcPr>
            <w:tcW w:w="0" w:type="auto"/>
            <w:vAlign w:val="center"/>
            <w:hideMark/>
          </w:tcPr>
          <w:p w14:paraId="2AB932AA" w14:textId="77777777" w:rsidR="002A290D" w:rsidRPr="00C00F85" w:rsidRDefault="002A290D" w:rsidP="002A290D">
            <w:pPr>
              <w:rPr>
                <w:lang w:val="en-NL"/>
              </w:rPr>
            </w:pPr>
            <w:r w:rsidRPr="00C00F85">
              <w:rPr>
                <w:lang w:val="en-NL"/>
              </w:rPr>
              <w:t>ICT (</w:t>
            </w:r>
            <w:proofErr w:type="spellStart"/>
            <w:r w:rsidRPr="00C00F85">
              <w:rPr>
                <w:lang w:val="en-NL"/>
              </w:rPr>
              <w:t>hoofdmodel</w:t>
            </w:r>
            <w:proofErr w:type="spellEnd"/>
            <w:r w:rsidRPr="00C00F85">
              <w:rPr>
                <w:lang w:val="en-NL"/>
              </w:rPr>
              <w:t>)</w:t>
            </w:r>
          </w:p>
        </w:tc>
        <w:tc>
          <w:tcPr>
            <w:tcW w:w="0" w:type="auto"/>
            <w:vAlign w:val="center"/>
            <w:hideMark/>
          </w:tcPr>
          <w:p w14:paraId="1DD95F07" w14:textId="77777777" w:rsidR="002A290D" w:rsidRPr="00C00F85" w:rsidRDefault="002A290D" w:rsidP="002A290D">
            <w:pPr>
              <w:rPr>
                <w:lang w:val="en-NL"/>
              </w:rPr>
            </w:pPr>
            <w:r w:rsidRPr="00C00F85">
              <w:rPr>
                <w:lang w:val="en-NL"/>
              </w:rPr>
              <w:t>7</w:t>
            </w:r>
          </w:p>
        </w:tc>
        <w:tc>
          <w:tcPr>
            <w:tcW w:w="0" w:type="auto"/>
            <w:vAlign w:val="center"/>
            <w:hideMark/>
          </w:tcPr>
          <w:p w14:paraId="371F5D05" w14:textId="77777777" w:rsidR="002A290D" w:rsidRPr="00C00F85" w:rsidRDefault="002A290D" w:rsidP="002A290D">
            <w:pPr>
              <w:rPr>
                <w:lang w:val="en-NL"/>
              </w:rPr>
            </w:pPr>
            <w:r w:rsidRPr="00C00F85">
              <w:rPr>
                <w:lang w:val="en-NL"/>
              </w:rPr>
              <w:t>9</w:t>
            </w:r>
          </w:p>
        </w:tc>
        <w:tc>
          <w:tcPr>
            <w:tcW w:w="0" w:type="auto"/>
            <w:vAlign w:val="center"/>
            <w:hideMark/>
          </w:tcPr>
          <w:p w14:paraId="49405B9D" w14:textId="77777777" w:rsidR="002A290D" w:rsidRPr="00C00F85" w:rsidRDefault="002A290D" w:rsidP="002A290D">
            <w:pPr>
              <w:rPr>
                <w:lang w:val="en-NL"/>
              </w:rPr>
            </w:pPr>
            <w:r w:rsidRPr="00C00F85">
              <w:rPr>
                <w:lang w:val="en-NL"/>
              </w:rPr>
              <w:t>16</w:t>
            </w:r>
          </w:p>
        </w:tc>
        <w:tc>
          <w:tcPr>
            <w:tcW w:w="0" w:type="auto"/>
            <w:vAlign w:val="center"/>
            <w:hideMark/>
          </w:tcPr>
          <w:p w14:paraId="450764DC" w14:textId="77777777" w:rsidR="002A290D" w:rsidRPr="00C00F85" w:rsidRDefault="002A290D" w:rsidP="002A290D">
            <w:pPr>
              <w:rPr>
                <w:lang w:val="en-NL"/>
              </w:rPr>
            </w:pPr>
            <w:r w:rsidRPr="00C00F85">
              <w:rPr>
                <w:lang w:val="en-NL"/>
              </w:rPr>
              <w:t>930–958</w:t>
            </w:r>
          </w:p>
        </w:tc>
        <w:tc>
          <w:tcPr>
            <w:tcW w:w="0" w:type="auto"/>
            <w:vAlign w:val="center"/>
            <w:hideMark/>
          </w:tcPr>
          <w:p w14:paraId="47B5290F" w14:textId="77777777" w:rsidR="002A290D" w:rsidRPr="00C00F85" w:rsidRDefault="002A290D" w:rsidP="002A290D">
            <w:pPr>
              <w:rPr>
                <w:lang w:val="en-NL"/>
              </w:rPr>
            </w:pPr>
            <w:r w:rsidRPr="00C00F85">
              <w:rPr>
                <w:lang w:val="en-NL"/>
              </w:rPr>
              <w:t>~58-60</w:t>
            </w:r>
          </w:p>
        </w:tc>
      </w:tr>
      <w:tr w:rsidR="002A290D" w:rsidRPr="00C00F85" w14:paraId="4C968B2A" w14:textId="77777777">
        <w:trPr>
          <w:tblCellSpacing w:w="15" w:type="dxa"/>
        </w:trPr>
        <w:tc>
          <w:tcPr>
            <w:tcW w:w="0" w:type="auto"/>
            <w:vAlign w:val="center"/>
            <w:hideMark/>
          </w:tcPr>
          <w:p w14:paraId="4F875D2B" w14:textId="77777777" w:rsidR="002A290D" w:rsidRPr="00C00F85" w:rsidRDefault="002A290D" w:rsidP="002A290D">
            <w:pPr>
              <w:rPr>
                <w:lang w:val="en-NL"/>
              </w:rPr>
            </w:pPr>
            <w:r w:rsidRPr="00C00F85">
              <w:rPr>
                <w:lang w:val="en-NL"/>
              </w:rPr>
              <w:t>ICT-</w:t>
            </w:r>
            <w:proofErr w:type="spellStart"/>
            <w:r w:rsidRPr="00C00F85">
              <w:rPr>
                <w:lang w:val="en-NL"/>
              </w:rPr>
              <w:t>robuustheid</w:t>
            </w:r>
            <w:proofErr w:type="spellEnd"/>
          </w:p>
        </w:tc>
        <w:tc>
          <w:tcPr>
            <w:tcW w:w="0" w:type="auto"/>
            <w:vAlign w:val="center"/>
            <w:hideMark/>
          </w:tcPr>
          <w:p w14:paraId="170E1955" w14:textId="77777777" w:rsidR="002A290D" w:rsidRPr="00C00F85" w:rsidRDefault="002A290D" w:rsidP="002A290D">
            <w:pPr>
              <w:rPr>
                <w:lang w:val="en-NL"/>
              </w:rPr>
            </w:pPr>
            <w:r w:rsidRPr="00C00F85">
              <w:rPr>
                <w:lang w:val="en-NL"/>
              </w:rPr>
              <w:t>15</w:t>
            </w:r>
          </w:p>
        </w:tc>
        <w:tc>
          <w:tcPr>
            <w:tcW w:w="0" w:type="auto"/>
            <w:vAlign w:val="center"/>
            <w:hideMark/>
          </w:tcPr>
          <w:p w14:paraId="12EE9C23" w14:textId="77777777" w:rsidR="002A290D" w:rsidRPr="00C00F85" w:rsidRDefault="002A290D" w:rsidP="002A290D">
            <w:pPr>
              <w:rPr>
                <w:lang w:val="en-NL"/>
              </w:rPr>
            </w:pPr>
            <w:r w:rsidRPr="00C00F85">
              <w:rPr>
                <w:lang w:val="en-NL"/>
              </w:rPr>
              <w:t>9</w:t>
            </w:r>
          </w:p>
        </w:tc>
        <w:tc>
          <w:tcPr>
            <w:tcW w:w="0" w:type="auto"/>
            <w:vAlign w:val="center"/>
            <w:hideMark/>
          </w:tcPr>
          <w:p w14:paraId="66E89E6A" w14:textId="77777777" w:rsidR="002A290D" w:rsidRPr="00C00F85" w:rsidRDefault="002A290D" w:rsidP="002A290D">
            <w:pPr>
              <w:rPr>
                <w:lang w:val="en-NL"/>
              </w:rPr>
            </w:pPr>
            <w:r w:rsidRPr="00C00F85">
              <w:rPr>
                <w:lang w:val="en-NL"/>
              </w:rPr>
              <w:t>24</w:t>
            </w:r>
          </w:p>
        </w:tc>
        <w:tc>
          <w:tcPr>
            <w:tcW w:w="0" w:type="auto"/>
            <w:vAlign w:val="center"/>
            <w:hideMark/>
          </w:tcPr>
          <w:p w14:paraId="05122F17" w14:textId="77777777" w:rsidR="002A290D" w:rsidRPr="00C00F85" w:rsidRDefault="002A290D" w:rsidP="002A290D">
            <w:pPr>
              <w:rPr>
                <w:lang w:val="en-NL"/>
              </w:rPr>
            </w:pPr>
            <w:r w:rsidRPr="00C00F85">
              <w:rPr>
                <w:lang w:val="en-NL"/>
              </w:rPr>
              <w:t>930–958</w:t>
            </w:r>
          </w:p>
        </w:tc>
        <w:tc>
          <w:tcPr>
            <w:tcW w:w="0" w:type="auto"/>
            <w:vAlign w:val="center"/>
            <w:hideMark/>
          </w:tcPr>
          <w:p w14:paraId="25A52C05" w14:textId="77777777" w:rsidR="002A290D" w:rsidRPr="00C00F85" w:rsidRDefault="002A290D" w:rsidP="002A290D">
            <w:pPr>
              <w:rPr>
                <w:lang w:val="en-NL"/>
              </w:rPr>
            </w:pPr>
            <w:r w:rsidRPr="00C00F85">
              <w:rPr>
                <w:lang w:val="en-NL"/>
              </w:rPr>
              <w:t>~39-40</w:t>
            </w:r>
          </w:p>
        </w:tc>
      </w:tr>
      <w:tr w:rsidR="002A290D" w:rsidRPr="00C00F85" w14:paraId="49E6BAF4" w14:textId="77777777">
        <w:trPr>
          <w:tblCellSpacing w:w="15" w:type="dxa"/>
        </w:trPr>
        <w:tc>
          <w:tcPr>
            <w:tcW w:w="0" w:type="auto"/>
            <w:vAlign w:val="center"/>
            <w:hideMark/>
          </w:tcPr>
          <w:p w14:paraId="4665B1CF" w14:textId="77777777" w:rsidR="002A290D" w:rsidRPr="00C00F85" w:rsidRDefault="002A290D" w:rsidP="002A290D">
            <w:pPr>
              <w:rPr>
                <w:lang w:val="en-NL"/>
              </w:rPr>
            </w:pPr>
            <w:r w:rsidRPr="00C00F85">
              <w:rPr>
                <w:lang w:val="en-NL"/>
              </w:rPr>
              <w:lastRenderedPageBreak/>
              <w:t>Corr (</w:t>
            </w:r>
            <w:proofErr w:type="spellStart"/>
            <w:r w:rsidRPr="00C00F85">
              <w:rPr>
                <w:lang w:val="en-NL"/>
              </w:rPr>
              <w:t>hoofdmodel</w:t>
            </w:r>
            <w:proofErr w:type="spellEnd"/>
            <w:r w:rsidRPr="00C00F85">
              <w:rPr>
                <w:lang w:val="en-NL"/>
              </w:rPr>
              <w:t>)</w:t>
            </w:r>
          </w:p>
        </w:tc>
        <w:tc>
          <w:tcPr>
            <w:tcW w:w="0" w:type="auto"/>
            <w:vAlign w:val="center"/>
            <w:hideMark/>
          </w:tcPr>
          <w:p w14:paraId="46632D16" w14:textId="77777777" w:rsidR="002A290D" w:rsidRPr="00C00F85" w:rsidRDefault="002A290D" w:rsidP="002A290D">
            <w:pPr>
              <w:rPr>
                <w:lang w:val="en-NL"/>
              </w:rPr>
            </w:pPr>
            <w:r w:rsidRPr="00C00F85">
              <w:rPr>
                <w:lang w:val="en-NL"/>
              </w:rPr>
              <w:t>13</w:t>
            </w:r>
          </w:p>
        </w:tc>
        <w:tc>
          <w:tcPr>
            <w:tcW w:w="0" w:type="auto"/>
            <w:vAlign w:val="center"/>
            <w:hideMark/>
          </w:tcPr>
          <w:p w14:paraId="65C58B7E" w14:textId="77777777" w:rsidR="002A290D" w:rsidRPr="00C00F85" w:rsidRDefault="002A290D" w:rsidP="002A290D">
            <w:pPr>
              <w:rPr>
                <w:lang w:val="en-NL"/>
              </w:rPr>
            </w:pPr>
            <w:r w:rsidRPr="00C00F85">
              <w:rPr>
                <w:lang w:val="en-NL"/>
              </w:rPr>
              <w:t>9</w:t>
            </w:r>
          </w:p>
        </w:tc>
        <w:tc>
          <w:tcPr>
            <w:tcW w:w="0" w:type="auto"/>
            <w:vAlign w:val="center"/>
            <w:hideMark/>
          </w:tcPr>
          <w:p w14:paraId="66854D31" w14:textId="77777777" w:rsidR="002A290D" w:rsidRPr="00C00F85" w:rsidRDefault="002A290D" w:rsidP="002A290D">
            <w:pPr>
              <w:rPr>
                <w:lang w:val="en-NL"/>
              </w:rPr>
            </w:pPr>
            <w:r w:rsidRPr="00C00F85">
              <w:rPr>
                <w:lang w:val="en-NL"/>
              </w:rPr>
              <w:t>22</w:t>
            </w:r>
          </w:p>
        </w:tc>
        <w:tc>
          <w:tcPr>
            <w:tcW w:w="0" w:type="auto"/>
            <w:vAlign w:val="center"/>
            <w:hideMark/>
          </w:tcPr>
          <w:p w14:paraId="22EF4AA3" w14:textId="77777777" w:rsidR="002A290D" w:rsidRPr="00C00F85" w:rsidRDefault="002A290D" w:rsidP="002A290D">
            <w:pPr>
              <w:rPr>
                <w:lang w:val="en-NL"/>
              </w:rPr>
            </w:pPr>
            <w:r w:rsidRPr="00C00F85">
              <w:rPr>
                <w:lang w:val="en-NL"/>
              </w:rPr>
              <w:t>758–830</w:t>
            </w:r>
          </w:p>
        </w:tc>
        <w:tc>
          <w:tcPr>
            <w:tcW w:w="0" w:type="auto"/>
            <w:vAlign w:val="center"/>
            <w:hideMark/>
          </w:tcPr>
          <w:p w14:paraId="510F1007" w14:textId="77777777" w:rsidR="002A290D" w:rsidRPr="00C00F85" w:rsidRDefault="002A290D" w:rsidP="002A290D">
            <w:pPr>
              <w:rPr>
                <w:lang w:val="en-NL"/>
              </w:rPr>
            </w:pPr>
            <w:r w:rsidRPr="00C00F85">
              <w:rPr>
                <w:lang w:val="en-NL"/>
              </w:rPr>
              <w:t>~35-38</w:t>
            </w:r>
          </w:p>
        </w:tc>
      </w:tr>
      <w:tr w:rsidR="002A290D" w:rsidRPr="00C00F85" w14:paraId="652DE5F4" w14:textId="77777777">
        <w:trPr>
          <w:tblCellSpacing w:w="15" w:type="dxa"/>
        </w:trPr>
        <w:tc>
          <w:tcPr>
            <w:tcW w:w="0" w:type="auto"/>
            <w:vAlign w:val="center"/>
            <w:hideMark/>
          </w:tcPr>
          <w:p w14:paraId="339EF763" w14:textId="77777777" w:rsidR="002A290D" w:rsidRPr="00C00F85" w:rsidRDefault="002A290D" w:rsidP="002A290D">
            <w:pPr>
              <w:rPr>
                <w:lang w:val="en-NL"/>
              </w:rPr>
            </w:pPr>
            <w:r w:rsidRPr="00C00F85">
              <w:rPr>
                <w:lang w:val="en-NL"/>
              </w:rPr>
              <w:t>Corr-</w:t>
            </w:r>
            <w:proofErr w:type="spellStart"/>
            <w:r w:rsidRPr="00C00F85">
              <w:rPr>
                <w:lang w:val="en-NL"/>
              </w:rPr>
              <w:t>robuustheid</w:t>
            </w:r>
            <w:proofErr w:type="spellEnd"/>
          </w:p>
        </w:tc>
        <w:tc>
          <w:tcPr>
            <w:tcW w:w="0" w:type="auto"/>
            <w:vAlign w:val="center"/>
            <w:hideMark/>
          </w:tcPr>
          <w:p w14:paraId="74855526" w14:textId="77777777" w:rsidR="002A290D" w:rsidRPr="00C00F85" w:rsidRDefault="002A290D" w:rsidP="002A290D">
            <w:pPr>
              <w:rPr>
                <w:lang w:val="en-NL"/>
              </w:rPr>
            </w:pPr>
            <w:r w:rsidRPr="00C00F85">
              <w:rPr>
                <w:lang w:val="en-NL"/>
              </w:rPr>
              <w:t>21</w:t>
            </w:r>
          </w:p>
        </w:tc>
        <w:tc>
          <w:tcPr>
            <w:tcW w:w="0" w:type="auto"/>
            <w:vAlign w:val="center"/>
            <w:hideMark/>
          </w:tcPr>
          <w:p w14:paraId="3A2077E2" w14:textId="77777777" w:rsidR="002A290D" w:rsidRPr="00C00F85" w:rsidRDefault="002A290D" w:rsidP="002A290D">
            <w:pPr>
              <w:rPr>
                <w:lang w:val="en-NL"/>
              </w:rPr>
            </w:pPr>
            <w:r w:rsidRPr="00C00F85">
              <w:rPr>
                <w:lang w:val="en-NL"/>
              </w:rPr>
              <w:t>9</w:t>
            </w:r>
          </w:p>
        </w:tc>
        <w:tc>
          <w:tcPr>
            <w:tcW w:w="0" w:type="auto"/>
            <w:vAlign w:val="center"/>
            <w:hideMark/>
          </w:tcPr>
          <w:p w14:paraId="0AA3F44B" w14:textId="77777777" w:rsidR="002A290D" w:rsidRPr="00C00F85" w:rsidRDefault="002A290D" w:rsidP="002A290D">
            <w:pPr>
              <w:rPr>
                <w:lang w:val="en-NL"/>
              </w:rPr>
            </w:pPr>
            <w:r w:rsidRPr="00C00F85">
              <w:rPr>
                <w:lang w:val="en-NL"/>
              </w:rPr>
              <w:t>30</w:t>
            </w:r>
          </w:p>
        </w:tc>
        <w:tc>
          <w:tcPr>
            <w:tcW w:w="0" w:type="auto"/>
            <w:vAlign w:val="center"/>
            <w:hideMark/>
          </w:tcPr>
          <w:p w14:paraId="4EDF96E5" w14:textId="77777777" w:rsidR="002A290D" w:rsidRPr="00C00F85" w:rsidRDefault="002A290D" w:rsidP="002A290D">
            <w:pPr>
              <w:rPr>
                <w:lang w:val="en-NL"/>
              </w:rPr>
            </w:pPr>
            <w:r w:rsidRPr="00C00F85">
              <w:rPr>
                <w:lang w:val="en-NL"/>
              </w:rPr>
              <w:t>758–812</w:t>
            </w:r>
          </w:p>
        </w:tc>
        <w:tc>
          <w:tcPr>
            <w:tcW w:w="0" w:type="auto"/>
            <w:vAlign w:val="center"/>
            <w:hideMark/>
          </w:tcPr>
          <w:p w14:paraId="72ACAB20" w14:textId="77777777" w:rsidR="002A290D" w:rsidRPr="00C00F85" w:rsidRDefault="002A290D" w:rsidP="002A290D">
            <w:pPr>
              <w:rPr>
                <w:lang w:val="en-NL"/>
              </w:rPr>
            </w:pPr>
            <w:r w:rsidRPr="00C00F85">
              <w:rPr>
                <w:lang w:val="en-NL"/>
              </w:rPr>
              <w:t>~25-27</w:t>
            </w:r>
          </w:p>
        </w:tc>
      </w:tr>
    </w:tbl>
    <w:p w14:paraId="2CDBC13F" w14:textId="77777777" w:rsidR="002A290D" w:rsidRPr="00C00F85" w:rsidRDefault="002A290D" w:rsidP="002A290D">
      <w:pPr>
        <w:rPr>
          <w:lang w:val="en-NL"/>
        </w:rPr>
      </w:pPr>
      <w:r w:rsidRPr="00C00F85">
        <w:rPr>
          <w:lang w:val="en-NL"/>
        </w:rPr>
        <w:t xml:space="preserve">De </w:t>
      </w:r>
      <w:proofErr w:type="spellStart"/>
      <w:r w:rsidRPr="00C00F85">
        <w:rPr>
          <w:lang w:val="en-NL"/>
        </w:rPr>
        <w:t>robuustheidsspec</w:t>
      </w:r>
      <w:proofErr w:type="spellEnd"/>
      <w:r w:rsidRPr="00C00F85">
        <w:rPr>
          <w:lang w:val="en-NL"/>
        </w:rPr>
        <w:t xml:space="preserve"> </w:t>
      </w:r>
      <w:proofErr w:type="spellStart"/>
      <w:r w:rsidRPr="00C00F85">
        <w:rPr>
          <w:lang w:val="en-NL"/>
        </w:rPr>
        <w:t>voegt</w:t>
      </w:r>
      <w:proofErr w:type="spellEnd"/>
      <w:r w:rsidRPr="00C00F85">
        <w:rPr>
          <w:lang w:val="en-NL"/>
        </w:rPr>
        <w:t xml:space="preserve"> </w:t>
      </w:r>
      <w:proofErr w:type="spellStart"/>
      <w:r w:rsidRPr="00C00F85">
        <w:rPr>
          <w:lang w:val="en-NL"/>
        </w:rPr>
        <w:t>dus</w:t>
      </w:r>
      <w:proofErr w:type="spellEnd"/>
      <w:r w:rsidRPr="00C00F85">
        <w:rPr>
          <w:lang w:val="en-NL"/>
        </w:rPr>
        <w:t xml:space="preserve"> 8 extra </w:t>
      </w:r>
      <w:proofErr w:type="spellStart"/>
      <w:r w:rsidRPr="00C00F85">
        <w:rPr>
          <w:lang w:val="en-NL"/>
        </w:rPr>
        <w:t>coëfficiënten</w:t>
      </w:r>
      <w:proofErr w:type="spellEnd"/>
      <w:r w:rsidRPr="00C00F85">
        <w:rPr>
          <w:lang w:val="en-NL"/>
        </w:rPr>
        <w:t xml:space="preserve"> toe (4 </w:t>
      </w:r>
      <w:proofErr w:type="spellStart"/>
      <w:r w:rsidRPr="00C00F85">
        <w:rPr>
          <w:lang w:val="en-NL"/>
        </w:rPr>
        <w:t>controlevariabelen</w:t>
      </w:r>
      <w:proofErr w:type="spellEnd"/>
      <w:r w:rsidRPr="00C00F85">
        <w:rPr>
          <w:lang w:val="en-NL"/>
        </w:rPr>
        <w:t xml:space="preserve"> × </w:t>
      </w:r>
      <w:proofErr w:type="spellStart"/>
      <w:r w:rsidRPr="00C00F85">
        <w:rPr>
          <w:lang w:val="en-NL"/>
        </w:rPr>
        <w:t>hoofdeffect</w:t>
      </w:r>
      <w:proofErr w:type="spellEnd"/>
      <w:r w:rsidRPr="00C00F85">
        <w:rPr>
          <w:lang w:val="en-NL"/>
        </w:rPr>
        <w:t xml:space="preserve"> + </w:t>
      </w:r>
      <w:proofErr w:type="spellStart"/>
      <w:r w:rsidRPr="00C00F85">
        <w:rPr>
          <w:lang w:val="en-NL"/>
        </w:rPr>
        <w:t>schok-interactie</w:t>
      </w:r>
      <w:proofErr w:type="spellEnd"/>
      <w:r w:rsidRPr="00C00F85">
        <w:rPr>
          <w:lang w:val="en-NL"/>
        </w:rPr>
        <w:t xml:space="preserve">), </w:t>
      </w:r>
      <w:proofErr w:type="spellStart"/>
      <w:r w:rsidRPr="00C00F85">
        <w:rPr>
          <w:lang w:val="en-NL"/>
        </w:rPr>
        <w:t>bovenop</w:t>
      </w:r>
      <w:proofErr w:type="spellEnd"/>
      <w:r w:rsidRPr="00C00F85">
        <w:rPr>
          <w:lang w:val="en-NL"/>
        </w:rPr>
        <w:t xml:space="preserve"> wat het </w:t>
      </w:r>
      <w:proofErr w:type="spellStart"/>
      <w:r w:rsidRPr="00C00F85">
        <w:rPr>
          <w:lang w:val="en-NL"/>
        </w:rPr>
        <w:t>hoofdmodel</w:t>
      </w:r>
      <w:proofErr w:type="spellEnd"/>
      <w:r w:rsidRPr="00C00F85">
        <w:rPr>
          <w:lang w:val="en-NL"/>
        </w:rPr>
        <w:t xml:space="preserve"> al </w:t>
      </w:r>
      <w:proofErr w:type="spellStart"/>
      <w:r w:rsidRPr="00C00F85">
        <w:rPr>
          <w:lang w:val="en-NL"/>
        </w:rPr>
        <w:t>schat</w:t>
      </w:r>
      <w:proofErr w:type="spellEnd"/>
      <w:r w:rsidRPr="00C00F85">
        <w:rPr>
          <w:lang w:val="en-NL"/>
        </w:rPr>
        <w:t>.</w:t>
      </w:r>
    </w:p>
    <w:p w14:paraId="05914E2E" w14:textId="77777777" w:rsidR="002A290D" w:rsidRPr="00C00F85" w:rsidRDefault="002A290D" w:rsidP="002A290D">
      <w:pPr>
        <w:rPr>
          <w:lang w:val="en-NL"/>
        </w:rPr>
      </w:pPr>
      <w:r w:rsidRPr="00C00F85">
        <w:rPr>
          <w:lang w:val="en-NL"/>
        </w:rPr>
        <w:t xml:space="preserve">Is </w:t>
      </w:r>
      <w:proofErr w:type="spellStart"/>
      <w:r w:rsidRPr="00C00F85">
        <w:rPr>
          <w:lang w:val="en-NL"/>
        </w:rPr>
        <w:t>dit</w:t>
      </w:r>
      <w:proofErr w:type="spellEnd"/>
      <w:r w:rsidRPr="00C00F85">
        <w:rPr>
          <w:lang w:val="en-NL"/>
        </w:rPr>
        <w:t xml:space="preserve"> </w:t>
      </w:r>
      <w:proofErr w:type="spellStart"/>
      <w:r w:rsidRPr="00C00F85">
        <w:rPr>
          <w:lang w:val="en-NL"/>
        </w:rPr>
        <w:t>te</w:t>
      </w:r>
      <w:proofErr w:type="spellEnd"/>
      <w:r w:rsidRPr="00C00F85">
        <w:rPr>
          <w:lang w:val="en-NL"/>
        </w:rPr>
        <w:t xml:space="preserve"> </w:t>
      </w:r>
      <w:proofErr w:type="spellStart"/>
      <w:r w:rsidRPr="00C00F85">
        <w:rPr>
          <w:lang w:val="en-NL"/>
        </w:rPr>
        <w:t>veel</w:t>
      </w:r>
      <w:proofErr w:type="spellEnd"/>
      <w:r w:rsidRPr="00C00F85">
        <w:rPr>
          <w:lang w:val="en-NL"/>
        </w:rPr>
        <w:t>?</w:t>
      </w:r>
    </w:p>
    <w:p w14:paraId="3270E858" w14:textId="77777777" w:rsidR="002A290D" w:rsidRPr="00C00F85" w:rsidRDefault="002A290D" w:rsidP="002A290D">
      <w:pPr>
        <w:rPr>
          <w:lang w:val="en-NL"/>
        </w:rPr>
      </w:pPr>
      <w:r w:rsidRPr="00C00F85">
        <w:rPr>
          <w:lang w:val="en-NL"/>
        </w:rPr>
        <w:t xml:space="preserve">Als </w:t>
      </w:r>
      <w:proofErr w:type="spellStart"/>
      <w:r w:rsidRPr="00C00F85">
        <w:rPr>
          <w:lang w:val="en-NL"/>
        </w:rPr>
        <w:t>vuistregel</w:t>
      </w:r>
      <w:proofErr w:type="spellEnd"/>
      <w:r w:rsidRPr="00C00F85">
        <w:rPr>
          <w:lang w:val="en-NL"/>
        </w:rPr>
        <w:t xml:space="preserve"> </w:t>
      </w:r>
      <w:proofErr w:type="spellStart"/>
      <w:r w:rsidRPr="00C00F85">
        <w:rPr>
          <w:lang w:val="en-NL"/>
        </w:rPr>
        <w:t>geldt</w:t>
      </w:r>
      <w:proofErr w:type="spellEnd"/>
      <w:r w:rsidRPr="00C00F85">
        <w:rPr>
          <w:lang w:val="en-NL"/>
        </w:rPr>
        <w:t xml:space="preserve"> in de </w:t>
      </w:r>
      <w:proofErr w:type="spellStart"/>
      <w:r w:rsidRPr="00C00F85">
        <w:rPr>
          <w:lang w:val="en-NL"/>
        </w:rPr>
        <w:t>econometrische</w:t>
      </w:r>
      <w:proofErr w:type="spellEnd"/>
      <w:r w:rsidRPr="00C00F85">
        <w:rPr>
          <w:lang w:val="en-NL"/>
        </w:rPr>
        <w:t xml:space="preserve"> </w:t>
      </w:r>
      <w:proofErr w:type="spellStart"/>
      <w:r w:rsidRPr="00C00F85">
        <w:rPr>
          <w:lang w:val="en-NL"/>
        </w:rPr>
        <w:t>literatuur</w:t>
      </w:r>
      <w:proofErr w:type="spellEnd"/>
      <w:r w:rsidRPr="00C00F85">
        <w:rPr>
          <w:lang w:val="en-NL"/>
        </w:rPr>
        <w:t xml:space="preserve"> </w:t>
      </w:r>
      <w:proofErr w:type="spellStart"/>
      <w:r w:rsidRPr="00C00F85">
        <w:rPr>
          <w:lang w:val="en-NL"/>
        </w:rPr>
        <w:t>doorgaans</w:t>
      </w:r>
      <w:proofErr w:type="spellEnd"/>
      <w:r w:rsidRPr="00C00F85">
        <w:rPr>
          <w:lang w:val="en-NL"/>
        </w:rPr>
        <w:t xml:space="preserve"> </w:t>
      </w:r>
      <w:proofErr w:type="spellStart"/>
      <w:r w:rsidRPr="00C00F85">
        <w:rPr>
          <w:lang w:val="en-NL"/>
        </w:rPr>
        <w:t>dat</w:t>
      </w:r>
      <w:proofErr w:type="spellEnd"/>
      <w:r w:rsidRPr="00C00F85">
        <w:rPr>
          <w:lang w:val="en-NL"/>
        </w:rPr>
        <w:t xml:space="preserve"> N/parameters ≥ 10 </w:t>
      </w:r>
      <w:proofErr w:type="spellStart"/>
      <w:r w:rsidRPr="00C00F85">
        <w:rPr>
          <w:lang w:val="en-NL"/>
        </w:rPr>
        <w:t>als</w:t>
      </w:r>
      <w:proofErr w:type="spellEnd"/>
      <w:r w:rsidRPr="00C00F85">
        <w:rPr>
          <w:lang w:val="en-NL"/>
        </w:rPr>
        <w:t xml:space="preserve"> </w:t>
      </w:r>
      <w:proofErr w:type="spellStart"/>
      <w:r w:rsidRPr="00C00F85">
        <w:rPr>
          <w:lang w:val="en-NL"/>
        </w:rPr>
        <w:t>comfortabel</w:t>
      </w:r>
      <w:proofErr w:type="spellEnd"/>
      <w:r w:rsidRPr="00C00F85">
        <w:rPr>
          <w:lang w:val="en-NL"/>
        </w:rPr>
        <w:t xml:space="preserve"> </w:t>
      </w:r>
      <w:proofErr w:type="spellStart"/>
      <w:r w:rsidRPr="00C00F85">
        <w:rPr>
          <w:lang w:val="en-NL"/>
        </w:rPr>
        <w:t>wordt</w:t>
      </w:r>
      <w:proofErr w:type="spellEnd"/>
      <w:r w:rsidRPr="00C00F85">
        <w:rPr>
          <w:lang w:val="en-NL"/>
        </w:rPr>
        <w:t xml:space="preserve"> </w:t>
      </w:r>
      <w:proofErr w:type="spellStart"/>
      <w:r w:rsidRPr="00C00F85">
        <w:rPr>
          <w:lang w:val="en-NL"/>
        </w:rPr>
        <w:t>beschouwd</w:t>
      </w:r>
      <w:proofErr w:type="spellEnd"/>
      <w:r w:rsidRPr="00C00F85">
        <w:rPr>
          <w:lang w:val="en-NL"/>
        </w:rPr>
        <w:t xml:space="preserve">, en ≥ 20-30 </w:t>
      </w:r>
      <w:proofErr w:type="spellStart"/>
      <w:r w:rsidRPr="00C00F85">
        <w:rPr>
          <w:lang w:val="en-NL"/>
        </w:rPr>
        <w:t>als</w:t>
      </w:r>
      <w:proofErr w:type="spellEnd"/>
      <w:r w:rsidRPr="00C00F85">
        <w:rPr>
          <w:lang w:val="en-NL"/>
        </w:rPr>
        <w:t xml:space="preserve"> </w:t>
      </w:r>
      <w:proofErr w:type="spellStart"/>
      <w:r w:rsidRPr="00C00F85">
        <w:rPr>
          <w:lang w:val="en-NL"/>
        </w:rPr>
        <w:t>ruim</w:t>
      </w:r>
      <w:proofErr w:type="spellEnd"/>
      <w:r w:rsidRPr="00C00F85">
        <w:rPr>
          <w:lang w:val="en-NL"/>
        </w:rPr>
        <w:t xml:space="preserve"> </w:t>
      </w:r>
      <w:proofErr w:type="spellStart"/>
      <w:r w:rsidRPr="00C00F85">
        <w:rPr>
          <w:lang w:val="en-NL"/>
        </w:rPr>
        <w:t>voldoende</w:t>
      </w:r>
      <w:proofErr w:type="spellEnd"/>
      <w:r w:rsidRPr="00C00F85">
        <w:rPr>
          <w:lang w:val="en-NL"/>
        </w:rPr>
        <w:t xml:space="preserve">. </w:t>
      </w:r>
      <w:proofErr w:type="spellStart"/>
      <w:r w:rsidRPr="00C00F85">
        <w:rPr>
          <w:lang w:val="en-NL"/>
        </w:rPr>
        <w:t>Zelfs</w:t>
      </w:r>
      <w:proofErr w:type="spellEnd"/>
      <w:r w:rsidRPr="00C00F85">
        <w:rPr>
          <w:lang w:val="en-NL"/>
        </w:rPr>
        <w:t xml:space="preserve"> de </w:t>
      </w:r>
      <w:proofErr w:type="spellStart"/>
      <w:r w:rsidRPr="00C00F85">
        <w:rPr>
          <w:lang w:val="en-NL"/>
        </w:rPr>
        <w:t>meest</w:t>
      </w:r>
      <w:proofErr w:type="spellEnd"/>
      <w:r w:rsidRPr="00C00F85">
        <w:rPr>
          <w:lang w:val="en-NL"/>
        </w:rPr>
        <w:t xml:space="preserve"> </w:t>
      </w:r>
      <w:proofErr w:type="spellStart"/>
      <w:r w:rsidRPr="00C00F85">
        <w:rPr>
          <w:lang w:val="en-NL"/>
        </w:rPr>
        <w:t>veeleisende</w:t>
      </w:r>
      <w:proofErr w:type="spellEnd"/>
      <w:r w:rsidRPr="00C00F85">
        <w:rPr>
          <w:lang w:val="en-NL"/>
        </w:rPr>
        <w:t xml:space="preserve"> variant </w:t>
      </w:r>
      <w:proofErr w:type="spellStart"/>
      <w:r w:rsidRPr="00C00F85">
        <w:rPr>
          <w:lang w:val="en-NL"/>
        </w:rPr>
        <w:t>hier</w:t>
      </w:r>
      <w:proofErr w:type="spellEnd"/>
      <w:r w:rsidRPr="00C00F85">
        <w:rPr>
          <w:lang w:val="en-NL"/>
        </w:rPr>
        <w:t xml:space="preserve"> (</w:t>
      </w:r>
      <w:proofErr w:type="spellStart"/>
      <w:r w:rsidRPr="00C00F85">
        <w:rPr>
          <w:lang w:val="en-NL"/>
        </w:rPr>
        <w:t>corr-robuustheid</w:t>
      </w:r>
      <w:proofErr w:type="spellEnd"/>
      <w:r w:rsidRPr="00C00F85">
        <w:rPr>
          <w:lang w:val="en-NL"/>
        </w:rPr>
        <w:t xml:space="preserve">, 30 parameters) zit met ~25-27 </w:t>
      </w:r>
      <w:proofErr w:type="spellStart"/>
      <w:r w:rsidRPr="00C00F85">
        <w:rPr>
          <w:lang w:val="en-NL"/>
        </w:rPr>
        <w:t>observaties</w:t>
      </w:r>
      <w:proofErr w:type="spellEnd"/>
      <w:r w:rsidRPr="00C00F85">
        <w:rPr>
          <w:lang w:val="en-NL"/>
        </w:rPr>
        <w:t xml:space="preserve"> per parameter </w:t>
      </w:r>
      <w:proofErr w:type="spellStart"/>
      <w:r w:rsidRPr="00C00F85">
        <w:rPr>
          <w:lang w:val="en-NL"/>
        </w:rPr>
        <w:t>nog</w:t>
      </w:r>
      <w:proofErr w:type="spellEnd"/>
      <w:r w:rsidRPr="00C00F85">
        <w:rPr>
          <w:lang w:val="en-NL"/>
        </w:rPr>
        <w:t xml:space="preserve"> </w:t>
      </w:r>
      <w:proofErr w:type="spellStart"/>
      <w:r w:rsidRPr="00C00F85">
        <w:rPr>
          <w:lang w:val="en-NL"/>
        </w:rPr>
        <w:t>boven</w:t>
      </w:r>
      <w:proofErr w:type="spellEnd"/>
      <w:r w:rsidRPr="00C00F85">
        <w:rPr>
          <w:lang w:val="en-NL"/>
        </w:rPr>
        <w:t xml:space="preserve"> die </w:t>
      </w:r>
      <w:proofErr w:type="spellStart"/>
      <w:r w:rsidRPr="00C00F85">
        <w:rPr>
          <w:lang w:val="en-NL"/>
        </w:rPr>
        <w:t>drempel</w:t>
      </w:r>
      <w:proofErr w:type="spellEnd"/>
      <w:r w:rsidRPr="00C00F85">
        <w:rPr>
          <w:lang w:val="en-NL"/>
        </w:rPr>
        <w:t xml:space="preserve"> — </w:t>
      </w:r>
      <w:proofErr w:type="spellStart"/>
      <w:r w:rsidRPr="00C00F85">
        <w:rPr>
          <w:lang w:val="en-NL"/>
        </w:rPr>
        <w:t>dus</w:t>
      </w:r>
      <w:proofErr w:type="spellEnd"/>
      <w:r w:rsidRPr="00C00F85">
        <w:rPr>
          <w:lang w:val="en-NL"/>
        </w:rPr>
        <w:t xml:space="preserve"> in </w:t>
      </w:r>
      <w:proofErr w:type="spellStart"/>
      <w:r w:rsidRPr="00C00F85">
        <w:rPr>
          <w:lang w:val="en-NL"/>
        </w:rPr>
        <w:t>strikt</w:t>
      </w:r>
      <w:proofErr w:type="spellEnd"/>
      <w:r w:rsidRPr="00C00F85">
        <w:rPr>
          <w:lang w:val="en-NL"/>
        </w:rPr>
        <w:t xml:space="preserve"> "</w:t>
      </w:r>
      <w:proofErr w:type="spellStart"/>
      <w:r w:rsidRPr="00C00F85">
        <w:rPr>
          <w:lang w:val="en-NL"/>
        </w:rPr>
        <w:t>hoeveel</w:t>
      </w:r>
      <w:proofErr w:type="spellEnd"/>
      <w:r w:rsidRPr="00C00F85">
        <w:rPr>
          <w:lang w:val="en-NL"/>
        </w:rPr>
        <w:t xml:space="preserve"> </w:t>
      </w:r>
      <w:proofErr w:type="spellStart"/>
      <w:r w:rsidRPr="00C00F85">
        <w:rPr>
          <w:lang w:val="en-NL"/>
        </w:rPr>
        <w:t>vrijheidsgraden</w:t>
      </w:r>
      <w:proofErr w:type="spellEnd"/>
      <w:r w:rsidRPr="00C00F85">
        <w:rPr>
          <w:lang w:val="en-NL"/>
        </w:rPr>
        <w:t xml:space="preserve"> </w:t>
      </w:r>
      <w:proofErr w:type="spellStart"/>
      <w:r w:rsidRPr="00C00F85">
        <w:rPr>
          <w:lang w:val="en-NL"/>
        </w:rPr>
        <w:t>houd</w:t>
      </w:r>
      <w:proofErr w:type="spellEnd"/>
      <w:r w:rsidRPr="00C00F85">
        <w:rPr>
          <w:lang w:val="en-NL"/>
        </w:rPr>
        <w:t xml:space="preserve"> je over"-termen is </w:t>
      </w:r>
      <w:proofErr w:type="spellStart"/>
      <w:r w:rsidRPr="00C00F85">
        <w:rPr>
          <w:lang w:val="en-NL"/>
        </w:rPr>
        <w:t>dit</w:t>
      </w:r>
      <w:proofErr w:type="spellEnd"/>
      <w:r w:rsidRPr="00C00F85">
        <w:rPr>
          <w:lang w:val="en-NL"/>
        </w:rPr>
        <w:t xml:space="preserve"> </w:t>
      </w:r>
      <w:proofErr w:type="spellStart"/>
      <w:r w:rsidRPr="00C00F85">
        <w:rPr>
          <w:lang w:val="en-NL"/>
        </w:rPr>
        <w:t>niet</w:t>
      </w:r>
      <w:proofErr w:type="spellEnd"/>
      <w:r w:rsidRPr="00C00F85">
        <w:rPr>
          <w:lang w:val="en-NL"/>
        </w:rPr>
        <w:t xml:space="preserve"> </w:t>
      </w:r>
      <w:proofErr w:type="spellStart"/>
      <w:r w:rsidRPr="00C00F85">
        <w:rPr>
          <w:lang w:val="en-NL"/>
        </w:rPr>
        <w:t>een</w:t>
      </w:r>
      <w:proofErr w:type="spellEnd"/>
      <w:r w:rsidRPr="00C00F85">
        <w:rPr>
          <w:lang w:val="en-NL"/>
        </w:rPr>
        <w:t xml:space="preserve"> </w:t>
      </w:r>
      <w:proofErr w:type="spellStart"/>
      <w:r w:rsidRPr="00C00F85">
        <w:rPr>
          <w:lang w:val="en-NL"/>
        </w:rPr>
        <w:t>geval</w:t>
      </w:r>
      <w:proofErr w:type="spellEnd"/>
      <w:r w:rsidRPr="00C00F85">
        <w:rPr>
          <w:lang w:val="en-NL"/>
        </w:rPr>
        <w:t xml:space="preserve"> van </w:t>
      </w:r>
      <w:proofErr w:type="spellStart"/>
      <w:r w:rsidRPr="00C00F85">
        <w:rPr>
          <w:lang w:val="en-NL"/>
        </w:rPr>
        <w:t>klassieke</w:t>
      </w:r>
      <w:proofErr w:type="spellEnd"/>
      <w:r w:rsidRPr="00C00F85">
        <w:rPr>
          <w:lang w:val="en-NL"/>
        </w:rPr>
        <w:t xml:space="preserve"> overfitting in de zin van </w:t>
      </w:r>
      <w:proofErr w:type="spellStart"/>
      <w:r w:rsidRPr="00C00F85">
        <w:rPr>
          <w:lang w:val="en-NL"/>
        </w:rPr>
        <w:t>te</w:t>
      </w:r>
      <w:proofErr w:type="spellEnd"/>
      <w:r w:rsidRPr="00C00F85">
        <w:rPr>
          <w:lang w:val="en-NL"/>
        </w:rPr>
        <w:t xml:space="preserve"> </w:t>
      </w:r>
      <w:proofErr w:type="spellStart"/>
      <w:r w:rsidRPr="00C00F85">
        <w:rPr>
          <w:lang w:val="en-NL"/>
        </w:rPr>
        <w:t>weinig</w:t>
      </w:r>
      <w:proofErr w:type="spellEnd"/>
      <w:r w:rsidRPr="00C00F85">
        <w:rPr>
          <w:lang w:val="en-NL"/>
        </w:rPr>
        <w:t xml:space="preserve"> data om de parameters </w:t>
      </w:r>
      <w:proofErr w:type="spellStart"/>
      <w:r w:rsidRPr="00C00F85">
        <w:rPr>
          <w:lang w:val="en-NL"/>
        </w:rPr>
        <w:t>te</w:t>
      </w:r>
      <w:proofErr w:type="spellEnd"/>
      <w:r w:rsidRPr="00C00F85">
        <w:rPr>
          <w:lang w:val="en-NL"/>
        </w:rPr>
        <w:t xml:space="preserve"> </w:t>
      </w:r>
      <w:proofErr w:type="spellStart"/>
      <w:r w:rsidRPr="00C00F85">
        <w:rPr>
          <w:lang w:val="en-NL"/>
        </w:rPr>
        <w:t>identificeren</w:t>
      </w:r>
      <w:proofErr w:type="spellEnd"/>
      <w:r w:rsidRPr="00C00F85">
        <w:rPr>
          <w:lang w:val="en-NL"/>
        </w:rPr>
        <w:t>.</w:t>
      </w:r>
    </w:p>
    <w:p w14:paraId="308E4333" w14:textId="77777777" w:rsidR="002A290D" w:rsidRPr="00C00F85" w:rsidRDefault="002A290D" w:rsidP="002A290D">
      <w:pPr>
        <w:rPr>
          <w:lang w:val="en-NL"/>
        </w:rPr>
      </w:pPr>
      <w:r w:rsidRPr="00C00F85">
        <w:rPr>
          <w:lang w:val="en-NL"/>
        </w:rPr>
        <w:t xml:space="preserve">Maar </w:t>
      </w:r>
      <w:proofErr w:type="spellStart"/>
      <w:r w:rsidRPr="00C00F85">
        <w:rPr>
          <w:lang w:val="en-NL"/>
        </w:rPr>
        <w:t>dat</w:t>
      </w:r>
      <w:proofErr w:type="spellEnd"/>
      <w:r w:rsidRPr="00C00F85">
        <w:rPr>
          <w:lang w:val="en-NL"/>
        </w:rPr>
        <w:t xml:space="preserve"> is </w:t>
      </w:r>
      <w:proofErr w:type="spellStart"/>
      <w:r w:rsidRPr="00C00F85">
        <w:rPr>
          <w:lang w:val="en-NL"/>
        </w:rPr>
        <w:t>niet</w:t>
      </w:r>
      <w:proofErr w:type="spellEnd"/>
      <w:r w:rsidRPr="00C00F85">
        <w:rPr>
          <w:lang w:val="en-NL"/>
        </w:rPr>
        <w:t xml:space="preserve"> de hele </w:t>
      </w:r>
      <w:proofErr w:type="spellStart"/>
      <w:r w:rsidRPr="00C00F85">
        <w:rPr>
          <w:lang w:val="en-NL"/>
        </w:rPr>
        <w:t>zorg</w:t>
      </w:r>
      <w:proofErr w:type="spellEnd"/>
      <w:r w:rsidRPr="00C00F85">
        <w:rPr>
          <w:lang w:val="en-NL"/>
        </w:rPr>
        <w:t xml:space="preserve">, en </w:t>
      </w:r>
      <w:proofErr w:type="spellStart"/>
      <w:r w:rsidRPr="00C00F85">
        <w:rPr>
          <w:lang w:val="en-NL"/>
        </w:rPr>
        <w:t>dat</w:t>
      </w:r>
      <w:proofErr w:type="spellEnd"/>
      <w:r w:rsidRPr="00C00F85">
        <w:rPr>
          <w:lang w:val="en-NL"/>
        </w:rPr>
        <w:t xml:space="preserve"> is </w:t>
      </w:r>
      <w:proofErr w:type="spellStart"/>
      <w:r w:rsidRPr="00C00F85">
        <w:rPr>
          <w:lang w:val="en-NL"/>
        </w:rPr>
        <w:t>precies</w:t>
      </w:r>
      <w:proofErr w:type="spellEnd"/>
      <w:r w:rsidRPr="00C00F85">
        <w:rPr>
          <w:lang w:val="en-NL"/>
        </w:rPr>
        <w:t xml:space="preserve"> </w:t>
      </w:r>
      <w:proofErr w:type="spellStart"/>
      <w:r w:rsidRPr="00C00F85">
        <w:rPr>
          <w:lang w:val="en-NL"/>
        </w:rPr>
        <w:t>waarom</w:t>
      </w:r>
      <w:proofErr w:type="spellEnd"/>
      <w:r w:rsidRPr="00C00F85">
        <w:rPr>
          <w:lang w:val="en-NL"/>
        </w:rPr>
        <w:t xml:space="preserve"> </w:t>
      </w:r>
      <w:proofErr w:type="spellStart"/>
      <w:r w:rsidRPr="00C00F85">
        <w:rPr>
          <w:lang w:val="en-NL"/>
        </w:rPr>
        <w:t>ik</w:t>
      </w:r>
      <w:proofErr w:type="spellEnd"/>
      <w:r w:rsidRPr="00C00F85">
        <w:rPr>
          <w:lang w:val="en-NL"/>
        </w:rPr>
        <w:t xml:space="preserve"> in </w:t>
      </w:r>
      <w:proofErr w:type="spellStart"/>
      <w:r w:rsidRPr="00C00F85">
        <w:rPr>
          <w:lang w:val="en-NL"/>
        </w:rPr>
        <w:t>mijn</w:t>
      </w:r>
      <w:proofErr w:type="spellEnd"/>
      <w:r w:rsidRPr="00C00F85">
        <w:rPr>
          <w:lang w:val="en-NL"/>
        </w:rPr>
        <w:t xml:space="preserve"> </w:t>
      </w:r>
      <w:proofErr w:type="spellStart"/>
      <w:r w:rsidRPr="00C00F85">
        <w:rPr>
          <w:lang w:val="en-NL"/>
        </w:rPr>
        <w:t>eerdere</w:t>
      </w:r>
      <w:proofErr w:type="spellEnd"/>
      <w:r w:rsidRPr="00C00F85">
        <w:rPr>
          <w:lang w:val="en-NL"/>
        </w:rPr>
        <w:t xml:space="preserve"> </w:t>
      </w:r>
      <w:proofErr w:type="spellStart"/>
      <w:r w:rsidRPr="00C00F85">
        <w:rPr>
          <w:lang w:val="en-NL"/>
        </w:rPr>
        <w:t>antwoord</w:t>
      </w:r>
      <w:proofErr w:type="spellEnd"/>
      <w:r w:rsidRPr="00C00F85">
        <w:rPr>
          <w:lang w:val="en-NL"/>
        </w:rPr>
        <w:t xml:space="preserve"> </w:t>
      </w:r>
      <w:proofErr w:type="spellStart"/>
      <w:r w:rsidRPr="00C00F85">
        <w:rPr>
          <w:lang w:val="en-NL"/>
        </w:rPr>
        <w:t>waarschuwde</w:t>
      </w:r>
      <w:proofErr w:type="spellEnd"/>
      <w:r w:rsidRPr="00C00F85">
        <w:rPr>
          <w:lang w:val="en-NL"/>
        </w:rPr>
        <w:t xml:space="preserve"> </w:t>
      </w:r>
      <w:proofErr w:type="spellStart"/>
      <w:r w:rsidRPr="00C00F85">
        <w:rPr>
          <w:lang w:val="en-NL"/>
        </w:rPr>
        <w:t>tegen</w:t>
      </w:r>
      <w:proofErr w:type="spellEnd"/>
      <w:r w:rsidRPr="00C00F85">
        <w:rPr>
          <w:lang w:val="en-NL"/>
        </w:rPr>
        <w:t xml:space="preserve"> het "</w:t>
      </w:r>
      <w:proofErr w:type="spellStart"/>
      <w:r w:rsidRPr="00C00F85">
        <w:rPr>
          <w:lang w:val="en-NL"/>
        </w:rPr>
        <w:t>vrijheidsgraden</w:t>
      </w:r>
      <w:proofErr w:type="spellEnd"/>
      <w:r w:rsidRPr="00C00F85">
        <w:rPr>
          <w:lang w:val="en-NL"/>
        </w:rPr>
        <w:t xml:space="preserve">"-argument </w:t>
      </w:r>
      <w:proofErr w:type="spellStart"/>
      <w:r w:rsidRPr="00C00F85">
        <w:rPr>
          <w:lang w:val="en-NL"/>
        </w:rPr>
        <w:t>als</w:t>
      </w:r>
      <w:proofErr w:type="spellEnd"/>
      <w:r w:rsidRPr="00C00F85">
        <w:rPr>
          <w:lang w:val="en-NL"/>
        </w:rPr>
        <w:t xml:space="preserve"> op </w:t>
      </w:r>
      <w:proofErr w:type="spellStart"/>
      <w:r w:rsidRPr="00C00F85">
        <w:rPr>
          <w:lang w:val="en-NL"/>
        </w:rPr>
        <w:t>zichzelf</w:t>
      </w:r>
      <w:proofErr w:type="spellEnd"/>
      <w:r w:rsidRPr="00C00F85">
        <w:rPr>
          <w:lang w:val="en-NL"/>
        </w:rPr>
        <w:t xml:space="preserve"> </w:t>
      </w:r>
      <w:proofErr w:type="spellStart"/>
      <w:r w:rsidRPr="00C00F85">
        <w:rPr>
          <w:lang w:val="en-NL"/>
        </w:rPr>
        <w:t>staand</w:t>
      </w:r>
      <w:proofErr w:type="spellEnd"/>
      <w:r w:rsidRPr="00C00F85">
        <w:rPr>
          <w:lang w:val="en-NL"/>
        </w:rPr>
        <w:t xml:space="preserve"> </w:t>
      </w:r>
      <w:proofErr w:type="spellStart"/>
      <w:r w:rsidRPr="00C00F85">
        <w:rPr>
          <w:lang w:val="en-NL"/>
        </w:rPr>
        <w:t>verdediging</w:t>
      </w:r>
      <w:proofErr w:type="spellEnd"/>
      <w:r w:rsidRPr="00C00F85">
        <w:rPr>
          <w:lang w:val="en-NL"/>
        </w:rPr>
        <w:t xml:space="preserve">. Er </w:t>
      </w:r>
      <w:proofErr w:type="spellStart"/>
      <w:r w:rsidRPr="00C00F85">
        <w:rPr>
          <w:lang w:val="en-NL"/>
        </w:rPr>
        <w:t>zijn</w:t>
      </w:r>
      <w:proofErr w:type="spellEnd"/>
      <w:r w:rsidRPr="00C00F85">
        <w:rPr>
          <w:lang w:val="en-NL"/>
        </w:rPr>
        <w:t xml:space="preserve"> twee </w:t>
      </w:r>
      <w:proofErr w:type="spellStart"/>
      <w:r w:rsidRPr="00C00F85">
        <w:rPr>
          <w:lang w:val="en-NL"/>
        </w:rPr>
        <w:t>reële</w:t>
      </w:r>
      <w:proofErr w:type="spellEnd"/>
      <w:r w:rsidRPr="00C00F85">
        <w:rPr>
          <w:lang w:val="en-NL"/>
        </w:rPr>
        <w:t xml:space="preserve">, </w:t>
      </w:r>
      <w:proofErr w:type="spellStart"/>
      <w:r w:rsidRPr="00C00F85">
        <w:rPr>
          <w:lang w:val="en-NL"/>
        </w:rPr>
        <w:t>aanvullende</w:t>
      </w:r>
      <w:proofErr w:type="spellEnd"/>
      <w:r w:rsidRPr="00C00F85">
        <w:rPr>
          <w:lang w:val="en-NL"/>
        </w:rPr>
        <w:t xml:space="preserve"> </w:t>
      </w:r>
      <w:proofErr w:type="spellStart"/>
      <w:r w:rsidRPr="00C00F85">
        <w:rPr>
          <w:lang w:val="en-NL"/>
        </w:rPr>
        <w:t>punten</w:t>
      </w:r>
      <w:proofErr w:type="spellEnd"/>
      <w:r w:rsidRPr="00C00F85">
        <w:rPr>
          <w:lang w:val="en-NL"/>
        </w:rPr>
        <w:t xml:space="preserve"> die de referent (</w:t>
      </w:r>
      <w:proofErr w:type="spellStart"/>
      <w:r w:rsidRPr="00C00F85">
        <w:rPr>
          <w:lang w:val="en-NL"/>
        </w:rPr>
        <w:t>terecht</w:t>
      </w:r>
      <w:proofErr w:type="spellEnd"/>
      <w:r w:rsidRPr="00C00F85">
        <w:rPr>
          <w:lang w:val="en-NL"/>
        </w:rPr>
        <w:t xml:space="preserve">) </w:t>
      </w:r>
      <w:proofErr w:type="spellStart"/>
      <w:r w:rsidRPr="00C00F85">
        <w:rPr>
          <w:lang w:val="en-NL"/>
        </w:rPr>
        <w:t>zou</w:t>
      </w:r>
      <w:proofErr w:type="spellEnd"/>
      <w:r w:rsidRPr="00C00F85">
        <w:rPr>
          <w:lang w:val="en-NL"/>
        </w:rPr>
        <w:t xml:space="preserve"> </w:t>
      </w:r>
      <w:proofErr w:type="spellStart"/>
      <w:r w:rsidRPr="00C00F85">
        <w:rPr>
          <w:lang w:val="en-NL"/>
        </w:rPr>
        <w:t>kunnen</w:t>
      </w:r>
      <w:proofErr w:type="spellEnd"/>
      <w:r w:rsidRPr="00C00F85">
        <w:rPr>
          <w:lang w:val="en-NL"/>
        </w:rPr>
        <w:t xml:space="preserve"> </w:t>
      </w:r>
      <w:proofErr w:type="spellStart"/>
      <w:r w:rsidRPr="00C00F85">
        <w:rPr>
          <w:lang w:val="en-NL"/>
        </w:rPr>
        <w:t>aanvoeren</w:t>
      </w:r>
      <w:proofErr w:type="spellEnd"/>
      <w:r w:rsidRPr="00C00F85">
        <w:rPr>
          <w:lang w:val="en-NL"/>
        </w:rPr>
        <w:t xml:space="preserve">, </w:t>
      </w:r>
      <w:proofErr w:type="spellStart"/>
      <w:r w:rsidRPr="00C00F85">
        <w:rPr>
          <w:lang w:val="en-NL"/>
        </w:rPr>
        <w:t>los</w:t>
      </w:r>
      <w:proofErr w:type="spellEnd"/>
      <w:r w:rsidRPr="00C00F85">
        <w:rPr>
          <w:lang w:val="en-NL"/>
        </w:rPr>
        <w:t xml:space="preserve"> van pure </w:t>
      </w:r>
      <w:proofErr w:type="spellStart"/>
      <w:r w:rsidRPr="00C00F85">
        <w:rPr>
          <w:lang w:val="en-NL"/>
        </w:rPr>
        <w:t>steekproefgrootte</w:t>
      </w:r>
      <w:proofErr w:type="spellEnd"/>
      <w:r w:rsidRPr="00C00F85">
        <w:rPr>
          <w:lang w:val="en-NL"/>
        </w:rPr>
        <w:t>:</w:t>
      </w:r>
    </w:p>
    <w:p w14:paraId="5CB4BD17" w14:textId="77777777" w:rsidR="002A290D" w:rsidRPr="00C00F85" w:rsidRDefault="002A290D" w:rsidP="002A290D">
      <w:pPr>
        <w:numPr>
          <w:ilvl w:val="0"/>
          <w:numId w:val="17"/>
        </w:numPr>
        <w:rPr>
          <w:lang w:val="en-NL"/>
        </w:rPr>
      </w:pPr>
      <w:proofErr w:type="spellStart"/>
      <w:r w:rsidRPr="00C00F85">
        <w:rPr>
          <w:lang w:val="en-NL"/>
        </w:rPr>
        <w:t>Effectief</w:t>
      </w:r>
      <w:proofErr w:type="spellEnd"/>
      <w:r w:rsidRPr="00C00F85">
        <w:rPr>
          <w:lang w:val="en-NL"/>
        </w:rPr>
        <w:t xml:space="preserve"> </w:t>
      </w:r>
      <w:proofErr w:type="spellStart"/>
      <w:r w:rsidRPr="00C00F85">
        <w:rPr>
          <w:lang w:val="en-NL"/>
        </w:rPr>
        <w:t>aantal</w:t>
      </w:r>
      <w:proofErr w:type="spellEnd"/>
      <w:r w:rsidRPr="00C00F85">
        <w:rPr>
          <w:lang w:val="en-NL"/>
        </w:rPr>
        <w:t xml:space="preserve"> </w:t>
      </w:r>
      <w:proofErr w:type="spellStart"/>
      <w:r w:rsidRPr="00C00F85">
        <w:rPr>
          <w:lang w:val="en-NL"/>
        </w:rPr>
        <w:t>onafhankelijke</w:t>
      </w:r>
      <w:proofErr w:type="spellEnd"/>
      <w:r w:rsidRPr="00C00F85">
        <w:rPr>
          <w:lang w:val="en-NL"/>
        </w:rPr>
        <w:t xml:space="preserve"> clusters, </w:t>
      </w:r>
      <w:proofErr w:type="spellStart"/>
      <w:r w:rsidRPr="00C00F85">
        <w:rPr>
          <w:lang w:val="en-NL"/>
        </w:rPr>
        <w:t>niet</w:t>
      </w:r>
      <w:proofErr w:type="spellEnd"/>
      <w:r w:rsidRPr="00C00F85">
        <w:rPr>
          <w:lang w:val="en-NL"/>
        </w:rPr>
        <w:t xml:space="preserve"> </w:t>
      </w:r>
      <w:proofErr w:type="spellStart"/>
      <w:r w:rsidRPr="00C00F85">
        <w:rPr>
          <w:lang w:val="en-NL"/>
        </w:rPr>
        <w:t>ruwe</w:t>
      </w:r>
      <w:proofErr w:type="spellEnd"/>
      <w:r w:rsidRPr="00C00F85">
        <w:rPr>
          <w:lang w:val="en-NL"/>
        </w:rPr>
        <w:t xml:space="preserve"> N: de Driscoll-Kraay-</w:t>
      </w:r>
      <w:proofErr w:type="spellStart"/>
      <w:r w:rsidRPr="00C00F85">
        <w:rPr>
          <w:lang w:val="en-NL"/>
        </w:rPr>
        <w:t>standaardfouten</w:t>
      </w:r>
      <w:proofErr w:type="spellEnd"/>
      <w:r w:rsidRPr="00C00F85">
        <w:rPr>
          <w:lang w:val="en-NL"/>
        </w:rPr>
        <w:t xml:space="preserve"> </w:t>
      </w:r>
      <w:proofErr w:type="spellStart"/>
      <w:r w:rsidRPr="00C00F85">
        <w:rPr>
          <w:lang w:val="en-NL"/>
        </w:rPr>
        <w:t>corrigeren</w:t>
      </w:r>
      <w:proofErr w:type="spellEnd"/>
      <w:r w:rsidRPr="00C00F85">
        <w:rPr>
          <w:lang w:val="en-NL"/>
        </w:rPr>
        <w:t xml:space="preserve"> </w:t>
      </w:r>
      <w:proofErr w:type="spellStart"/>
      <w:r w:rsidRPr="00C00F85">
        <w:rPr>
          <w:lang w:val="en-NL"/>
        </w:rPr>
        <w:t>voor</w:t>
      </w:r>
      <w:proofErr w:type="spellEnd"/>
      <w:r w:rsidRPr="00C00F85">
        <w:rPr>
          <w:lang w:val="en-NL"/>
        </w:rPr>
        <w:t xml:space="preserve"> cross-</w:t>
      </w:r>
      <w:proofErr w:type="spellStart"/>
      <w:r w:rsidRPr="00C00F85">
        <w:rPr>
          <w:lang w:val="en-NL"/>
        </w:rPr>
        <w:t>sectionele</w:t>
      </w:r>
      <w:proofErr w:type="spellEnd"/>
      <w:r w:rsidRPr="00C00F85">
        <w:rPr>
          <w:lang w:val="en-NL"/>
        </w:rPr>
        <w:t xml:space="preserve"> </w:t>
      </w:r>
      <w:proofErr w:type="spellStart"/>
      <w:r w:rsidRPr="00C00F85">
        <w:rPr>
          <w:lang w:val="en-NL"/>
        </w:rPr>
        <w:t>afhankelijkheid</w:t>
      </w:r>
      <w:proofErr w:type="spellEnd"/>
      <w:r w:rsidRPr="00C00F85">
        <w:rPr>
          <w:lang w:val="en-NL"/>
        </w:rPr>
        <w:t xml:space="preserve"> </w:t>
      </w:r>
      <w:proofErr w:type="spellStart"/>
      <w:r w:rsidRPr="00C00F85">
        <w:rPr>
          <w:lang w:val="en-NL"/>
        </w:rPr>
        <w:t>tussen</w:t>
      </w:r>
      <w:proofErr w:type="spellEnd"/>
      <w:r w:rsidRPr="00C00F85">
        <w:rPr>
          <w:lang w:val="en-NL"/>
        </w:rPr>
        <w:t xml:space="preserve"> de 10 </w:t>
      </w:r>
      <w:proofErr w:type="spellStart"/>
      <w:r w:rsidRPr="00C00F85">
        <w:rPr>
          <w:lang w:val="en-NL"/>
        </w:rPr>
        <w:t>landen</w:t>
      </w:r>
      <w:proofErr w:type="spellEnd"/>
      <w:r w:rsidRPr="00C00F85">
        <w:rPr>
          <w:lang w:val="en-NL"/>
        </w:rPr>
        <w:t xml:space="preserve"> — maar </w:t>
      </w:r>
      <w:proofErr w:type="spellStart"/>
      <w:r w:rsidRPr="00C00F85">
        <w:rPr>
          <w:lang w:val="en-NL"/>
        </w:rPr>
        <w:t>dat</w:t>
      </w:r>
      <w:proofErr w:type="spellEnd"/>
      <w:r w:rsidRPr="00C00F85">
        <w:rPr>
          <w:lang w:val="en-NL"/>
        </w:rPr>
        <w:t xml:space="preserve"> </w:t>
      </w:r>
      <w:proofErr w:type="spellStart"/>
      <w:r w:rsidRPr="00C00F85">
        <w:rPr>
          <w:lang w:val="en-NL"/>
        </w:rPr>
        <w:t>betekent</w:t>
      </w:r>
      <w:proofErr w:type="spellEnd"/>
      <w:r w:rsidRPr="00C00F85">
        <w:rPr>
          <w:lang w:val="en-NL"/>
        </w:rPr>
        <w:t xml:space="preserve"> </w:t>
      </w:r>
      <w:proofErr w:type="spellStart"/>
      <w:r w:rsidRPr="00C00F85">
        <w:rPr>
          <w:lang w:val="en-NL"/>
        </w:rPr>
        <w:t>dat</w:t>
      </w:r>
      <w:proofErr w:type="spellEnd"/>
      <w:r w:rsidRPr="00C00F85">
        <w:rPr>
          <w:lang w:val="en-NL"/>
        </w:rPr>
        <w:t xml:space="preserve"> de </w:t>
      </w:r>
      <w:proofErr w:type="spellStart"/>
      <w:r w:rsidRPr="00C00F85">
        <w:rPr>
          <w:i/>
          <w:iCs/>
          <w:lang w:val="en-NL"/>
        </w:rPr>
        <w:t>effectieve</w:t>
      </w:r>
      <w:proofErr w:type="spellEnd"/>
      <w:r w:rsidRPr="00C00F85">
        <w:rPr>
          <w:lang w:val="en-NL"/>
        </w:rPr>
        <w:t xml:space="preserve"> </w:t>
      </w:r>
      <w:proofErr w:type="spellStart"/>
      <w:r w:rsidRPr="00C00F85">
        <w:rPr>
          <w:lang w:val="en-NL"/>
        </w:rPr>
        <w:t>informatie-inhoud</w:t>
      </w:r>
      <w:proofErr w:type="spellEnd"/>
      <w:r w:rsidRPr="00C00F85">
        <w:rPr>
          <w:lang w:val="en-NL"/>
        </w:rPr>
        <w:t xml:space="preserve"> </w:t>
      </w:r>
      <w:proofErr w:type="spellStart"/>
      <w:r w:rsidRPr="00C00F85">
        <w:rPr>
          <w:lang w:val="en-NL"/>
        </w:rPr>
        <w:t>dichter</w:t>
      </w:r>
      <w:proofErr w:type="spellEnd"/>
      <w:r w:rsidRPr="00C00F85">
        <w:rPr>
          <w:lang w:val="en-NL"/>
        </w:rPr>
        <w:t xml:space="preserve"> </w:t>
      </w:r>
      <w:proofErr w:type="spellStart"/>
      <w:r w:rsidRPr="00C00F85">
        <w:rPr>
          <w:lang w:val="en-NL"/>
        </w:rPr>
        <w:t>bij</w:t>
      </w:r>
      <w:proofErr w:type="spellEnd"/>
      <w:r w:rsidRPr="00C00F85">
        <w:rPr>
          <w:lang w:val="en-NL"/>
        </w:rPr>
        <w:t xml:space="preserve"> "10 </w:t>
      </w:r>
      <w:proofErr w:type="spellStart"/>
      <w:r w:rsidRPr="00C00F85">
        <w:rPr>
          <w:lang w:val="en-NL"/>
        </w:rPr>
        <w:t>landen</w:t>
      </w:r>
      <w:proofErr w:type="spellEnd"/>
      <w:r w:rsidRPr="00C00F85">
        <w:rPr>
          <w:lang w:val="en-NL"/>
        </w:rPr>
        <w:t xml:space="preserve"> × wat </w:t>
      </w:r>
      <w:proofErr w:type="spellStart"/>
      <w:r w:rsidRPr="00C00F85">
        <w:rPr>
          <w:lang w:val="en-NL"/>
        </w:rPr>
        <w:t>tijdreeks-variatie</w:t>
      </w:r>
      <w:proofErr w:type="spellEnd"/>
      <w:r w:rsidRPr="00C00F85">
        <w:rPr>
          <w:lang w:val="en-NL"/>
        </w:rPr>
        <w:t xml:space="preserve">" </w:t>
      </w:r>
      <w:proofErr w:type="spellStart"/>
      <w:r w:rsidRPr="00C00F85">
        <w:rPr>
          <w:lang w:val="en-NL"/>
        </w:rPr>
        <w:t>ligt</w:t>
      </w:r>
      <w:proofErr w:type="spellEnd"/>
      <w:r w:rsidRPr="00C00F85">
        <w:rPr>
          <w:lang w:val="en-NL"/>
        </w:rPr>
        <w:t xml:space="preserve"> dan </w:t>
      </w:r>
      <w:proofErr w:type="spellStart"/>
      <w:r w:rsidRPr="00C00F85">
        <w:rPr>
          <w:lang w:val="en-NL"/>
        </w:rPr>
        <w:t>bij</w:t>
      </w:r>
      <w:proofErr w:type="spellEnd"/>
      <w:r w:rsidRPr="00C00F85">
        <w:rPr>
          <w:lang w:val="en-NL"/>
        </w:rPr>
        <w:t xml:space="preserve"> de </w:t>
      </w:r>
      <w:proofErr w:type="spellStart"/>
      <w:r w:rsidRPr="00C00F85">
        <w:rPr>
          <w:lang w:val="en-NL"/>
        </w:rPr>
        <w:t>ruwe</w:t>
      </w:r>
      <w:proofErr w:type="spellEnd"/>
      <w:r w:rsidRPr="00C00F85">
        <w:rPr>
          <w:lang w:val="en-NL"/>
        </w:rPr>
        <w:t xml:space="preserve"> N=812-958 </w:t>
      </w:r>
      <w:proofErr w:type="spellStart"/>
      <w:r w:rsidRPr="00C00F85">
        <w:rPr>
          <w:lang w:val="en-NL"/>
        </w:rPr>
        <w:t>suggereert</w:t>
      </w:r>
      <w:proofErr w:type="spellEnd"/>
      <w:r w:rsidRPr="00C00F85">
        <w:rPr>
          <w:lang w:val="en-NL"/>
        </w:rPr>
        <w:t xml:space="preserve">. Bij </w:t>
      </w:r>
      <w:proofErr w:type="spellStart"/>
      <w:r w:rsidRPr="00C00F85">
        <w:rPr>
          <w:lang w:val="en-NL"/>
        </w:rPr>
        <w:t>paneldata</w:t>
      </w:r>
      <w:proofErr w:type="spellEnd"/>
      <w:r w:rsidRPr="00C00F85">
        <w:rPr>
          <w:lang w:val="en-NL"/>
        </w:rPr>
        <w:t xml:space="preserve"> met </w:t>
      </w:r>
      <w:proofErr w:type="spellStart"/>
      <w:r w:rsidRPr="00C00F85">
        <w:rPr>
          <w:lang w:val="en-NL"/>
        </w:rPr>
        <w:t>sterke</w:t>
      </w:r>
      <w:proofErr w:type="spellEnd"/>
      <w:r w:rsidRPr="00C00F85">
        <w:rPr>
          <w:lang w:val="en-NL"/>
        </w:rPr>
        <w:t xml:space="preserve"> cross-</w:t>
      </w:r>
      <w:proofErr w:type="spellStart"/>
      <w:r w:rsidRPr="00C00F85">
        <w:rPr>
          <w:lang w:val="en-NL"/>
        </w:rPr>
        <w:t>sectionele</w:t>
      </w:r>
      <w:proofErr w:type="spellEnd"/>
      <w:r w:rsidRPr="00C00F85">
        <w:rPr>
          <w:lang w:val="en-NL"/>
        </w:rPr>
        <w:t xml:space="preserve"> </w:t>
      </w:r>
      <w:proofErr w:type="spellStart"/>
      <w:r w:rsidRPr="00C00F85">
        <w:rPr>
          <w:lang w:val="en-NL"/>
        </w:rPr>
        <w:t>afhankelijkheid</w:t>
      </w:r>
      <w:proofErr w:type="spellEnd"/>
      <w:r w:rsidRPr="00C00F85">
        <w:rPr>
          <w:lang w:val="en-NL"/>
        </w:rPr>
        <w:t xml:space="preserve"> is de </w:t>
      </w:r>
      <w:proofErr w:type="spellStart"/>
      <w:r w:rsidRPr="00C00F85">
        <w:rPr>
          <w:lang w:val="en-NL"/>
        </w:rPr>
        <w:t>relevante</w:t>
      </w:r>
      <w:proofErr w:type="spellEnd"/>
      <w:r w:rsidRPr="00C00F85">
        <w:rPr>
          <w:lang w:val="en-NL"/>
        </w:rPr>
        <w:t xml:space="preserve"> N/parameters-ratio </w:t>
      </w:r>
      <w:proofErr w:type="spellStart"/>
      <w:r w:rsidRPr="00C00F85">
        <w:rPr>
          <w:lang w:val="en-NL"/>
        </w:rPr>
        <w:t>vaak</w:t>
      </w:r>
      <w:proofErr w:type="spellEnd"/>
      <w:r w:rsidRPr="00C00F85">
        <w:rPr>
          <w:lang w:val="en-NL"/>
        </w:rPr>
        <w:t xml:space="preserve"> </w:t>
      </w:r>
      <w:proofErr w:type="spellStart"/>
      <w:r w:rsidRPr="00C00F85">
        <w:rPr>
          <w:lang w:val="en-NL"/>
        </w:rPr>
        <w:t>veel</w:t>
      </w:r>
      <w:proofErr w:type="spellEnd"/>
      <w:r w:rsidRPr="00C00F85">
        <w:rPr>
          <w:lang w:val="en-NL"/>
        </w:rPr>
        <w:t xml:space="preserve"> </w:t>
      </w:r>
      <w:proofErr w:type="spellStart"/>
      <w:r w:rsidRPr="00C00F85">
        <w:rPr>
          <w:lang w:val="en-NL"/>
        </w:rPr>
        <w:t>gunstiger</w:t>
      </w:r>
      <w:proofErr w:type="spellEnd"/>
      <w:r w:rsidRPr="00C00F85">
        <w:rPr>
          <w:lang w:val="en-NL"/>
        </w:rPr>
        <w:t xml:space="preserve"> </w:t>
      </w:r>
      <w:proofErr w:type="spellStart"/>
      <w:r w:rsidRPr="00C00F85">
        <w:rPr>
          <w:lang w:val="en-NL"/>
        </w:rPr>
        <w:t>geschat</w:t>
      </w:r>
      <w:proofErr w:type="spellEnd"/>
      <w:r w:rsidRPr="00C00F85">
        <w:rPr>
          <w:lang w:val="en-NL"/>
        </w:rPr>
        <w:t xml:space="preserve"> dan de </w:t>
      </w:r>
      <w:proofErr w:type="spellStart"/>
      <w:r w:rsidRPr="00C00F85">
        <w:rPr>
          <w:lang w:val="en-NL"/>
        </w:rPr>
        <w:t>naïeve</w:t>
      </w:r>
      <w:proofErr w:type="spellEnd"/>
      <w:r w:rsidRPr="00C00F85">
        <w:rPr>
          <w:lang w:val="en-NL"/>
        </w:rPr>
        <w:t xml:space="preserve"> </w:t>
      </w:r>
      <w:proofErr w:type="spellStart"/>
      <w:r w:rsidRPr="00C00F85">
        <w:rPr>
          <w:lang w:val="en-NL"/>
        </w:rPr>
        <w:t>verhouding</w:t>
      </w:r>
      <w:proofErr w:type="spellEnd"/>
      <w:r w:rsidRPr="00C00F85">
        <w:rPr>
          <w:lang w:val="en-NL"/>
        </w:rPr>
        <w:t>.</w:t>
      </w:r>
    </w:p>
    <w:p w14:paraId="1CC6F2B9" w14:textId="77777777" w:rsidR="002A290D" w:rsidRPr="00C00F85" w:rsidRDefault="002A290D" w:rsidP="002A290D">
      <w:pPr>
        <w:numPr>
          <w:ilvl w:val="0"/>
          <w:numId w:val="17"/>
        </w:numPr>
        <w:rPr>
          <w:lang w:val="en-NL"/>
        </w:rPr>
      </w:pPr>
      <w:proofErr w:type="spellStart"/>
      <w:r w:rsidRPr="00C00F85">
        <w:rPr>
          <w:lang w:val="en-NL"/>
        </w:rPr>
        <w:t>Multicollineariteit</w:t>
      </w:r>
      <w:proofErr w:type="spellEnd"/>
      <w:r w:rsidRPr="00C00F85">
        <w:rPr>
          <w:lang w:val="en-NL"/>
        </w:rPr>
        <w:t xml:space="preserve">, </w:t>
      </w:r>
      <w:proofErr w:type="spellStart"/>
      <w:r w:rsidRPr="00C00F85">
        <w:rPr>
          <w:lang w:val="en-NL"/>
        </w:rPr>
        <w:t>niet</w:t>
      </w:r>
      <w:proofErr w:type="spellEnd"/>
      <w:r w:rsidRPr="00C00F85">
        <w:rPr>
          <w:lang w:val="en-NL"/>
        </w:rPr>
        <w:t xml:space="preserve"> </w:t>
      </w:r>
      <w:proofErr w:type="spellStart"/>
      <w:r w:rsidRPr="00C00F85">
        <w:rPr>
          <w:lang w:val="en-NL"/>
        </w:rPr>
        <w:t>steekproefgrootte</w:t>
      </w:r>
      <w:proofErr w:type="spellEnd"/>
      <w:r w:rsidRPr="00C00F85">
        <w:rPr>
          <w:lang w:val="en-NL"/>
        </w:rPr>
        <w:t xml:space="preserve">, is </w:t>
      </w:r>
      <w:proofErr w:type="spellStart"/>
      <w:r w:rsidRPr="00C00F85">
        <w:rPr>
          <w:lang w:val="en-NL"/>
        </w:rPr>
        <w:t>hier</w:t>
      </w:r>
      <w:proofErr w:type="spellEnd"/>
      <w:r w:rsidRPr="00C00F85">
        <w:rPr>
          <w:lang w:val="en-NL"/>
        </w:rPr>
        <w:t xml:space="preserve"> de </w:t>
      </w:r>
      <w:proofErr w:type="spellStart"/>
      <w:r w:rsidRPr="00C00F85">
        <w:rPr>
          <w:lang w:val="en-NL"/>
        </w:rPr>
        <w:t>eigenlijke</w:t>
      </w:r>
      <w:proofErr w:type="spellEnd"/>
      <w:r w:rsidRPr="00C00F85">
        <w:rPr>
          <w:lang w:val="en-NL"/>
        </w:rPr>
        <w:t xml:space="preserve"> </w:t>
      </w:r>
      <w:proofErr w:type="spellStart"/>
      <w:r w:rsidRPr="00C00F85">
        <w:rPr>
          <w:lang w:val="en-NL"/>
        </w:rPr>
        <w:t>zorg</w:t>
      </w:r>
      <w:proofErr w:type="spellEnd"/>
      <w:r w:rsidRPr="00C00F85">
        <w:rPr>
          <w:lang w:val="en-NL"/>
        </w:rPr>
        <w:t xml:space="preserve"> — </w:t>
      </w:r>
      <w:proofErr w:type="spellStart"/>
      <w:r w:rsidRPr="00C00F85">
        <w:rPr>
          <w:lang w:val="en-NL"/>
        </w:rPr>
        <w:t>precies</w:t>
      </w:r>
      <w:proofErr w:type="spellEnd"/>
      <w:r w:rsidRPr="00C00F85">
        <w:rPr>
          <w:lang w:val="en-NL"/>
        </w:rPr>
        <w:t xml:space="preserve"> het punt </w:t>
      </w:r>
      <w:proofErr w:type="spellStart"/>
      <w:r w:rsidRPr="00C00F85">
        <w:rPr>
          <w:lang w:val="en-NL"/>
        </w:rPr>
        <w:t>dat</w:t>
      </w:r>
      <w:proofErr w:type="spellEnd"/>
      <w:r w:rsidRPr="00C00F85">
        <w:rPr>
          <w:lang w:val="en-NL"/>
        </w:rPr>
        <w:t xml:space="preserve"> we </w:t>
      </w:r>
      <w:proofErr w:type="spellStart"/>
      <w:r w:rsidRPr="00C00F85">
        <w:rPr>
          <w:lang w:val="en-NL"/>
        </w:rPr>
        <w:t>vorige</w:t>
      </w:r>
      <w:proofErr w:type="spellEnd"/>
      <w:r w:rsidRPr="00C00F85">
        <w:rPr>
          <w:lang w:val="en-NL"/>
        </w:rPr>
        <w:t xml:space="preserve"> </w:t>
      </w:r>
      <w:proofErr w:type="spellStart"/>
      <w:r w:rsidRPr="00C00F85">
        <w:rPr>
          <w:lang w:val="en-NL"/>
        </w:rPr>
        <w:t>keer</w:t>
      </w:r>
      <w:proofErr w:type="spellEnd"/>
      <w:r w:rsidRPr="00C00F85">
        <w:rPr>
          <w:lang w:val="en-NL"/>
        </w:rPr>
        <w:t xml:space="preserve"> </w:t>
      </w:r>
      <w:proofErr w:type="spellStart"/>
      <w:r w:rsidRPr="00C00F85">
        <w:rPr>
          <w:lang w:val="en-NL"/>
        </w:rPr>
        <w:t>bespraken</w:t>
      </w:r>
      <w:proofErr w:type="spellEnd"/>
      <w:r w:rsidRPr="00C00F85">
        <w:rPr>
          <w:lang w:val="en-NL"/>
        </w:rPr>
        <w:t xml:space="preserve">: met 8 extra, </w:t>
      </w:r>
      <w:proofErr w:type="spellStart"/>
      <w:r w:rsidRPr="00C00F85">
        <w:rPr>
          <w:lang w:val="en-NL"/>
        </w:rPr>
        <w:t>onderling</w:t>
      </w:r>
      <w:proofErr w:type="spellEnd"/>
      <w:r w:rsidRPr="00C00F85">
        <w:rPr>
          <w:lang w:val="en-NL"/>
        </w:rPr>
        <w:t xml:space="preserve"> </w:t>
      </w:r>
      <w:proofErr w:type="spellStart"/>
      <w:r w:rsidRPr="00C00F85">
        <w:rPr>
          <w:lang w:val="en-NL"/>
        </w:rPr>
        <w:t>gecorreleerde</w:t>
      </w:r>
      <w:proofErr w:type="spellEnd"/>
      <w:r w:rsidRPr="00C00F85">
        <w:rPr>
          <w:lang w:val="en-NL"/>
        </w:rPr>
        <w:t xml:space="preserve"> termen (</w:t>
      </w:r>
      <w:proofErr w:type="spellStart"/>
      <w:r w:rsidRPr="00C00F85">
        <w:rPr>
          <w:lang w:val="en-NL"/>
        </w:rPr>
        <w:t>bijv</w:t>
      </w:r>
      <w:proofErr w:type="spellEnd"/>
      <w:r w:rsidRPr="00C00F85">
        <w:rPr>
          <w:lang w:val="en-NL"/>
        </w:rPr>
        <w:t xml:space="preserve">. </w:t>
      </w:r>
      <w:proofErr w:type="spellStart"/>
      <w:r w:rsidRPr="00C00F85">
        <w:rPr>
          <w:lang w:val="en-NL"/>
        </w:rPr>
        <w:t>bevolkingsgroei</w:t>
      </w:r>
      <w:proofErr w:type="spellEnd"/>
      <w:r w:rsidRPr="00C00F85">
        <w:rPr>
          <w:lang w:val="en-NL"/>
        </w:rPr>
        <w:t xml:space="preserve"> en </w:t>
      </w:r>
      <w:proofErr w:type="spellStart"/>
      <w:r w:rsidRPr="00C00F85">
        <w:rPr>
          <w:lang w:val="en-NL"/>
        </w:rPr>
        <w:t>bbp</w:t>
      </w:r>
      <w:proofErr w:type="spellEnd"/>
      <w:r w:rsidRPr="00C00F85">
        <w:rPr>
          <w:lang w:val="en-NL"/>
        </w:rPr>
        <w:t xml:space="preserve"> per </w:t>
      </w:r>
      <w:proofErr w:type="spellStart"/>
      <w:r w:rsidRPr="00C00F85">
        <w:rPr>
          <w:lang w:val="en-NL"/>
        </w:rPr>
        <w:t>hoofd</w:t>
      </w:r>
      <w:proofErr w:type="spellEnd"/>
      <w:r w:rsidRPr="00C00F85">
        <w:rPr>
          <w:lang w:val="en-NL"/>
        </w:rPr>
        <w:t xml:space="preserve"> </w:t>
      </w:r>
      <w:proofErr w:type="spellStart"/>
      <w:r w:rsidRPr="00C00F85">
        <w:rPr>
          <w:lang w:val="en-NL"/>
        </w:rPr>
        <w:t>correleren</w:t>
      </w:r>
      <w:proofErr w:type="spellEnd"/>
      <w:r w:rsidRPr="00C00F85">
        <w:rPr>
          <w:lang w:val="en-NL"/>
        </w:rPr>
        <w:t xml:space="preserve"> </w:t>
      </w:r>
      <w:proofErr w:type="spellStart"/>
      <w:r w:rsidRPr="00C00F85">
        <w:rPr>
          <w:lang w:val="en-NL"/>
        </w:rPr>
        <w:t>vaak</w:t>
      </w:r>
      <w:proofErr w:type="spellEnd"/>
      <w:r w:rsidRPr="00C00F85">
        <w:rPr>
          <w:lang w:val="en-NL"/>
        </w:rPr>
        <w:t xml:space="preserve">) </w:t>
      </w:r>
      <w:proofErr w:type="spellStart"/>
      <w:r w:rsidRPr="00C00F85">
        <w:rPr>
          <w:lang w:val="en-NL"/>
        </w:rPr>
        <w:t>kan</w:t>
      </w:r>
      <w:proofErr w:type="spellEnd"/>
      <w:r w:rsidRPr="00C00F85">
        <w:rPr>
          <w:lang w:val="en-NL"/>
        </w:rPr>
        <w:t xml:space="preserve"> de </w:t>
      </w:r>
      <w:proofErr w:type="spellStart"/>
      <w:r w:rsidRPr="00C00F85">
        <w:rPr>
          <w:lang w:val="en-NL"/>
        </w:rPr>
        <w:t>precisie</w:t>
      </w:r>
      <w:proofErr w:type="spellEnd"/>
      <w:r w:rsidRPr="00C00F85">
        <w:rPr>
          <w:lang w:val="en-NL"/>
        </w:rPr>
        <w:t xml:space="preserve"> van </w:t>
      </w:r>
      <w:proofErr w:type="spellStart"/>
      <w:r w:rsidRPr="00C00F85">
        <w:rPr>
          <w:lang w:val="en-NL"/>
        </w:rPr>
        <w:t>individuele</w:t>
      </w:r>
      <w:proofErr w:type="spellEnd"/>
      <w:r w:rsidRPr="00C00F85">
        <w:rPr>
          <w:lang w:val="en-NL"/>
        </w:rPr>
        <w:t xml:space="preserve"> </w:t>
      </w:r>
      <w:proofErr w:type="spellStart"/>
      <w:r w:rsidRPr="00C00F85">
        <w:rPr>
          <w:lang w:val="en-NL"/>
        </w:rPr>
        <w:t>coëfficiënten</w:t>
      </w:r>
      <w:proofErr w:type="spellEnd"/>
      <w:r w:rsidRPr="00C00F85">
        <w:rPr>
          <w:lang w:val="en-NL"/>
        </w:rPr>
        <w:t xml:space="preserve"> </w:t>
      </w:r>
      <w:proofErr w:type="spellStart"/>
      <w:r w:rsidRPr="00C00F85">
        <w:rPr>
          <w:lang w:val="en-NL"/>
        </w:rPr>
        <w:t>verslechteren</w:t>
      </w:r>
      <w:proofErr w:type="spellEnd"/>
      <w:r w:rsidRPr="00C00F85">
        <w:rPr>
          <w:lang w:val="en-NL"/>
        </w:rPr>
        <w:t xml:space="preserve"> </w:t>
      </w:r>
      <w:proofErr w:type="spellStart"/>
      <w:r w:rsidRPr="00C00F85">
        <w:rPr>
          <w:lang w:val="en-NL"/>
        </w:rPr>
        <w:t>zonder</w:t>
      </w:r>
      <w:proofErr w:type="spellEnd"/>
      <w:r w:rsidRPr="00C00F85">
        <w:rPr>
          <w:lang w:val="en-NL"/>
        </w:rPr>
        <w:t xml:space="preserve"> </w:t>
      </w:r>
      <w:proofErr w:type="spellStart"/>
      <w:r w:rsidRPr="00C00F85">
        <w:rPr>
          <w:lang w:val="en-NL"/>
        </w:rPr>
        <w:t>dat</w:t>
      </w:r>
      <w:proofErr w:type="spellEnd"/>
      <w:r w:rsidRPr="00C00F85">
        <w:rPr>
          <w:lang w:val="en-NL"/>
        </w:rPr>
        <w:t xml:space="preserve"> de N/parameters-ratio </w:t>
      </w:r>
      <w:proofErr w:type="spellStart"/>
      <w:r w:rsidRPr="00C00F85">
        <w:rPr>
          <w:lang w:val="en-NL"/>
        </w:rPr>
        <w:t>dat</w:t>
      </w:r>
      <w:proofErr w:type="spellEnd"/>
      <w:r w:rsidRPr="00C00F85">
        <w:rPr>
          <w:lang w:val="en-NL"/>
        </w:rPr>
        <w:t xml:space="preserve"> </w:t>
      </w:r>
      <w:proofErr w:type="spellStart"/>
      <w:r w:rsidRPr="00C00F85">
        <w:rPr>
          <w:lang w:val="en-NL"/>
        </w:rPr>
        <w:t>laat</w:t>
      </w:r>
      <w:proofErr w:type="spellEnd"/>
      <w:r w:rsidRPr="00C00F85">
        <w:rPr>
          <w:lang w:val="en-NL"/>
        </w:rPr>
        <w:t xml:space="preserve"> </w:t>
      </w:r>
      <w:proofErr w:type="spellStart"/>
      <w:r w:rsidRPr="00C00F85">
        <w:rPr>
          <w:lang w:val="en-NL"/>
        </w:rPr>
        <w:t>zien</w:t>
      </w:r>
      <w:proofErr w:type="spellEnd"/>
      <w:r w:rsidRPr="00C00F85">
        <w:rPr>
          <w:lang w:val="en-NL"/>
        </w:rPr>
        <w:t xml:space="preserve"> — </w:t>
      </w:r>
      <w:proofErr w:type="spellStart"/>
      <w:r w:rsidRPr="00C00F85">
        <w:rPr>
          <w:lang w:val="en-NL"/>
        </w:rPr>
        <w:t>dat</w:t>
      </w:r>
      <w:proofErr w:type="spellEnd"/>
      <w:r w:rsidRPr="00C00F85">
        <w:rPr>
          <w:lang w:val="en-NL"/>
        </w:rPr>
        <w:t xml:space="preserve"> is </w:t>
      </w:r>
      <w:proofErr w:type="spellStart"/>
      <w:r w:rsidRPr="00C00F85">
        <w:rPr>
          <w:lang w:val="en-NL"/>
        </w:rPr>
        <w:t>een</w:t>
      </w:r>
      <w:proofErr w:type="spellEnd"/>
      <w:r w:rsidRPr="00C00F85">
        <w:rPr>
          <w:lang w:val="en-NL"/>
        </w:rPr>
        <w:t xml:space="preserve"> </w:t>
      </w:r>
      <w:proofErr w:type="spellStart"/>
      <w:r w:rsidRPr="00C00F85">
        <w:rPr>
          <w:lang w:val="en-NL"/>
        </w:rPr>
        <w:t>variantie-inflatie-probleem</w:t>
      </w:r>
      <w:proofErr w:type="spellEnd"/>
      <w:r w:rsidRPr="00C00F85">
        <w:rPr>
          <w:lang w:val="en-NL"/>
        </w:rPr>
        <w:t xml:space="preserve">, </w:t>
      </w:r>
      <w:proofErr w:type="spellStart"/>
      <w:r w:rsidRPr="00C00F85">
        <w:rPr>
          <w:lang w:val="en-NL"/>
        </w:rPr>
        <w:t>geen</w:t>
      </w:r>
      <w:proofErr w:type="spellEnd"/>
      <w:r w:rsidRPr="00C00F85">
        <w:rPr>
          <w:lang w:val="en-NL"/>
        </w:rPr>
        <w:t xml:space="preserve"> "</w:t>
      </w:r>
      <w:proofErr w:type="spellStart"/>
      <w:r w:rsidRPr="00C00F85">
        <w:rPr>
          <w:lang w:val="en-NL"/>
        </w:rPr>
        <w:t>te</w:t>
      </w:r>
      <w:proofErr w:type="spellEnd"/>
      <w:r w:rsidRPr="00C00F85">
        <w:rPr>
          <w:lang w:val="en-NL"/>
        </w:rPr>
        <w:t xml:space="preserve"> </w:t>
      </w:r>
      <w:proofErr w:type="spellStart"/>
      <w:r w:rsidRPr="00C00F85">
        <w:rPr>
          <w:lang w:val="en-NL"/>
        </w:rPr>
        <w:t>weinig</w:t>
      </w:r>
      <w:proofErr w:type="spellEnd"/>
      <w:r w:rsidRPr="00C00F85">
        <w:rPr>
          <w:lang w:val="en-NL"/>
        </w:rPr>
        <w:t xml:space="preserve"> data"-</w:t>
      </w:r>
      <w:proofErr w:type="spellStart"/>
      <w:r w:rsidRPr="00C00F85">
        <w:rPr>
          <w:lang w:val="en-NL"/>
        </w:rPr>
        <w:t>probleem</w:t>
      </w:r>
      <w:proofErr w:type="spellEnd"/>
      <w:r w:rsidRPr="00C00F85">
        <w:rPr>
          <w:lang w:val="en-NL"/>
        </w:rPr>
        <w:t>.</w:t>
      </w:r>
    </w:p>
    <w:p w14:paraId="175A751B" w14:textId="77777777" w:rsidR="002A290D" w:rsidRPr="00C00F85" w:rsidRDefault="002A290D" w:rsidP="002A290D">
      <w:pPr>
        <w:rPr>
          <w:lang w:val="en-NL"/>
        </w:rPr>
      </w:pPr>
      <w:proofErr w:type="spellStart"/>
      <w:r w:rsidRPr="00C00F85">
        <w:rPr>
          <w:lang w:val="en-NL"/>
        </w:rPr>
        <w:t>Mijn</w:t>
      </w:r>
      <w:proofErr w:type="spellEnd"/>
      <w:r w:rsidRPr="00C00F85">
        <w:rPr>
          <w:lang w:val="en-NL"/>
        </w:rPr>
        <w:t xml:space="preserve"> </w:t>
      </w:r>
      <w:proofErr w:type="spellStart"/>
      <w:r w:rsidRPr="00C00F85">
        <w:rPr>
          <w:lang w:val="en-NL"/>
        </w:rPr>
        <w:t>advies</w:t>
      </w:r>
      <w:proofErr w:type="spellEnd"/>
      <w:r w:rsidRPr="00C00F85">
        <w:rPr>
          <w:lang w:val="en-NL"/>
        </w:rPr>
        <w:t xml:space="preserve"> </w:t>
      </w:r>
      <w:proofErr w:type="spellStart"/>
      <w:r w:rsidRPr="00C00F85">
        <w:rPr>
          <w:lang w:val="en-NL"/>
        </w:rPr>
        <w:t>voor</w:t>
      </w:r>
      <w:proofErr w:type="spellEnd"/>
      <w:r w:rsidRPr="00C00F85">
        <w:rPr>
          <w:lang w:val="en-NL"/>
        </w:rPr>
        <w:t xml:space="preserve"> het </w:t>
      </w:r>
      <w:proofErr w:type="spellStart"/>
      <w:r w:rsidRPr="00C00F85">
        <w:rPr>
          <w:lang w:val="en-NL"/>
        </w:rPr>
        <w:t>antwoord</w:t>
      </w:r>
      <w:proofErr w:type="spellEnd"/>
      <w:r w:rsidRPr="00C00F85">
        <w:rPr>
          <w:lang w:val="en-NL"/>
        </w:rPr>
        <w:t xml:space="preserve"> </w:t>
      </w:r>
      <w:proofErr w:type="spellStart"/>
      <w:r w:rsidRPr="00C00F85">
        <w:rPr>
          <w:lang w:val="en-NL"/>
        </w:rPr>
        <w:t>aan</w:t>
      </w:r>
      <w:proofErr w:type="spellEnd"/>
      <w:r w:rsidRPr="00C00F85">
        <w:rPr>
          <w:lang w:val="en-NL"/>
        </w:rPr>
        <w:t xml:space="preserve"> de referent: </w:t>
      </w:r>
      <w:proofErr w:type="spellStart"/>
      <w:r w:rsidRPr="00C00F85">
        <w:rPr>
          <w:lang w:val="en-NL"/>
        </w:rPr>
        <w:t>geef</w:t>
      </w:r>
      <w:proofErr w:type="spellEnd"/>
      <w:r w:rsidRPr="00C00F85">
        <w:rPr>
          <w:lang w:val="en-NL"/>
        </w:rPr>
        <w:t xml:space="preserve"> </w:t>
      </w:r>
      <w:proofErr w:type="spellStart"/>
      <w:r w:rsidRPr="00C00F85">
        <w:rPr>
          <w:lang w:val="en-NL"/>
        </w:rPr>
        <w:t>deze</w:t>
      </w:r>
      <w:proofErr w:type="spellEnd"/>
      <w:r w:rsidRPr="00C00F85">
        <w:rPr>
          <w:lang w:val="en-NL"/>
        </w:rPr>
        <w:t xml:space="preserve"> </w:t>
      </w:r>
      <w:proofErr w:type="spellStart"/>
      <w:r w:rsidRPr="00C00F85">
        <w:rPr>
          <w:lang w:val="en-NL"/>
        </w:rPr>
        <w:t>tabel</w:t>
      </w:r>
      <w:proofErr w:type="spellEnd"/>
      <w:r w:rsidRPr="00C00F85">
        <w:rPr>
          <w:lang w:val="en-NL"/>
        </w:rPr>
        <w:t xml:space="preserve"> met </w:t>
      </w:r>
      <w:proofErr w:type="spellStart"/>
      <w:r w:rsidRPr="00C00F85">
        <w:rPr>
          <w:lang w:val="en-NL"/>
        </w:rPr>
        <w:t>exacte</w:t>
      </w:r>
      <w:proofErr w:type="spellEnd"/>
      <w:r w:rsidRPr="00C00F85">
        <w:rPr>
          <w:lang w:val="en-NL"/>
        </w:rPr>
        <w:t xml:space="preserve"> N/parameters-ratio's (</w:t>
      </w:r>
      <w:proofErr w:type="spellStart"/>
      <w:r w:rsidRPr="00C00F85">
        <w:rPr>
          <w:lang w:val="en-NL"/>
        </w:rPr>
        <w:t>dat</w:t>
      </w:r>
      <w:proofErr w:type="spellEnd"/>
      <w:r w:rsidRPr="00C00F85">
        <w:rPr>
          <w:lang w:val="en-NL"/>
        </w:rPr>
        <w:t xml:space="preserve"> </w:t>
      </w:r>
      <w:proofErr w:type="spellStart"/>
      <w:r w:rsidRPr="00C00F85">
        <w:rPr>
          <w:lang w:val="en-NL"/>
        </w:rPr>
        <w:t>weerlegt</w:t>
      </w:r>
      <w:proofErr w:type="spellEnd"/>
      <w:r w:rsidRPr="00C00F85">
        <w:rPr>
          <w:lang w:val="en-NL"/>
        </w:rPr>
        <w:t xml:space="preserve"> </w:t>
      </w:r>
      <w:proofErr w:type="spellStart"/>
      <w:r w:rsidRPr="00C00F85">
        <w:rPr>
          <w:lang w:val="en-NL"/>
        </w:rPr>
        <w:t>een</w:t>
      </w:r>
      <w:proofErr w:type="spellEnd"/>
      <w:r w:rsidRPr="00C00F85">
        <w:rPr>
          <w:lang w:val="en-NL"/>
        </w:rPr>
        <w:t xml:space="preserve"> </w:t>
      </w:r>
      <w:proofErr w:type="spellStart"/>
      <w:r w:rsidRPr="00C00F85">
        <w:rPr>
          <w:lang w:val="en-NL"/>
        </w:rPr>
        <w:t>generiek</w:t>
      </w:r>
      <w:proofErr w:type="spellEnd"/>
      <w:r w:rsidRPr="00C00F85">
        <w:rPr>
          <w:lang w:val="en-NL"/>
        </w:rPr>
        <w:t xml:space="preserve"> "</w:t>
      </w:r>
      <w:proofErr w:type="spellStart"/>
      <w:r w:rsidRPr="00C00F85">
        <w:rPr>
          <w:lang w:val="en-NL"/>
        </w:rPr>
        <w:t>te</w:t>
      </w:r>
      <w:proofErr w:type="spellEnd"/>
      <w:r w:rsidRPr="00C00F85">
        <w:rPr>
          <w:lang w:val="en-NL"/>
        </w:rPr>
        <w:t xml:space="preserve"> </w:t>
      </w:r>
      <w:proofErr w:type="spellStart"/>
      <w:r w:rsidRPr="00C00F85">
        <w:rPr>
          <w:lang w:val="en-NL"/>
        </w:rPr>
        <w:t>veel</w:t>
      </w:r>
      <w:proofErr w:type="spellEnd"/>
      <w:r w:rsidRPr="00C00F85">
        <w:rPr>
          <w:lang w:val="en-NL"/>
        </w:rPr>
        <w:t xml:space="preserve"> parameters"-</w:t>
      </w:r>
      <w:proofErr w:type="spellStart"/>
      <w:r w:rsidRPr="00C00F85">
        <w:rPr>
          <w:lang w:val="en-NL"/>
        </w:rPr>
        <w:t>bezwaar</w:t>
      </w:r>
      <w:proofErr w:type="spellEnd"/>
      <w:r w:rsidRPr="00C00F85">
        <w:rPr>
          <w:lang w:val="en-NL"/>
        </w:rPr>
        <w:t xml:space="preserve"> direct en </w:t>
      </w:r>
      <w:proofErr w:type="spellStart"/>
      <w:r w:rsidRPr="00C00F85">
        <w:rPr>
          <w:lang w:val="en-NL"/>
        </w:rPr>
        <w:t>kwantitatief</w:t>
      </w:r>
      <w:proofErr w:type="spellEnd"/>
      <w:r w:rsidRPr="00C00F85">
        <w:rPr>
          <w:lang w:val="en-NL"/>
        </w:rPr>
        <w:t xml:space="preserve">), maar </w:t>
      </w:r>
      <w:proofErr w:type="spellStart"/>
      <w:r w:rsidRPr="00C00F85">
        <w:rPr>
          <w:lang w:val="en-NL"/>
        </w:rPr>
        <w:t>erken</w:t>
      </w:r>
      <w:proofErr w:type="spellEnd"/>
      <w:r w:rsidRPr="00C00F85">
        <w:rPr>
          <w:lang w:val="en-NL"/>
        </w:rPr>
        <w:t xml:space="preserve"> </w:t>
      </w:r>
      <w:proofErr w:type="spellStart"/>
      <w:r w:rsidRPr="00C00F85">
        <w:rPr>
          <w:lang w:val="en-NL"/>
        </w:rPr>
        <w:t>tegelijk</w:t>
      </w:r>
      <w:proofErr w:type="spellEnd"/>
      <w:r w:rsidRPr="00C00F85">
        <w:rPr>
          <w:lang w:val="en-NL"/>
        </w:rPr>
        <w:t xml:space="preserve"> </w:t>
      </w:r>
      <w:proofErr w:type="spellStart"/>
      <w:r w:rsidRPr="00C00F85">
        <w:rPr>
          <w:lang w:val="en-NL"/>
        </w:rPr>
        <w:t>expliciet</w:t>
      </w:r>
      <w:proofErr w:type="spellEnd"/>
      <w:r w:rsidRPr="00C00F85">
        <w:rPr>
          <w:lang w:val="en-NL"/>
        </w:rPr>
        <w:t xml:space="preserve"> </w:t>
      </w:r>
      <w:proofErr w:type="spellStart"/>
      <w:r w:rsidRPr="00C00F85">
        <w:rPr>
          <w:lang w:val="en-NL"/>
        </w:rPr>
        <w:t>dat</w:t>
      </w:r>
      <w:proofErr w:type="spellEnd"/>
      <w:r w:rsidRPr="00C00F85">
        <w:rPr>
          <w:lang w:val="en-NL"/>
        </w:rPr>
        <w:t xml:space="preserve"> </w:t>
      </w:r>
      <w:proofErr w:type="spellStart"/>
      <w:r w:rsidRPr="00C00F85">
        <w:rPr>
          <w:lang w:val="en-NL"/>
        </w:rPr>
        <w:t>dit</w:t>
      </w:r>
      <w:proofErr w:type="spellEnd"/>
      <w:r w:rsidRPr="00C00F85">
        <w:rPr>
          <w:lang w:val="en-NL"/>
        </w:rPr>
        <w:t xml:space="preserve"> </w:t>
      </w:r>
      <w:proofErr w:type="spellStart"/>
      <w:r w:rsidRPr="00C00F85">
        <w:rPr>
          <w:lang w:val="en-NL"/>
        </w:rPr>
        <w:t>geen</w:t>
      </w:r>
      <w:proofErr w:type="spellEnd"/>
      <w:r w:rsidRPr="00C00F85">
        <w:rPr>
          <w:lang w:val="en-NL"/>
        </w:rPr>
        <w:t xml:space="preserve"> </w:t>
      </w:r>
      <w:proofErr w:type="spellStart"/>
      <w:r w:rsidRPr="00C00F85">
        <w:rPr>
          <w:lang w:val="en-NL"/>
        </w:rPr>
        <w:t>vrijbrief</w:t>
      </w:r>
      <w:proofErr w:type="spellEnd"/>
      <w:r w:rsidRPr="00C00F85">
        <w:rPr>
          <w:lang w:val="en-NL"/>
        </w:rPr>
        <w:t xml:space="preserve"> is </w:t>
      </w:r>
      <w:proofErr w:type="spellStart"/>
      <w:r w:rsidRPr="00C00F85">
        <w:rPr>
          <w:lang w:val="en-NL"/>
        </w:rPr>
        <w:t>tegen</w:t>
      </w:r>
      <w:proofErr w:type="spellEnd"/>
      <w:r w:rsidRPr="00C00F85">
        <w:rPr>
          <w:lang w:val="en-NL"/>
        </w:rPr>
        <w:t xml:space="preserve"> </w:t>
      </w:r>
      <w:proofErr w:type="spellStart"/>
      <w:r w:rsidRPr="00C00F85">
        <w:rPr>
          <w:lang w:val="en-NL"/>
        </w:rPr>
        <w:t>multicollineariteit</w:t>
      </w:r>
      <w:proofErr w:type="spellEnd"/>
      <w:r w:rsidRPr="00C00F85">
        <w:rPr>
          <w:lang w:val="en-NL"/>
        </w:rPr>
        <w:t xml:space="preserve"> — en </w:t>
      </w:r>
      <w:proofErr w:type="spellStart"/>
      <w:r w:rsidRPr="00C00F85">
        <w:rPr>
          <w:lang w:val="en-NL"/>
        </w:rPr>
        <w:t>verwijs</w:t>
      </w:r>
      <w:proofErr w:type="spellEnd"/>
      <w:r w:rsidRPr="00C00F85">
        <w:rPr>
          <w:lang w:val="en-NL"/>
        </w:rPr>
        <w:t xml:space="preserve"> </w:t>
      </w:r>
      <w:proofErr w:type="spellStart"/>
      <w:r w:rsidRPr="00C00F85">
        <w:rPr>
          <w:lang w:val="en-NL"/>
        </w:rPr>
        <w:t>naar</w:t>
      </w:r>
      <w:proofErr w:type="spellEnd"/>
      <w:r w:rsidRPr="00C00F85">
        <w:rPr>
          <w:lang w:val="en-NL"/>
        </w:rPr>
        <w:t xml:space="preserve"> de </w:t>
      </w:r>
      <w:proofErr w:type="spellStart"/>
      <w:r w:rsidRPr="00C00F85">
        <w:rPr>
          <w:lang w:val="en-NL"/>
        </w:rPr>
        <w:t>correlatiematrix</w:t>
      </w:r>
      <w:proofErr w:type="spellEnd"/>
      <w:r w:rsidRPr="00C00F85">
        <w:rPr>
          <w:lang w:val="en-NL"/>
        </w:rPr>
        <w:t xml:space="preserve"> </w:t>
      </w:r>
      <w:proofErr w:type="spellStart"/>
      <w:r w:rsidRPr="00C00F85">
        <w:rPr>
          <w:lang w:val="en-NL"/>
        </w:rPr>
        <w:t>tussen</w:t>
      </w:r>
      <w:proofErr w:type="spellEnd"/>
      <w:r w:rsidRPr="00C00F85">
        <w:rPr>
          <w:lang w:val="en-NL"/>
        </w:rPr>
        <w:t xml:space="preserve"> de </w:t>
      </w:r>
      <w:proofErr w:type="spellStart"/>
      <w:r w:rsidRPr="00C00F85">
        <w:rPr>
          <w:lang w:val="en-NL"/>
        </w:rPr>
        <w:t>interactietermen</w:t>
      </w:r>
      <w:proofErr w:type="spellEnd"/>
      <w:r w:rsidRPr="00C00F85">
        <w:rPr>
          <w:lang w:val="en-NL"/>
        </w:rPr>
        <w:t xml:space="preserve"> (die </w:t>
      </w:r>
      <w:proofErr w:type="spellStart"/>
      <w:r w:rsidRPr="00C00F85">
        <w:rPr>
          <w:lang w:val="en-NL"/>
        </w:rPr>
        <w:t>ik</w:t>
      </w:r>
      <w:proofErr w:type="spellEnd"/>
      <w:r w:rsidRPr="00C00F85">
        <w:rPr>
          <w:lang w:val="en-NL"/>
        </w:rPr>
        <w:t xml:space="preserve"> </w:t>
      </w:r>
      <w:proofErr w:type="spellStart"/>
      <w:r w:rsidRPr="00C00F85">
        <w:rPr>
          <w:lang w:val="en-NL"/>
        </w:rPr>
        <w:t>eerder</w:t>
      </w:r>
      <w:proofErr w:type="spellEnd"/>
      <w:r w:rsidRPr="00C00F85">
        <w:rPr>
          <w:lang w:val="en-NL"/>
        </w:rPr>
        <w:t xml:space="preserve"> </w:t>
      </w:r>
      <w:proofErr w:type="spellStart"/>
      <w:r w:rsidRPr="00C00F85">
        <w:rPr>
          <w:lang w:val="en-NL"/>
        </w:rPr>
        <w:t>aanbood</w:t>
      </w:r>
      <w:proofErr w:type="spellEnd"/>
      <w:r w:rsidRPr="00C00F85">
        <w:rPr>
          <w:lang w:val="en-NL"/>
        </w:rPr>
        <w:t xml:space="preserve"> toe </w:t>
      </w:r>
      <w:proofErr w:type="spellStart"/>
      <w:r w:rsidRPr="00C00F85">
        <w:rPr>
          <w:lang w:val="en-NL"/>
        </w:rPr>
        <w:t>te</w:t>
      </w:r>
      <w:proofErr w:type="spellEnd"/>
      <w:r w:rsidRPr="00C00F85">
        <w:rPr>
          <w:lang w:val="en-NL"/>
        </w:rPr>
        <w:t xml:space="preserve"> </w:t>
      </w:r>
      <w:proofErr w:type="spellStart"/>
      <w:r w:rsidRPr="00C00F85">
        <w:rPr>
          <w:lang w:val="en-NL"/>
        </w:rPr>
        <w:t>voegen</w:t>
      </w:r>
      <w:proofErr w:type="spellEnd"/>
      <w:r w:rsidRPr="00C00F85">
        <w:rPr>
          <w:lang w:val="en-NL"/>
        </w:rPr>
        <w:t xml:space="preserve">) </w:t>
      </w:r>
      <w:proofErr w:type="spellStart"/>
      <w:r w:rsidRPr="00C00F85">
        <w:rPr>
          <w:lang w:val="en-NL"/>
        </w:rPr>
        <w:t>als</w:t>
      </w:r>
      <w:proofErr w:type="spellEnd"/>
      <w:r w:rsidRPr="00C00F85">
        <w:rPr>
          <w:lang w:val="en-NL"/>
        </w:rPr>
        <w:t xml:space="preserve"> het </w:t>
      </w:r>
      <w:proofErr w:type="spellStart"/>
      <w:r w:rsidRPr="00C00F85">
        <w:rPr>
          <w:lang w:val="en-NL"/>
        </w:rPr>
        <w:t>eigenlijke</w:t>
      </w:r>
      <w:proofErr w:type="spellEnd"/>
      <w:r w:rsidRPr="00C00F85">
        <w:rPr>
          <w:lang w:val="en-NL"/>
        </w:rPr>
        <w:t xml:space="preserve"> </w:t>
      </w:r>
      <w:proofErr w:type="spellStart"/>
      <w:r w:rsidRPr="00C00F85">
        <w:rPr>
          <w:lang w:val="en-NL"/>
        </w:rPr>
        <w:t>diagnostische</w:t>
      </w:r>
      <w:proofErr w:type="spellEnd"/>
      <w:r w:rsidRPr="00C00F85">
        <w:rPr>
          <w:lang w:val="en-NL"/>
        </w:rPr>
        <w:t xml:space="preserve"> instrument </w:t>
      </w:r>
      <w:proofErr w:type="spellStart"/>
      <w:r w:rsidRPr="00C00F85">
        <w:rPr>
          <w:lang w:val="en-NL"/>
        </w:rPr>
        <w:t>voor</w:t>
      </w:r>
      <w:proofErr w:type="spellEnd"/>
      <w:r w:rsidRPr="00C00F85">
        <w:rPr>
          <w:lang w:val="en-NL"/>
        </w:rPr>
        <w:t xml:space="preserve"> die </w:t>
      </w:r>
      <w:proofErr w:type="spellStart"/>
      <w:r w:rsidRPr="00C00F85">
        <w:rPr>
          <w:lang w:val="en-NL"/>
        </w:rPr>
        <w:t>resterende</w:t>
      </w:r>
      <w:proofErr w:type="spellEnd"/>
      <w:r w:rsidRPr="00C00F85">
        <w:rPr>
          <w:lang w:val="en-NL"/>
        </w:rPr>
        <w:t xml:space="preserve"> </w:t>
      </w:r>
      <w:proofErr w:type="spellStart"/>
      <w:r w:rsidRPr="00C00F85">
        <w:rPr>
          <w:lang w:val="en-NL"/>
        </w:rPr>
        <w:t>zorg</w:t>
      </w:r>
      <w:proofErr w:type="spellEnd"/>
      <w:r w:rsidRPr="00C00F85">
        <w:rPr>
          <w:lang w:val="en-NL"/>
        </w:rPr>
        <w:t xml:space="preserve">, </w:t>
      </w:r>
      <w:proofErr w:type="spellStart"/>
      <w:r w:rsidRPr="00C00F85">
        <w:rPr>
          <w:lang w:val="en-NL"/>
        </w:rPr>
        <w:t>niet</w:t>
      </w:r>
      <w:proofErr w:type="spellEnd"/>
      <w:r w:rsidRPr="00C00F85">
        <w:rPr>
          <w:lang w:val="en-NL"/>
        </w:rPr>
        <w:t xml:space="preserve"> de N/parameters-</w:t>
      </w:r>
      <w:proofErr w:type="spellStart"/>
      <w:r w:rsidRPr="00C00F85">
        <w:rPr>
          <w:lang w:val="en-NL"/>
        </w:rPr>
        <w:t>verhouding</w:t>
      </w:r>
      <w:proofErr w:type="spellEnd"/>
      <w:r w:rsidRPr="00C00F85">
        <w:rPr>
          <w:lang w:val="en-NL"/>
        </w:rPr>
        <w:t xml:space="preserve"> </w:t>
      </w:r>
      <w:proofErr w:type="spellStart"/>
      <w:r w:rsidRPr="00C00F85">
        <w:rPr>
          <w:lang w:val="en-NL"/>
        </w:rPr>
        <w:t>zelf</w:t>
      </w:r>
      <w:proofErr w:type="spellEnd"/>
      <w:r w:rsidRPr="00C00F85">
        <w:rPr>
          <w:lang w:val="en-NL"/>
        </w:rPr>
        <w:t>.</w:t>
      </w:r>
    </w:p>
    <w:p w14:paraId="4450D34D" w14:textId="3D2F64C7" w:rsidR="002A290D" w:rsidRDefault="002A290D" w:rsidP="00E42713">
      <w:pPr>
        <w:rPr>
          <w:lang w:val="en-NL"/>
        </w:rPr>
      </w:pPr>
      <w:r w:rsidRPr="00C00F85">
        <w:rPr>
          <w:lang w:val="en-NL"/>
        </w:rPr>
        <w:lastRenderedPageBreak/>
        <w:t xml:space="preserve">Wil je </w:t>
      </w:r>
      <w:proofErr w:type="spellStart"/>
      <w:r w:rsidRPr="00C00F85">
        <w:rPr>
          <w:lang w:val="en-NL"/>
        </w:rPr>
        <w:t>dat</w:t>
      </w:r>
      <w:proofErr w:type="spellEnd"/>
      <w:r w:rsidRPr="00C00F85">
        <w:rPr>
          <w:lang w:val="en-NL"/>
        </w:rPr>
        <w:t xml:space="preserve"> </w:t>
      </w:r>
      <w:proofErr w:type="spellStart"/>
      <w:r w:rsidRPr="00C00F85">
        <w:rPr>
          <w:lang w:val="en-NL"/>
        </w:rPr>
        <w:t>ik</w:t>
      </w:r>
      <w:proofErr w:type="spellEnd"/>
      <w:r w:rsidRPr="00C00F85">
        <w:rPr>
          <w:lang w:val="en-NL"/>
        </w:rPr>
        <w:t xml:space="preserve"> </w:t>
      </w:r>
      <w:proofErr w:type="spellStart"/>
      <w:r w:rsidRPr="00C00F85">
        <w:rPr>
          <w:lang w:val="en-NL"/>
        </w:rPr>
        <w:t>deze</w:t>
      </w:r>
      <w:proofErr w:type="spellEnd"/>
      <w:r w:rsidRPr="00C00F85">
        <w:rPr>
          <w:lang w:val="en-NL"/>
        </w:rPr>
        <w:t xml:space="preserve"> </w:t>
      </w:r>
      <w:proofErr w:type="spellStart"/>
      <w:r w:rsidRPr="00C00F85">
        <w:rPr>
          <w:lang w:val="en-NL"/>
        </w:rPr>
        <w:t>tabel</w:t>
      </w:r>
      <w:proofErr w:type="spellEnd"/>
      <w:r w:rsidRPr="00C00F85">
        <w:rPr>
          <w:lang w:val="en-NL"/>
        </w:rPr>
        <w:t xml:space="preserve"> (N/parameters per horizon, </w:t>
      </w:r>
      <w:proofErr w:type="spellStart"/>
      <w:r w:rsidRPr="00C00F85">
        <w:rPr>
          <w:lang w:val="en-NL"/>
        </w:rPr>
        <w:t>voor</w:t>
      </w:r>
      <w:proofErr w:type="spellEnd"/>
      <w:r w:rsidRPr="00C00F85">
        <w:rPr>
          <w:lang w:val="en-NL"/>
        </w:rPr>
        <w:t xml:space="preserve"> alle </w:t>
      </w:r>
      <w:proofErr w:type="spellStart"/>
      <w:r w:rsidRPr="00C00F85">
        <w:rPr>
          <w:lang w:val="en-NL"/>
        </w:rPr>
        <w:t>vijf</w:t>
      </w:r>
      <w:proofErr w:type="spellEnd"/>
      <w:r w:rsidRPr="00C00F85">
        <w:rPr>
          <w:lang w:val="en-NL"/>
        </w:rPr>
        <w:t xml:space="preserve"> </w:t>
      </w:r>
      <w:proofErr w:type="spellStart"/>
      <w:r w:rsidRPr="00C00F85">
        <w:rPr>
          <w:lang w:val="en-NL"/>
        </w:rPr>
        <w:t>robuustheidsvarianten</w:t>
      </w:r>
      <w:proofErr w:type="spellEnd"/>
      <w:r w:rsidRPr="00C00F85">
        <w:rPr>
          <w:lang w:val="en-NL"/>
        </w:rPr>
        <w:t xml:space="preserve">) </w:t>
      </w:r>
      <w:proofErr w:type="spellStart"/>
      <w:r w:rsidRPr="00C00F85">
        <w:rPr>
          <w:lang w:val="en-NL"/>
        </w:rPr>
        <w:t>als</w:t>
      </w:r>
      <w:proofErr w:type="spellEnd"/>
      <w:r w:rsidRPr="00C00F85">
        <w:rPr>
          <w:lang w:val="en-NL"/>
        </w:rPr>
        <w:t xml:space="preserve"> </w:t>
      </w:r>
      <w:proofErr w:type="spellStart"/>
      <w:r w:rsidRPr="00C00F85">
        <w:rPr>
          <w:lang w:val="en-NL"/>
        </w:rPr>
        <w:t>vaste</w:t>
      </w:r>
      <w:proofErr w:type="spellEnd"/>
      <w:r w:rsidRPr="00C00F85">
        <w:rPr>
          <w:lang w:val="en-NL"/>
        </w:rPr>
        <w:t xml:space="preserve"> </w:t>
      </w:r>
      <w:proofErr w:type="spellStart"/>
      <w:r w:rsidRPr="00C00F85">
        <w:rPr>
          <w:lang w:val="en-NL"/>
        </w:rPr>
        <w:t>diagnostiek</w:t>
      </w:r>
      <w:proofErr w:type="spellEnd"/>
      <w:r w:rsidRPr="00C00F85">
        <w:rPr>
          <w:lang w:val="en-NL"/>
        </w:rPr>
        <w:t xml:space="preserve"> in het script </w:t>
      </w:r>
      <w:proofErr w:type="spellStart"/>
      <w:r w:rsidRPr="00C00F85">
        <w:rPr>
          <w:lang w:val="en-NL"/>
        </w:rPr>
        <w:t>zelf</w:t>
      </w:r>
      <w:proofErr w:type="spellEnd"/>
      <w:r w:rsidRPr="00C00F85">
        <w:rPr>
          <w:lang w:val="en-NL"/>
        </w:rPr>
        <w:t xml:space="preserve"> </w:t>
      </w:r>
      <w:proofErr w:type="spellStart"/>
      <w:r w:rsidRPr="00C00F85">
        <w:rPr>
          <w:lang w:val="en-NL"/>
        </w:rPr>
        <w:t>afdruk</w:t>
      </w:r>
      <w:proofErr w:type="spellEnd"/>
      <w:r w:rsidRPr="00C00F85">
        <w:rPr>
          <w:lang w:val="en-NL"/>
        </w:rPr>
        <w:t xml:space="preserve">, </w:t>
      </w:r>
      <w:proofErr w:type="spellStart"/>
      <w:r w:rsidRPr="00C00F85">
        <w:rPr>
          <w:lang w:val="en-NL"/>
        </w:rPr>
        <w:t>zodat</w:t>
      </w:r>
      <w:proofErr w:type="spellEnd"/>
      <w:r w:rsidRPr="00C00F85">
        <w:rPr>
          <w:lang w:val="en-NL"/>
        </w:rPr>
        <w:t xml:space="preserve"> je hem </w:t>
      </w:r>
      <w:proofErr w:type="spellStart"/>
      <w:r w:rsidRPr="00C00F85">
        <w:rPr>
          <w:lang w:val="en-NL"/>
        </w:rPr>
        <w:t>niet</w:t>
      </w:r>
      <w:proofErr w:type="spellEnd"/>
      <w:r w:rsidRPr="00C00F85">
        <w:rPr>
          <w:lang w:val="en-NL"/>
        </w:rPr>
        <w:t xml:space="preserve"> </w:t>
      </w:r>
      <w:proofErr w:type="spellStart"/>
      <w:r w:rsidRPr="00C00F85">
        <w:rPr>
          <w:lang w:val="en-NL"/>
        </w:rPr>
        <w:t>elke</w:t>
      </w:r>
      <w:proofErr w:type="spellEnd"/>
      <w:r w:rsidRPr="00C00F85">
        <w:rPr>
          <w:lang w:val="en-NL"/>
        </w:rPr>
        <w:t xml:space="preserve"> </w:t>
      </w:r>
      <w:proofErr w:type="spellStart"/>
      <w:r w:rsidRPr="00C00F85">
        <w:rPr>
          <w:lang w:val="en-NL"/>
        </w:rPr>
        <w:t>keer</w:t>
      </w:r>
      <w:proofErr w:type="spellEnd"/>
      <w:r w:rsidRPr="00C00F85">
        <w:rPr>
          <w:lang w:val="en-NL"/>
        </w:rPr>
        <w:t xml:space="preserve"> </w:t>
      </w:r>
      <w:proofErr w:type="spellStart"/>
      <w:r w:rsidRPr="00C00F85">
        <w:rPr>
          <w:lang w:val="en-NL"/>
        </w:rPr>
        <w:t>handmatig</w:t>
      </w:r>
      <w:proofErr w:type="spellEnd"/>
      <w:r w:rsidRPr="00C00F85">
        <w:rPr>
          <w:lang w:val="en-NL"/>
        </w:rPr>
        <w:t xml:space="preserve"> </w:t>
      </w:r>
      <w:proofErr w:type="spellStart"/>
      <w:r w:rsidRPr="00C00F85">
        <w:rPr>
          <w:lang w:val="en-NL"/>
        </w:rPr>
        <w:t>hoeft</w:t>
      </w:r>
      <w:proofErr w:type="spellEnd"/>
      <w:r w:rsidRPr="00C00F85">
        <w:rPr>
          <w:lang w:val="en-NL"/>
        </w:rPr>
        <w:t xml:space="preserve"> </w:t>
      </w:r>
      <w:proofErr w:type="spellStart"/>
      <w:r w:rsidRPr="00C00F85">
        <w:rPr>
          <w:lang w:val="en-NL"/>
        </w:rPr>
        <w:t>na</w:t>
      </w:r>
      <w:proofErr w:type="spellEnd"/>
      <w:r w:rsidRPr="00C00F85">
        <w:rPr>
          <w:lang w:val="en-NL"/>
        </w:rPr>
        <w:t xml:space="preserve"> </w:t>
      </w:r>
      <w:proofErr w:type="spellStart"/>
      <w:r w:rsidRPr="00C00F85">
        <w:rPr>
          <w:lang w:val="en-NL"/>
        </w:rPr>
        <w:t>te</w:t>
      </w:r>
      <w:proofErr w:type="spellEnd"/>
      <w:r w:rsidRPr="00C00F85">
        <w:rPr>
          <w:lang w:val="en-NL"/>
        </w:rPr>
        <w:t xml:space="preserve"> </w:t>
      </w:r>
      <w:proofErr w:type="spellStart"/>
      <w:r w:rsidRPr="00C00F85">
        <w:rPr>
          <w:lang w:val="en-NL"/>
        </w:rPr>
        <w:t>rekenen</w:t>
      </w:r>
      <w:proofErr w:type="spellEnd"/>
      <w:r w:rsidRPr="00C00F85">
        <w:rPr>
          <w:lang w:val="en-NL"/>
        </w:rPr>
        <w:t>?</w:t>
      </w:r>
    </w:p>
    <w:p w14:paraId="240C062A" w14:textId="77777777" w:rsidR="00650388" w:rsidRDefault="00650388" w:rsidP="00E42713">
      <w:pPr>
        <w:rPr>
          <w:lang w:val="en-NL"/>
        </w:rPr>
      </w:pPr>
    </w:p>
    <w:p w14:paraId="5025EE38" w14:textId="77777777" w:rsidR="008F38AD" w:rsidRDefault="00650388" w:rsidP="00650388">
      <w:pPr>
        <w:rPr>
          <w:b/>
          <w:bCs/>
          <w:u w:val="single"/>
          <w:lang w:val="en-NL"/>
        </w:rPr>
      </w:pPr>
      <w:proofErr w:type="spellStart"/>
      <w:r w:rsidRPr="00650388">
        <w:rPr>
          <w:b/>
          <w:bCs/>
          <w:u w:val="single"/>
          <w:lang w:val="en-NL"/>
        </w:rPr>
        <w:t>Biascorrectie-grafieken</w:t>
      </w:r>
      <w:proofErr w:type="spellEnd"/>
    </w:p>
    <w:p w14:paraId="4E81C36B" w14:textId="5A30B6CE" w:rsidR="009F20A7" w:rsidRDefault="00650388" w:rsidP="00650388">
      <w:pPr>
        <w:rPr>
          <w:lang w:val="en-NL"/>
        </w:rPr>
      </w:pPr>
      <w:proofErr w:type="spellStart"/>
      <w:r w:rsidRPr="00650388">
        <w:rPr>
          <w:lang w:val="en-NL"/>
        </w:rPr>
        <w:t>nieuwe</w:t>
      </w:r>
      <w:proofErr w:type="spellEnd"/>
      <w:r w:rsidRPr="00650388">
        <w:rPr>
          <w:lang w:val="en-NL"/>
        </w:rPr>
        <w:t xml:space="preserve"> </w:t>
      </w:r>
      <w:proofErr w:type="spellStart"/>
      <w:r w:rsidRPr="00650388">
        <w:rPr>
          <w:lang w:val="en-NL"/>
        </w:rPr>
        <w:t>plotfunctie</w:t>
      </w:r>
      <w:proofErr w:type="spellEnd"/>
      <w:r w:rsidRPr="00650388">
        <w:rPr>
          <w:lang w:val="en-NL"/>
        </w:rPr>
        <w:t xml:space="preserve"> </w:t>
      </w:r>
      <w:proofErr w:type="spellStart"/>
      <w:r w:rsidRPr="00650388">
        <w:rPr>
          <w:lang w:val="en-NL"/>
        </w:rPr>
        <w:t>toevoegen</w:t>
      </w:r>
      <w:proofErr w:type="spellEnd"/>
      <w:r w:rsidRPr="00650388">
        <w:rPr>
          <w:lang w:val="en-NL"/>
        </w:rPr>
        <w:t xml:space="preserve"> </w:t>
      </w:r>
      <w:proofErr w:type="spellStart"/>
      <w:r w:rsidRPr="00650388">
        <w:rPr>
          <w:lang w:val="en-NL"/>
        </w:rPr>
        <w:t>voor</w:t>
      </w:r>
      <w:proofErr w:type="spellEnd"/>
      <w:r w:rsidRPr="00650388">
        <w:rPr>
          <w:lang w:val="en-NL"/>
        </w:rPr>
        <w:t xml:space="preserve"> de </w:t>
      </w:r>
      <w:proofErr w:type="spellStart"/>
      <w:r w:rsidRPr="00650388">
        <w:rPr>
          <w:lang w:val="en-NL"/>
        </w:rPr>
        <w:t>biascorrectie-grafieken</w:t>
      </w:r>
      <w:proofErr w:type="spellEnd"/>
      <w:r w:rsidRPr="00650388">
        <w:rPr>
          <w:lang w:val="en-NL"/>
        </w:rPr>
        <w:t xml:space="preserve">. Laten we </w:t>
      </w:r>
      <w:proofErr w:type="spellStart"/>
      <w:r w:rsidRPr="00650388">
        <w:rPr>
          <w:lang w:val="en-NL"/>
        </w:rPr>
        <w:t>eerst</w:t>
      </w:r>
      <w:proofErr w:type="spellEnd"/>
      <w:r w:rsidRPr="00650388">
        <w:rPr>
          <w:lang w:val="en-NL"/>
        </w:rPr>
        <w:t xml:space="preserve"> </w:t>
      </w:r>
      <w:proofErr w:type="spellStart"/>
      <w:r w:rsidRPr="00650388">
        <w:rPr>
          <w:lang w:val="en-NL"/>
        </w:rPr>
        <w:t>een</w:t>
      </w:r>
      <w:proofErr w:type="spellEnd"/>
      <w:r w:rsidRPr="00650388">
        <w:rPr>
          <w:lang w:val="en-NL"/>
        </w:rPr>
        <w:t xml:space="preserve"> </w:t>
      </w:r>
      <w:proofErr w:type="spellStart"/>
      <w:r w:rsidRPr="00650388">
        <w:rPr>
          <w:lang w:val="en-NL"/>
        </w:rPr>
        <w:t>bestaande</w:t>
      </w:r>
      <w:proofErr w:type="spellEnd"/>
      <w:r w:rsidRPr="00650388">
        <w:rPr>
          <w:lang w:val="en-NL"/>
        </w:rPr>
        <w:t xml:space="preserve"> plot_*-</w:t>
      </w:r>
      <w:proofErr w:type="spellStart"/>
      <w:r w:rsidRPr="00650388">
        <w:rPr>
          <w:lang w:val="en-NL"/>
        </w:rPr>
        <w:t>functie</w:t>
      </w:r>
      <w:proofErr w:type="spellEnd"/>
      <w:r w:rsidRPr="00650388">
        <w:rPr>
          <w:lang w:val="en-NL"/>
        </w:rPr>
        <w:t xml:space="preserve"> </w:t>
      </w:r>
      <w:proofErr w:type="spellStart"/>
      <w:r w:rsidRPr="00650388">
        <w:rPr>
          <w:lang w:val="en-NL"/>
        </w:rPr>
        <w:t>bekijken</w:t>
      </w:r>
      <w:proofErr w:type="spellEnd"/>
      <w:r w:rsidRPr="00650388">
        <w:rPr>
          <w:lang w:val="en-NL"/>
        </w:rPr>
        <w:t xml:space="preserve"> </w:t>
      </w:r>
      <w:proofErr w:type="spellStart"/>
      <w:r w:rsidRPr="00650388">
        <w:rPr>
          <w:lang w:val="en-NL"/>
        </w:rPr>
        <w:t>als</w:t>
      </w:r>
      <w:proofErr w:type="spellEnd"/>
      <w:r w:rsidRPr="00650388">
        <w:rPr>
          <w:lang w:val="en-NL"/>
        </w:rPr>
        <w:t xml:space="preserve"> </w:t>
      </w:r>
      <w:proofErr w:type="spellStart"/>
      <w:proofErr w:type="gramStart"/>
      <w:r w:rsidRPr="00650388">
        <w:rPr>
          <w:lang w:val="en-NL"/>
        </w:rPr>
        <w:t>sjabloon.Nu</w:t>
      </w:r>
      <w:proofErr w:type="spellEnd"/>
      <w:proofErr w:type="gramEnd"/>
      <w:r w:rsidRPr="00650388">
        <w:rPr>
          <w:lang w:val="en-NL"/>
        </w:rPr>
        <w:t xml:space="preserve"> </w:t>
      </w:r>
      <w:proofErr w:type="spellStart"/>
      <w:r w:rsidRPr="00650388">
        <w:rPr>
          <w:lang w:val="en-NL"/>
        </w:rPr>
        <w:t>voegen</w:t>
      </w:r>
      <w:proofErr w:type="spellEnd"/>
      <w:r w:rsidRPr="00650388">
        <w:rPr>
          <w:lang w:val="en-NL"/>
        </w:rPr>
        <w:t xml:space="preserve"> we </w:t>
      </w:r>
      <w:proofErr w:type="spellStart"/>
      <w:r w:rsidRPr="00650388">
        <w:rPr>
          <w:lang w:val="en-NL"/>
        </w:rPr>
        <w:t>plot_bias_correction_</w:t>
      </w:r>
      <w:proofErr w:type="gramStart"/>
      <w:r w:rsidRPr="00650388">
        <w:rPr>
          <w:lang w:val="en-NL"/>
        </w:rPr>
        <w:t>irf</w:t>
      </w:r>
      <w:proofErr w:type="spellEnd"/>
      <w:r w:rsidRPr="00650388">
        <w:rPr>
          <w:lang w:val="en-NL"/>
        </w:rPr>
        <w:t>(</w:t>
      </w:r>
      <w:proofErr w:type="gramEnd"/>
      <w:r w:rsidRPr="00650388">
        <w:rPr>
          <w:lang w:val="en-NL"/>
        </w:rPr>
        <w:t xml:space="preserve">) toe, direct </w:t>
      </w:r>
      <w:proofErr w:type="spellStart"/>
      <w:r w:rsidRPr="00650388">
        <w:rPr>
          <w:lang w:val="en-NL"/>
        </w:rPr>
        <w:t>na</w:t>
      </w:r>
      <w:proofErr w:type="spellEnd"/>
      <w:r w:rsidRPr="00650388">
        <w:rPr>
          <w:lang w:val="en-NL"/>
        </w:rPr>
        <w:t xml:space="preserve"> </w:t>
      </w:r>
      <w:proofErr w:type="spellStart"/>
      <w:r w:rsidRPr="00650388">
        <w:rPr>
          <w:lang w:val="en-NL"/>
        </w:rPr>
        <w:t>plot_</w:t>
      </w:r>
      <w:proofErr w:type="gramStart"/>
      <w:r w:rsidRPr="00650388">
        <w:rPr>
          <w:lang w:val="en-NL"/>
        </w:rPr>
        <w:t>irf</w:t>
      </w:r>
      <w:proofErr w:type="spellEnd"/>
      <w:r w:rsidRPr="00650388">
        <w:rPr>
          <w:lang w:val="en-NL"/>
        </w:rPr>
        <w:t>():Nu</w:t>
      </w:r>
      <w:proofErr w:type="gramEnd"/>
      <w:r w:rsidRPr="00650388">
        <w:rPr>
          <w:lang w:val="en-NL"/>
        </w:rPr>
        <w:t xml:space="preserve"> </w:t>
      </w:r>
      <w:proofErr w:type="spellStart"/>
      <w:r w:rsidRPr="00650388">
        <w:rPr>
          <w:lang w:val="en-NL"/>
        </w:rPr>
        <w:t>compileren</w:t>
      </w:r>
      <w:proofErr w:type="spellEnd"/>
      <w:r w:rsidRPr="00650388">
        <w:rPr>
          <w:lang w:val="en-NL"/>
        </w:rPr>
        <w:t xml:space="preserve"> en </w:t>
      </w:r>
      <w:proofErr w:type="gramStart"/>
      <w:r w:rsidRPr="00650388">
        <w:rPr>
          <w:lang w:val="en-NL"/>
        </w:rPr>
        <w:t>main(</w:t>
      </w:r>
      <w:proofErr w:type="gramEnd"/>
      <w:r w:rsidRPr="00650388">
        <w:rPr>
          <w:lang w:val="en-NL"/>
        </w:rPr>
        <w:t xml:space="preserve">) </w:t>
      </w:r>
      <w:proofErr w:type="spellStart"/>
      <w:r w:rsidRPr="00650388">
        <w:rPr>
          <w:lang w:val="en-NL"/>
        </w:rPr>
        <w:t>bijwerken</w:t>
      </w:r>
      <w:proofErr w:type="spellEnd"/>
      <w:r w:rsidRPr="00650388">
        <w:rPr>
          <w:lang w:val="en-NL"/>
        </w:rPr>
        <w:t xml:space="preserve"> om </w:t>
      </w:r>
      <w:proofErr w:type="spellStart"/>
      <w:r w:rsidRPr="00650388">
        <w:rPr>
          <w:lang w:val="en-NL"/>
        </w:rPr>
        <w:t>deze</w:t>
      </w:r>
      <w:proofErr w:type="spellEnd"/>
      <w:r w:rsidRPr="00650388">
        <w:rPr>
          <w:lang w:val="en-NL"/>
        </w:rPr>
        <w:t xml:space="preserve"> </w:t>
      </w:r>
      <w:proofErr w:type="spellStart"/>
      <w:r w:rsidRPr="00650388">
        <w:rPr>
          <w:lang w:val="en-NL"/>
        </w:rPr>
        <w:t>grafieken</w:t>
      </w:r>
      <w:proofErr w:type="spellEnd"/>
      <w:r w:rsidRPr="00650388">
        <w:rPr>
          <w:lang w:val="en-NL"/>
        </w:rPr>
        <w:t xml:space="preserve"> </w:t>
      </w:r>
      <w:proofErr w:type="spellStart"/>
      <w:r w:rsidRPr="00650388">
        <w:rPr>
          <w:lang w:val="en-NL"/>
        </w:rPr>
        <w:t>te</w:t>
      </w:r>
      <w:proofErr w:type="spellEnd"/>
      <w:r w:rsidRPr="00650388">
        <w:rPr>
          <w:lang w:val="en-NL"/>
        </w:rPr>
        <w:t xml:space="preserve"> </w:t>
      </w:r>
      <w:proofErr w:type="spellStart"/>
      <w:r w:rsidRPr="00650388">
        <w:rPr>
          <w:lang w:val="en-NL"/>
        </w:rPr>
        <w:t>genereren</w:t>
      </w:r>
      <w:proofErr w:type="spellEnd"/>
      <w:r w:rsidRPr="00650388">
        <w:rPr>
          <w:lang w:val="en-NL"/>
        </w:rPr>
        <w:t xml:space="preserve"> en door </w:t>
      </w:r>
      <w:proofErr w:type="spellStart"/>
      <w:r w:rsidRPr="00650388">
        <w:rPr>
          <w:lang w:val="en-NL"/>
        </w:rPr>
        <w:t>te</w:t>
      </w:r>
      <w:proofErr w:type="spellEnd"/>
      <w:r w:rsidRPr="00650388">
        <w:rPr>
          <w:lang w:val="en-NL"/>
        </w:rPr>
        <w:t xml:space="preserve"> </w:t>
      </w:r>
      <w:proofErr w:type="spellStart"/>
      <w:r w:rsidRPr="00650388">
        <w:rPr>
          <w:lang w:val="en-NL"/>
        </w:rPr>
        <w:t>geven</w:t>
      </w:r>
      <w:proofErr w:type="spellEnd"/>
      <w:r w:rsidRPr="00650388">
        <w:rPr>
          <w:lang w:val="en-NL"/>
        </w:rPr>
        <w:t xml:space="preserve"> </w:t>
      </w:r>
      <w:proofErr w:type="spellStart"/>
      <w:r w:rsidRPr="00650388">
        <w:rPr>
          <w:lang w:val="en-NL"/>
        </w:rPr>
        <w:t>aan</w:t>
      </w:r>
      <w:proofErr w:type="spellEnd"/>
      <w:r w:rsidRPr="00650388">
        <w:rPr>
          <w:lang w:val="en-NL"/>
        </w:rPr>
        <w:t xml:space="preserve"> de </w:t>
      </w:r>
      <w:proofErr w:type="spellStart"/>
      <w:r w:rsidRPr="00650388">
        <w:rPr>
          <w:lang w:val="en-NL"/>
        </w:rPr>
        <w:t>nieuwe</w:t>
      </w:r>
      <w:proofErr w:type="spellEnd"/>
      <w:r w:rsidRPr="00650388">
        <w:rPr>
          <w:lang w:val="en-NL"/>
        </w:rPr>
        <w:t xml:space="preserve"> </w:t>
      </w:r>
      <w:proofErr w:type="spellStart"/>
      <w:r w:rsidRPr="00650388">
        <w:rPr>
          <w:lang w:val="en-NL"/>
        </w:rPr>
        <w:t>bias_correction_figs</w:t>
      </w:r>
      <w:proofErr w:type="spellEnd"/>
      <w:r w:rsidRPr="00650388">
        <w:rPr>
          <w:lang w:val="en-NL"/>
        </w:rPr>
        <w:t>-parameter.</w:t>
      </w:r>
    </w:p>
    <w:p w14:paraId="5B433C07" w14:textId="77777777" w:rsidR="00650388" w:rsidRPr="00650388" w:rsidRDefault="00650388" w:rsidP="00650388">
      <w:pPr>
        <w:rPr>
          <w:lang w:val="en-NL"/>
        </w:rPr>
      </w:pPr>
      <w:r w:rsidRPr="00650388">
        <w:rPr>
          <w:b/>
          <w:bCs/>
          <w:lang w:val="en-NL"/>
        </w:rPr>
        <w:t xml:space="preserve">Twee sheets </w:t>
      </w:r>
      <w:proofErr w:type="spellStart"/>
      <w:r w:rsidRPr="00650388">
        <w:rPr>
          <w:b/>
          <w:bCs/>
          <w:lang w:val="en-NL"/>
        </w:rPr>
        <w:t>hernoemd</w:t>
      </w:r>
      <w:proofErr w:type="spellEnd"/>
      <w:r w:rsidRPr="00650388">
        <w:rPr>
          <w:lang w:val="en-NL"/>
        </w:rPr>
        <w:t xml:space="preserve">: </w:t>
      </w:r>
      <w:proofErr w:type="spellStart"/>
      <w:r w:rsidRPr="00650388">
        <w:rPr>
          <w:lang w:val="en-NL"/>
        </w:rPr>
        <w:t>IRF_plots</w:t>
      </w:r>
      <w:proofErr w:type="spellEnd"/>
      <w:r w:rsidRPr="00650388">
        <w:rPr>
          <w:lang w:val="en-NL"/>
        </w:rPr>
        <w:t xml:space="preserve"> → </w:t>
      </w:r>
      <w:proofErr w:type="spellStart"/>
      <w:r w:rsidRPr="00650388">
        <w:rPr>
          <w:lang w:val="en-NL"/>
        </w:rPr>
        <w:t>IRF_baseline</w:t>
      </w:r>
      <w:proofErr w:type="spellEnd"/>
      <w:r w:rsidRPr="00650388">
        <w:rPr>
          <w:lang w:val="en-NL"/>
        </w:rPr>
        <w:t xml:space="preserve"> (</w:t>
      </w:r>
      <w:proofErr w:type="spellStart"/>
      <w:r w:rsidRPr="00650388">
        <w:rPr>
          <w:lang w:val="en-NL"/>
        </w:rPr>
        <w:t>hoofdmodel-grafieken</w:t>
      </w:r>
      <w:proofErr w:type="spellEnd"/>
      <w:r w:rsidRPr="00650388">
        <w:rPr>
          <w:lang w:val="en-NL"/>
        </w:rPr>
        <w:t xml:space="preserve">, </w:t>
      </w:r>
      <w:proofErr w:type="spellStart"/>
      <w:r w:rsidRPr="00650388">
        <w:rPr>
          <w:lang w:val="en-NL"/>
        </w:rPr>
        <w:t>ongewijzigd</w:t>
      </w:r>
      <w:proofErr w:type="spellEnd"/>
      <w:r w:rsidRPr="00650388">
        <w:rPr>
          <w:lang w:val="en-NL"/>
        </w:rPr>
        <w:t xml:space="preserve">), </w:t>
      </w:r>
      <w:proofErr w:type="spellStart"/>
      <w:r w:rsidRPr="00650388">
        <w:rPr>
          <w:lang w:val="en-NL"/>
        </w:rPr>
        <w:t>Robustness_IRF_plots</w:t>
      </w:r>
      <w:proofErr w:type="spellEnd"/>
      <w:r w:rsidRPr="00650388">
        <w:rPr>
          <w:lang w:val="en-NL"/>
        </w:rPr>
        <w:t xml:space="preserve"> → </w:t>
      </w:r>
      <w:proofErr w:type="spellStart"/>
      <w:r w:rsidRPr="00650388">
        <w:rPr>
          <w:lang w:val="en-NL"/>
        </w:rPr>
        <w:t>IRF_robust_var</w:t>
      </w:r>
      <w:proofErr w:type="spellEnd"/>
      <w:r w:rsidRPr="00650388">
        <w:rPr>
          <w:lang w:val="en-NL"/>
        </w:rPr>
        <w:t xml:space="preserve"> (</w:t>
      </w:r>
      <w:proofErr w:type="spellStart"/>
      <w:r w:rsidRPr="00650388">
        <w:rPr>
          <w:lang w:val="en-NL"/>
        </w:rPr>
        <w:t>robuustheidsgrafieken</w:t>
      </w:r>
      <w:proofErr w:type="spellEnd"/>
      <w:r w:rsidRPr="00650388">
        <w:rPr>
          <w:lang w:val="en-NL"/>
        </w:rPr>
        <w:t xml:space="preserve">, </w:t>
      </w:r>
      <w:proofErr w:type="spellStart"/>
      <w:r w:rsidRPr="00650388">
        <w:rPr>
          <w:lang w:val="en-NL"/>
        </w:rPr>
        <w:t>nog</w:t>
      </w:r>
      <w:proofErr w:type="spellEnd"/>
      <w:r w:rsidRPr="00650388">
        <w:rPr>
          <w:lang w:val="en-NL"/>
        </w:rPr>
        <w:t xml:space="preserve"> steeds </w:t>
      </w:r>
      <w:proofErr w:type="spellStart"/>
      <w:r w:rsidRPr="00650388">
        <w:rPr>
          <w:b/>
          <w:bCs/>
          <w:lang w:val="en-NL"/>
        </w:rPr>
        <w:t>exclusief</w:t>
      </w:r>
      <w:proofErr w:type="spellEnd"/>
      <w:r w:rsidRPr="00650388">
        <w:rPr>
          <w:lang w:val="en-NL"/>
        </w:rPr>
        <w:t xml:space="preserve"> </w:t>
      </w:r>
      <w:proofErr w:type="spellStart"/>
      <w:r w:rsidRPr="00650388">
        <w:rPr>
          <w:lang w:val="en-NL"/>
        </w:rPr>
        <w:t>biascorrectie</w:t>
      </w:r>
      <w:proofErr w:type="spellEnd"/>
      <w:r w:rsidRPr="00650388">
        <w:rPr>
          <w:lang w:val="en-NL"/>
        </w:rPr>
        <w:t xml:space="preserve"> — </w:t>
      </w:r>
      <w:proofErr w:type="spellStart"/>
      <w:r w:rsidRPr="00650388">
        <w:rPr>
          <w:lang w:val="en-NL"/>
        </w:rPr>
        <w:t>dit</w:t>
      </w:r>
      <w:proofErr w:type="spellEnd"/>
      <w:r w:rsidRPr="00650388">
        <w:rPr>
          <w:lang w:val="en-NL"/>
        </w:rPr>
        <w:t xml:space="preserve"> was al zo, </w:t>
      </w:r>
      <w:proofErr w:type="spellStart"/>
      <w:r w:rsidRPr="00650388">
        <w:rPr>
          <w:lang w:val="en-NL"/>
        </w:rPr>
        <w:t>dus</w:t>
      </w:r>
      <w:proofErr w:type="spellEnd"/>
      <w:r w:rsidRPr="00650388">
        <w:rPr>
          <w:lang w:val="en-NL"/>
        </w:rPr>
        <w:t xml:space="preserve"> </w:t>
      </w:r>
      <w:proofErr w:type="spellStart"/>
      <w:r w:rsidRPr="00650388">
        <w:rPr>
          <w:lang w:val="en-NL"/>
        </w:rPr>
        <w:t>geen</w:t>
      </w:r>
      <w:proofErr w:type="spellEnd"/>
      <w:r w:rsidRPr="00650388">
        <w:rPr>
          <w:lang w:val="en-NL"/>
        </w:rPr>
        <w:t xml:space="preserve"> </w:t>
      </w:r>
      <w:proofErr w:type="spellStart"/>
      <w:r w:rsidRPr="00650388">
        <w:rPr>
          <w:lang w:val="en-NL"/>
        </w:rPr>
        <w:t>inhoudelijke</w:t>
      </w:r>
      <w:proofErr w:type="spellEnd"/>
      <w:r w:rsidRPr="00650388">
        <w:rPr>
          <w:lang w:val="en-NL"/>
        </w:rPr>
        <w:t xml:space="preserve"> </w:t>
      </w:r>
      <w:proofErr w:type="spellStart"/>
      <w:r w:rsidRPr="00650388">
        <w:rPr>
          <w:lang w:val="en-NL"/>
        </w:rPr>
        <w:t>wijziging</w:t>
      </w:r>
      <w:proofErr w:type="spellEnd"/>
      <w:r w:rsidRPr="00650388">
        <w:rPr>
          <w:lang w:val="en-NL"/>
        </w:rPr>
        <w:t xml:space="preserve"> </w:t>
      </w:r>
      <w:proofErr w:type="spellStart"/>
      <w:r w:rsidRPr="00650388">
        <w:rPr>
          <w:lang w:val="en-NL"/>
        </w:rPr>
        <w:t>nodig</w:t>
      </w:r>
      <w:proofErr w:type="spellEnd"/>
      <w:r w:rsidRPr="00650388">
        <w:rPr>
          <w:lang w:val="en-NL"/>
        </w:rPr>
        <w:t>).</w:t>
      </w:r>
    </w:p>
    <w:p w14:paraId="3D62CE1B" w14:textId="3229692A" w:rsidR="00650388" w:rsidRDefault="00650388" w:rsidP="00650388">
      <w:pPr>
        <w:rPr>
          <w:i/>
          <w:iCs/>
          <w:lang w:val="en-NL"/>
        </w:rPr>
      </w:pPr>
      <w:proofErr w:type="spellStart"/>
      <w:r w:rsidRPr="00650388">
        <w:rPr>
          <w:b/>
          <w:bCs/>
          <w:lang w:val="en-NL"/>
        </w:rPr>
        <w:t>Nieuwe</w:t>
      </w:r>
      <w:proofErr w:type="spellEnd"/>
      <w:r w:rsidRPr="00650388">
        <w:rPr>
          <w:b/>
          <w:bCs/>
          <w:lang w:val="en-NL"/>
        </w:rPr>
        <w:t xml:space="preserve"> sheet </w:t>
      </w:r>
      <w:proofErr w:type="spellStart"/>
      <w:r w:rsidRPr="00650388">
        <w:rPr>
          <w:b/>
          <w:bCs/>
          <w:lang w:val="en-NL"/>
        </w:rPr>
        <w:t>IRF_robust_bias</w:t>
      </w:r>
      <w:proofErr w:type="spellEnd"/>
      <w:r w:rsidRPr="00650388">
        <w:rPr>
          <w:lang w:val="en-NL"/>
        </w:rPr>
        <w:t xml:space="preserve">: </w:t>
      </w:r>
      <w:proofErr w:type="spellStart"/>
      <w:r w:rsidRPr="00650388">
        <w:rPr>
          <w:lang w:val="en-NL"/>
        </w:rPr>
        <w:t>bevat</w:t>
      </w:r>
      <w:proofErr w:type="spellEnd"/>
      <w:r w:rsidRPr="00650388">
        <w:rPr>
          <w:lang w:val="en-NL"/>
        </w:rPr>
        <w:t xml:space="preserve"> </w:t>
      </w:r>
      <w:proofErr w:type="spellStart"/>
      <w:r w:rsidRPr="00650388">
        <w:rPr>
          <w:lang w:val="en-NL"/>
        </w:rPr>
        <w:t>vijf</w:t>
      </w:r>
      <w:proofErr w:type="spellEnd"/>
      <w:r w:rsidRPr="00650388">
        <w:rPr>
          <w:lang w:val="en-NL"/>
        </w:rPr>
        <w:t xml:space="preserve"> </w:t>
      </w:r>
      <w:proofErr w:type="spellStart"/>
      <w:r w:rsidRPr="00650388">
        <w:rPr>
          <w:lang w:val="en-NL"/>
        </w:rPr>
        <w:t>nieuwe</w:t>
      </w:r>
      <w:proofErr w:type="spellEnd"/>
      <w:r w:rsidRPr="00650388">
        <w:rPr>
          <w:lang w:val="en-NL"/>
        </w:rPr>
        <w:t xml:space="preserve"> </w:t>
      </w:r>
      <w:proofErr w:type="spellStart"/>
      <w:r w:rsidRPr="00650388">
        <w:rPr>
          <w:lang w:val="en-NL"/>
        </w:rPr>
        <w:t>grafieken</w:t>
      </w:r>
      <w:proofErr w:type="spellEnd"/>
      <w:r w:rsidRPr="00650388">
        <w:rPr>
          <w:lang w:val="en-NL"/>
        </w:rPr>
        <w:t xml:space="preserve"> (</w:t>
      </w:r>
      <w:proofErr w:type="spellStart"/>
      <w:r w:rsidRPr="00650388">
        <w:rPr>
          <w:lang w:val="en-NL"/>
        </w:rPr>
        <w:t>één</w:t>
      </w:r>
      <w:proofErr w:type="spellEnd"/>
      <w:r w:rsidRPr="00650388">
        <w:rPr>
          <w:lang w:val="en-NL"/>
        </w:rPr>
        <w:t xml:space="preserve"> per </w:t>
      </w:r>
      <w:proofErr w:type="spellStart"/>
      <w:r w:rsidRPr="00650388">
        <w:rPr>
          <w:lang w:val="en-NL"/>
        </w:rPr>
        <w:t>robuustheidsspec</w:t>
      </w:r>
      <w:proofErr w:type="spellEnd"/>
      <w:r w:rsidRPr="00650388">
        <w:rPr>
          <w:lang w:val="en-NL"/>
        </w:rPr>
        <w:t xml:space="preserve">), </w:t>
      </w:r>
      <w:r w:rsidRPr="00E73E99">
        <w:rPr>
          <w:i/>
          <w:iCs/>
          <w:lang w:val="en-NL"/>
        </w:rPr>
        <w:t xml:space="preserve">elk met </w:t>
      </w:r>
      <w:proofErr w:type="spellStart"/>
      <w:r w:rsidRPr="00E73E99">
        <w:rPr>
          <w:i/>
          <w:iCs/>
          <w:lang w:val="en-NL"/>
        </w:rPr>
        <w:t>drie</w:t>
      </w:r>
      <w:proofErr w:type="spellEnd"/>
      <w:r w:rsidRPr="00E73E99">
        <w:rPr>
          <w:i/>
          <w:iCs/>
          <w:lang w:val="en-NL"/>
        </w:rPr>
        <w:t xml:space="preserve"> </w:t>
      </w:r>
      <w:proofErr w:type="spellStart"/>
      <w:r w:rsidRPr="00E73E99">
        <w:rPr>
          <w:i/>
          <w:iCs/>
          <w:lang w:val="en-NL"/>
        </w:rPr>
        <w:t>lijnen</w:t>
      </w:r>
      <w:proofErr w:type="spellEnd"/>
      <w:r w:rsidRPr="00E73E99">
        <w:rPr>
          <w:i/>
          <w:iCs/>
          <w:lang w:val="en-NL"/>
        </w:rPr>
        <w:t xml:space="preserve"> — het </w:t>
      </w:r>
      <w:proofErr w:type="spellStart"/>
      <w:r w:rsidRPr="00E73E99">
        <w:rPr>
          <w:i/>
          <w:iCs/>
          <w:lang w:val="en-NL"/>
        </w:rPr>
        <w:t>oorspronkelijke</w:t>
      </w:r>
      <w:proofErr w:type="spellEnd"/>
      <w:r w:rsidRPr="00E73E99">
        <w:rPr>
          <w:i/>
          <w:iCs/>
          <w:lang w:val="en-NL"/>
        </w:rPr>
        <w:t xml:space="preserve"> </w:t>
      </w:r>
      <w:proofErr w:type="spellStart"/>
      <w:r w:rsidRPr="00E73E99">
        <w:rPr>
          <w:i/>
          <w:iCs/>
          <w:lang w:val="en-NL"/>
        </w:rPr>
        <w:t>coëfficiënt</w:t>
      </w:r>
      <w:proofErr w:type="spellEnd"/>
      <w:r w:rsidRPr="00E73E99">
        <w:rPr>
          <w:i/>
          <w:iCs/>
          <w:lang w:val="en-NL"/>
        </w:rPr>
        <w:t>, de split-panel-jackknife-</w:t>
      </w:r>
      <w:proofErr w:type="spellStart"/>
      <w:r w:rsidRPr="00E73E99">
        <w:rPr>
          <w:i/>
          <w:iCs/>
          <w:lang w:val="en-NL"/>
        </w:rPr>
        <w:t>gecorrigeerde</w:t>
      </w:r>
      <w:proofErr w:type="spellEnd"/>
      <w:r w:rsidRPr="00E73E99">
        <w:rPr>
          <w:i/>
          <w:iCs/>
          <w:lang w:val="en-NL"/>
        </w:rPr>
        <w:t xml:space="preserve"> variant, en (</w:t>
      </w:r>
      <w:proofErr w:type="spellStart"/>
      <w:r w:rsidRPr="00E73E99">
        <w:rPr>
          <w:i/>
          <w:iCs/>
          <w:lang w:val="en-NL"/>
        </w:rPr>
        <w:t>indien</w:t>
      </w:r>
      <w:proofErr w:type="spellEnd"/>
      <w:r w:rsidRPr="00E73E99">
        <w:rPr>
          <w:i/>
          <w:iCs/>
          <w:lang w:val="en-NL"/>
        </w:rPr>
        <w:t xml:space="preserve"> BOOTSTRAP_BIAS_CORRECTION </w:t>
      </w:r>
      <w:proofErr w:type="spellStart"/>
      <w:r w:rsidRPr="00E73E99">
        <w:rPr>
          <w:i/>
          <w:iCs/>
          <w:lang w:val="en-NL"/>
        </w:rPr>
        <w:t>aanstaat</w:t>
      </w:r>
      <w:proofErr w:type="spellEnd"/>
      <w:r w:rsidRPr="00E73E99">
        <w:rPr>
          <w:i/>
          <w:iCs/>
          <w:lang w:val="en-NL"/>
        </w:rPr>
        <w:t>) de bootstrap-</w:t>
      </w:r>
      <w:proofErr w:type="spellStart"/>
      <w:r w:rsidRPr="00E73E99">
        <w:rPr>
          <w:i/>
          <w:iCs/>
          <w:lang w:val="en-NL"/>
        </w:rPr>
        <w:t>gecorrigeerde</w:t>
      </w:r>
      <w:proofErr w:type="spellEnd"/>
      <w:r w:rsidRPr="00E73E99">
        <w:rPr>
          <w:i/>
          <w:iCs/>
          <w:lang w:val="en-NL"/>
        </w:rPr>
        <w:t xml:space="preserve"> variant, </w:t>
      </w:r>
      <w:proofErr w:type="spellStart"/>
      <w:r w:rsidRPr="00E73E99">
        <w:rPr>
          <w:i/>
          <w:iCs/>
          <w:lang w:val="en-NL"/>
        </w:rPr>
        <w:t>allemaal</w:t>
      </w:r>
      <w:proofErr w:type="spellEnd"/>
      <w:r w:rsidRPr="00E73E99">
        <w:rPr>
          <w:i/>
          <w:iCs/>
          <w:lang w:val="en-NL"/>
        </w:rPr>
        <w:t xml:space="preserve"> over de </w:t>
      </w:r>
      <w:proofErr w:type="spellStart"/>
      <w:r w:rsidRPr="00E73E99">
        <w:rPr>
          <w:i/>
          <w:iCs/>
          <w:lang w:val="en-NL"/>
        </w:rPr>
        <w:t>horizonten</w:t>
      </w:r>
      <w:proofErr w:type="spellEnd"/>
      <w:r w:rsidRPr="00E73E99">
        <w:rPr>
          <w:i/>
          <w:iCs/>
          <w:lang w:val="en-NL"/>
        </w:rPr>
        <w:t xml:space="preserve"> </w:t>
      </w:r>
      <w:proofErr w:type="spellStart"/>
      <w:r w:rsidRPr="00E73E99">
        <w:rPr>
          <w:i/>
          <w:iCs/>
          <w:lang w:val="en-NL"/>
        </w:rPr>
        <w:t>heen</w:t>
      </w:r>
      <w:proofErr w:type="spellEnd"/>
      <w:r w:rsidR="00B20C66">
        <w:rPr>
          <w:i/>
          <w:iCs/>
          <w:lang w:val="en-NL"/>
        </w:rPr>
        <w:t xml:space="preserve"> =&gt; </w:t>
      </w:r>
    </w:p>
    <w:p w14:paraId="043FF65B" w14:textId="77777777" w:rsidR="009A0EF6" w:rsidRPr="009A0EF6" w:rsidRDefault="009A0EF6" w:rsidP="009A0EF6">
      <w:pPr>
        <w:rPr>
          <w:i/>
          <w:iCs/>
          <w:lang w:val="en-NL"/>
        </w:rPr>
      </w:pPr>
      <w:r>
        <w:rPr>
          <w:i/>
          <w:iCs/>
          <w:lang w:val="en-NL"/>
        </w:rPr>
        <w:t xml:space="preserve">Regel 1333: </w:t>
      </w:r>
      <w:r w:rsidRPr="009A0EF6">
        <w:rPr>
          <w:i/>
          <w:iCs/>
          <w:lang w:val="en-NL"/>
        </w:rPr>
        <w:t xml:space="preserve">BOOTSTRAP_BIAS_CORRECTION = </w:t>
      </w:r>
      <w:proofErr w:type="gramStart"/>
      <w:r w:rsidRPr="00667FC7">
        <w:rPr>
          <w:b/>
          <w:bCs/>
          <w:i/>
          <w:iCs/>
          <w:lang w:val="en-NL"/>
        </w:rPr>
        <w:t>False</w:t>
      </w:r>
      <w:r w:rsidRPr="009A0EF6">
        <w:rPr>
          <w:i/>
          <w:iCs/>
          <w:lang w:val="en-NL"/>
        </w:rPr>
        <w:t xml:space="preserve">  #</w:t>
      </w:r>
      <w:proofErr w:type="gramEnd"/>
      <w:r w:rsidRPr="009A0EF6">
        <w:rPr>
          <w:i/>
          <w:iCs/>
          <w:lang w:val="en-NL"/>
        </w:rPr>
        <w:t xml:space="preserve"> off by default -- computationally</w:t>
      </w:r>
    </w:p>
    <w:p w14:paraId="24DABD74" w14:textId="77777777" w:rsidR="009A0EF6" w:rsidRPr="009A0EF6" w:rsidRDefault="009A0EF6" w:rsidP="009A0EF6">
      <w:pPr>
        <w:rPr>
          <w:i/>
          <w:iCs/>
          <w:lang w:val="en-NL"/>
        </w:rPr>
      </w:pPr>
      <w:r w:rsidRPr="009A0EF6">
        <w:rPr>
          <w:i/>
          <w:iCs/>
          <w:lang w:val="en-NL"/>
        </w:rPr>
        <w:t xml:space="preserve">                                    # expensive (see </w:t>
      </w:r>
      <w:proofErr w:type="spellStart"/>
      <w:r w:rsidRPr="009A0EF6">
        <w:rPr>
          <w:i/>
          <w:iCs/>
          <w:lang w:val="en-NL"/>
        </w:rPr>
        <w:t>bootstrap_bias_</w:t>
      </w:r>
      <w:proofErr w:type="gramStart"/>
      <w:r w:rsidRPr="009A0EF6">
        <w:rPr>
          <w:i/>
          <w:iCs/>
          <w:lang w:val="en-NL"/>
        </w:rPr>
        <w:t>correction</w:t>
      </w:r>
      <w:proofErr w:type="spellEnd"/>
      <w:r w:rsidRPr="009A0EF6">
        <w:rPr>
          <w:i/>
          <w:iCs/>
          <w:lang w:val="en-NL"/>
        </w:rPr>
        <w:t>(</w:t>
      </w:r>
      <w:proofErr w:type="gramEnd"/>
      <w:r w:rsidRPr="009A0EF6">
        <w:rPr>
          <w:i/>
          <w:iCs/>
          <w:lang w:val="en-NL"/>
        </w:rPr>
        <w:t>)'s</w:t>
      </w:r>
    </w:p>
    <w:p w14:paraId="76A2CE0C" w14:textId="77777777" w:rsidR="009A0EF6" w:rsidRPr="009A0EF6" w:rsidRDefault="009A0EF6" w:rsidP="009A0EF6">
      <w:pPr>
        <w:rPr>
          <w:i/>
          <w:iCs/>
          <w:lang w:val="en-NL"/>
        </w:rPr>
      </w:pPr>
      <w:r w:rsidRPr="009A0EF6">
        <w:rPr>
          <w:i/>
          <w:iCs/>
          <w:lang w:val="en-NL"/>
        </w:rPr>
        <w:t>                                    # docstring); set True to enable</w:t>
      </w:r>
    </w:p>
    <w:p w14:paraId="61869E6D" w14:textId="5EC7AA6D" w:rsidR="009A0EF6" w:rsidRPr="00650388" w:rsidRDefault="009A0EF6" w:rsidP="00650388">
      <w:pPr>
        <w:rPr>
          <w:lang w:val="en-NL"/>
        </w:rPr>
      </w:pPr>
    </w:p>
    <w:p w14:paraId="1289BB6D" w14:textId="786BFB8B" w:rsidR="00650388" w:rsidRDefault="00650388" w:rsidP="00650388">
      <w:pPr>
        <w:rPr>
          <w:lang w:val="en-NL"/>
        </w:rPr>
      </w:pPr>
      <w:proofErr w:type="spellStart"/>
      <w:r w:rsidRPr="00650388">
        <w:rPr>
          <w:b/>
          <w:bCs/>
          <w:lang w:val="en-NL"/>
        </w:rPr>
        <w:t>Bewuste</w:t>
      </w:r>
      <w:proofErr w:type="spellEnd"/>
      <w:r w:rsidRPr="00650388">
        <w:rPr>
          <w:b/>
          <w:bCs/>
          <w:lang w:val="en-NL"/>
        </w:rPr>
        <w:t xml:space="preserve"> scope-</w:t>
      </w:r>
      <w:proofErr w:type="spellStart"/>
      <w:r w:rsidRPr="00650388">
        <w:rPr>
          <w:b/>
          <w:bCs/>
          <w:lang w:val="en-NL"/>
        </w:rPr>
        <w:t>keuze</w:t>
      </w:r>
      <w:proofErr w:type="spellEnd"/>
      <w:r w:rsidRPr="00650388">
        <w:rPr>
          <w:lang w:val="en-NL"/>
        </w:rPr>
        <w:t xml:space="preserve">: de </w:t>
      </w:r>
      <w:proofErr w:type="spellStart"/>
      <w:r w:rsidRPr="00650388">
        <w:rPr>
          <w:lang w:val="en-NL"/>
        </w:rPr>
        <w:t>grafieken</w:t>
      </w:r>
      <w:proofErr w:type="spellEnd"/>
      <w:r w:rsidRPr="00650388">
        <w:rPr>
          <w:lang w:val="en-NL"/>
        </w:rPr>
        <w:t xml:space="preserve"> </w:t>
      </w:r>
      <w:proofErr w:type="spellStart"/>
      <w:r w:rsidRPr="00650388">
        <w:rPr>
          <w:lang w:val="en-NL"/>
        </w:rPr>
        <w:t>tonen</w:t>
      </w:r>
      <w:proofErr w:type="spellEnd"/>
      <w:r w:rsidRPr="00650388">
        <w:rPr>
          <w:lang w:val="en-NL"/>
        </w:rPr>
        <w:t xml:space="preserve"> </w:t>
      </w:r>
      <w:proofErr w:type="spellStart"/>
      <w:r w:rsidRPr="00650388">
        <w:rPr>
          <w:lang w:val="en-NL"/>
        </w:rPr>
        <w:t>specifiek</w:t>
      </w:r>
      <w:proofErr w:type="spellEnd"/>
      <w:r w:rsidRPr="00650388">
        <w:rPr>
          <w:lang w:val="en-NL"/>
        </w:rPr>
        <w:t xml:space="preserve"> de </w:t>
      </w:r>
      <w:proofErr w:type="spellStart"/>
      <w:r w:rsidRPr="00650388">
        <w:rPr>
          <w:lang w:val="en-NL"/>
        </w:rPr>
        <w:t>shock_x_exposure</w:t>
      </w:r>
      <w:proofErr w:type="spellEnd"/>
      <w:r w:rsidRPr="00650388">
        <w:rPr>
          <w:lang w:val="en-NL"/>
        </w:rPr>
        <w:t xml:space="preserve">-term (β₃/β₄, de </w:t>
      </w:r>
      <w:proofErr w:type="spellStart"/>
      <w:r w:rsidRPr="00650388">
        <w:rPr>
          <w:lang w:val="en-NL"/>
        </w:rPr>
        <w:t>Shock×F-mitigerende-interactie</w:t>
      </w:r>
      <w:proofErr w:type="spellEnd"/>
      <w:r w:rsidRPr="00650388">
        <w:rPr>
          <w:lang w:val="en-NL"/>
        </w:rPr>
        <w:t xml:space="preserve">), </w:t>
      </w:r>
      <w:proofErr w:type="spellStart"/>
      <w:r w:rsidRPr="00650388">
        <w:rPr>
          <w:lang w:val="en-NL"/>
        </w:rPr>
        <w:t>omdat</w:t>
      </w:r>
      <w:proofErr w:type="spellEnd"/>
      <w:r w:rsidRPr="00650388">
        <w:rPr>
          <w:lang w:val="en-NL"/>
        </w:rPr>
        <w:t xml:space="preserve"> die </w:t>
      </w:r>
      <w:proofErr w:type="spellStart"/>
      <w:r w:rsidRPr="00650388">
        <w:rPr>
          <w:lang w:val="en-NL"/>
        </w:rPr>
        <w:t>als</w:t>
      </w:r>
      <w:proofErr w:type="spellEnd"/>
      <w:r w:rsidRPr="00650388">
        <w:rPr>
          <w:lang w:val="en-NL"/>
        </w:rPr>
        <w:t xml:space="preserve"> </w:t>
      </w:r>
      <w:proofErr w:type="spellStart"/>
      <w:r w:rsidRPr="00650388">
        <w:rPr>
          <w:lang w:val="en-NL"/>
        </w:rPr>
        <w:t>enige</w:t>
      </w:r>
      <w:proofErr w:type="spellEnd"/>
      <w:r w:rsidRPr="00650388">
        <w:rPr>
          <w:lang w:val="en-NL"/>
        </w:rPr>
        <w:t xml:space="preserve"> term in </w:t>
      </w:r>
      <w:r w:rsidRPr="00650388">
        <w:rPr>
          <w:b/>
          <w:bCs/>
          <w:lang w:val="en-NL"/>
        </w:rPr>
        <w:t xml:space="preserve">alle </w:t>
      </w:r>
      <w:proofErr w:type="spellStart"/>
      <w:r w:rsidRPr="00650388">
        <w:rPr>
          <w:b/>
          <w:bCs/>
          <w:lang w:val="en-NL"/>
        </w:rPr>
        <w:t>vijf</w:t>
      </w:r>
      <w:proofErr w:type="spellEnd"/>
      <w:r w:rsidRPr="00650388">
        <w:rPr>
          <w:lang w:val="en-NL"/>
        </w:rPr>
        <w:t xml:space="preserve"> spec-types met </w:t>
      </w:r>
      <w:proofErr w:type="spellStart"/>
      <w:r w:rsidRPr="00650388">
        <w:rPr>
          <w:lang w:val="en-NL"/>
        </w:rPr>
        <w:t>dezelfde</w:t>
      </w:r>
      <w:proofErr w:type="spellEnd"/>
      <w:r w:rsidRPr="00650388">
        <w:rPr>
          <w:lang w:val="en-NL"/>
        </w:rPr>
        <w:t xml:space="preserve"> </w:t>
      </w:r>
      <w:proofErr w:type="spellStart"/>
      <w:r w:rsidRPr="00650388">
        <w:rPr>
          <w:lang w:val="en-NL"/>
        </w:rPr>
        <w:t>betekenis</w:t>
      </w:r>
      <w:proofErr w:type="spellEnd"/>
      <w:r w:rsidRPr="00650388">
        <w:rPr>
          <w:lang w:val="en-NL"/>
        </w:rPr>
        <w:t xml:space="preserve"> </w:t>
      </w:r>
      <w:proofErr w:type="spellStart"/>
      <w:r w:rsidRPr="00650388">
        <w:rPr>
          <w:lang w:val="en-NL"/>
        </w:rPr>
        <w:t>voorkomt</w:t>
      </w:r>
      <w:proofErr w:type="spellEnd"/>
      <w:r w:rsidRPr="00650388">
        <w:rPr>
          <w:lang w:val="en-NL"/>
        </w:rPr>
        <w:t xml:space="preserve">. Voor </w:t>
      </w:r>
      <w:proofErr w:type="spellStart"/>
      <w:r w:rsidRPr="00650388">
        <w:rPr>
          <w:lang w:val="en-NL"/>
        </w:rPr>
        <w:t>corr_robustness</w:t>
      </w:r>
      <w:proofErr w:type="spellEnd"/>
      <w:r w:rsidRPr="00650388">
        <w:rPr>
          <w:lang w:val="en-NL"/>
        </w:rPr>
        <w:t>/</w:t>
      </w:r>
      <w:proofErr w:type="spellStart"/>
      <w:r w:rsidRPr="00650388">
        <w:rPr>
          <w:lang w:val="en-NL"/>
        </w:rPr>
        <w:t>hs_export_robustness</w:t>
      </w:r>
      <w:proofErr w:type="spellEnd"/>
      <w:r w:rsidRPr="00650388">
        <w:rPr>
          <w:lang w:val="en-NL"/>
        </w:rPr>
        <w:t xml:space="preserve"> is </w:t>
      </w:r>
      <w:proofErr w:type="spellStart"/>
      <w:r w:rsidRPr="00650388">
        <w:rPr>
          <w:lang w:val="en-NL"/>
        </w:rPr>
        <w:t>dit</w:t>
      </w:r>
      <w:proofErr w:type="spellEnd"/>
      <w:r w:rsidRPr="00650388">
        <w:rPr>
          <w:lang w:val="en-NL"/>
        </w:rPr>
        <w:t xml:space="preserve"> </w:t>
      </w:r>
      <w:proofErr w:type="spellStart"/>
      <w:r w:rsidRPr="00650388">
        <w:rPr>
          <w:lang w:val="en-NL"/>
        </w:rPr>
        <w:t>dus</w:t>
      </w:r>
      <w:proofErr w:type="spellEnd"/>
      <w:r w:rsidRPr="00650388">
        <w:rPr>
          <w:lang w:val="en-NL"/>
        </w:rPr>
        <w:t xml:space="preserve"> het "bust"-regime-effect (b4) </w:t>
      </w:r>
      <w:proofErr w:type="spellStart"/>
      <w:r w:rsidRPr="00650388">
        <w:rPr>
          <w:lang w:val="en-NL"/>
        </w:rPr>
        <w:t>zelf</w:t>
      </w:r>
      <w:proofErr w:type="spellEnd"/>
      <w:r w:rsidRPr="00650388">
        <w:rPr>
          <w:lang w:val="en-NL"/>
        </w:rPr>
        <w:t xml:space="preserve">, </w:t>
      </w:r>
      <w:proofErr w:type="spellStart"/>
      <w:r w:rsidRPr="00650388">
        <w:rPr>
          <w:lang w:val="en-NL"/>
        </w:rPr>
        <w:t>niet</w:t>
      </w:r>
      <w:proofErr w:type="spellEnd"/>
      <w:r w:rsidRPr="00650388">
        <w:rPr>
          <w:lang w:val="en-NL"/>
        </w:rPr>
        <w:t xml:space="preserve"> de </w:t>
      </w:r>
      <w:proofErr w:type="spellStart"/>
      <w:r w:rsidRPr="00650388">
        <w:rPr>
          <w:lang w:val="en-NL"/>
        </w:rPr>
        <w:t>afgeleide</w:t>
      </w:r>
      <w:proofErr w:type="spellEnd"/>
      <w:r w:rsidRPr="00650388">
        <w:rPr>
          <w:lang w:val="en-NL"/>
        </w:rPr>
        <w:t xml:space="preserve"> "boom"-</w:t>
      </w:r>
      <w:proofErr w:type="spellStart"/>
      <w:r w:rsidRPr="00650388">
        <w:rPr>
          <w:lang w:val="en-NL"/>
        </w:rPr>
        <w:t>combinatie</w:t>
      </w:r>
      <w:proofErr w:type="spellEnd"/>
      <w:r w:rsidRPr="00650388">
        <w:rPr>
          <w:lang w:val="en-NL"/>
        </w:rPr>
        <w:t xml:space="preserve"> (b4+b6) — want de jackknife/bootstrap-</w:t>
      </w:r>
      <w:proofErr w:type="spellStart"/>
      <w:r w:rsidRPr="00650388">
        <w:rPr>
          <w:lang w:val="en-NL"/>
        </w:rPr>
        <w:t>functies</w:t>
      </w:r>
      <w:proofErr w:type="spellEnd"/>
      <w:r w:rsidRPr="00650388">
        <w:rPr>
          <w:lang w:val="en-NL"/>
        </w:rPr>
        <w:t xml:space="preserve"> </w:t>
      </w:r>
      <w:proofErr w:type="spellStart"/>
      <w:r w:rsidRPr="00650388">
        <w:rPr>
          <w:lang w:val="en-NL"/>
        </w:rPr>
        <w:t>corrigeren</w:t>
      </w:r>
      <w:proofErr w:type="spellEnd"/>
      <w:r w:rsidRPr="00650388">
        <w:rPr>
          <w:lang w:val="en-NL"/>
        </w:rPr>
        <w:t xml:space="preserve"> </w:t>
      </w:r>
      <w:proofErr w:type="spellStart"/>
      <w:r w:rsidRPr="00650388">
        <w:rPr>
          <w:lang w:val="en-NL"/>
        </w:rPr>
        <w:t>alleen</w:t>
      </w:r>
      <w:proofErr w:type="spellEnd"/>
      <w:r w:rsidRPr="00650388">
        <w:rPr>
          <w:lang w:val="en-NL"/>
        </w:rPr>
        <w:t xml:space="preserve"> </w:t>
      </w:r>
      <w:proofErr w:type="spellStart"/>
      <w:r w:rsidRPr="00650388">
        <w:rPr>
          <w:lang w:val="en-NL"/>
        </w:rPr>
        <w:t>ruwe</w:t>
      </w:r>
      <w:proofErr w:type="spellEnd"/>
      <w:r w:rsidRPr="00650388">
        <w:rPr>
          <w:lang w:val="en-NL"/>
        </w:rPr>
        <w:t xml:space="preserve"> </w:t>
      </w:r>
      <w:proofErr w:type="spellStart"/>
      <w:r w:rsidRPr="00650388">
        <w:rPr>
          <w:lang w:val="en-NL"/>
        </w:rPr>
        <w:t>regressiecoëfficiënten</w:t>
      </w:r>
      <w:proofErr w:type="spellEnd"/>
      <w:r w:rsidRPr="00650388">
        <w:rPr>
          <w:lang w:val="en-NL"/>
        </w:rPr>
        <w:t xml:space="preserve">, </w:t>
      </w:r>
      <w:proofErr w:type="spellStart"/>
      <w:r w:rsidRPr="00650388">
        <w:rPr>
          <w:lang w:val="en-NL"/>
        </w:rPr>
        <w:t>geen</w:t>
      </w:r>
      <w:proofErr w:type="spellEnd"/>
      <w:r w:rsidRPr="00650388">
        <w:rPr>
          <w:lang w:val="en-NL"/>
        </w:rPr>
        <w:t xml:space="preserve"> </w:t>
      </w:r>
      <w:proofErr w:type="spellStart"/>
      <w:r w:rsidRPr="00650388">
        <w:rPr>
          <w:lang w:val="en-NL"/>
        </w:rPr>
        <w:t>afgeleide</w:t>
      </w:r>
      <w:proofErr w:type="spellEnd"/>
      <w:r w:rsidRPr="00650388">
        <w:rPr>
          <w:lang w:val="en-NL"/>
        </w:rPr>
        <w:t xml:space="preserve"> </w:t>
      </w:r>
      <w:proofErr w:type="spellStart"/>
      <w:r w:rsidRPr="00650388">
        <w:rPr>
          <w:lang w:val="en-NL"/>
        </w:rPr>
        <w:t>sommen</w:t>
      </w:r>
      <w:proofErr w:type="spellEnd"/>
      <w:r w:rsidRPr="00650388">
        <w:rPr>
          <w:lang w:val="en-NL"/>
        </w:rPr>
        <w:t xml:space="preserve">. Dit </w:t>
      </w:r>
      <w:proofErr w:type="spellStart"/>
      <w:r w:rsidRPr="00650388">
        <w:rPr>
          <w:lang w:val="en-NL"/>
        </w:rPr>
        <w:t>staat</w:t>
      </w:r>
      <w:proofErr w:type="spellEnd"/>
      <w:r w:rsidRPr="00650388">
        <w:rPr>
          <w:lang w:val="en-NL"/>
        </w:rPr>
        <w:t xml:space="preserve"> </w:t>
      </w:r>
      <w:proofErr w:type="spellStart"/>
      <w:r w:rsidRPr="00650388">
        <w:rPr>
          <w:lang w:val="en-NL"/>
        </w:rPr>
        <w:t>expliciet</w:t>
      </w:r>
      <w:proofErr w:type="spellEnd"/>
      <w:r w:rsidRPr="00650388">
        <w:rPr>
          <w:lang w:val="en-NL"/>
        </w:rPr>
        <w:t xml:space="preserve"> in de code-</w:t>
      </w:r>
      <w:proofErr w:type="spellStart"/>
      <w:r w:rsidRPr="00650388">
        <w:rPr>
          <w:lang w:val="en-NL"/>
        </w:rPr>
        <w:t>commentaar</w:t>
      </w:r>
      <w:proofErr w:type="spellEnd"/>
      <w:r w:rsidRPr="00650388">
        <w:rPr>
          <w:lang w:val="en-NL"/>
        </w:rPr>
        <w:t xml:space="preserve"> </w:t>
      </w:r>
      <w:proofErr w:type="spellStart"/>
      <w:r w:rsidRPr="00650388">
        <w:rPr>
          <w:lang w:val="en-NL"/>
        </w:rPr>
        <w:t>toegelicht</w:t>
      </w:r>
      <w:proofErr w:type="spellEnd"/>
      <w:r w:rsidR="00321674">
        <w:rPr>
          <w:lang w:val="en-NL"/>
        </w:rPr>
        <w:t>.</w:t>
      </w:r>
    </w:p>
    <w:p w14:paraId="4C4EF030" w14:textId="77777777" w:rsidR="00C737CD" w:rsidRDefault="00C737CD" w:rsidP="00650388">
      <w:pPr>
        <w:rPr>
          <w:lang w:val="en-NL"/>
        </w:rPr>
      </w:pPr>
    </w:p>
    <w:p w14:paraId="0DC816A1" w14:textId="7399BA33" w:rsidR="00BA0B21" w:rsidRPr="000D2EB7" w:rsidRDefault="000D2EB7" w:rsidP="00BA0B21">
      <w:pPr>
        <w:rPr>
          <w:lang w:val="en-NL"/>
        </w:rPr>
      </w:pPr>
      <w:r>
        <w:rPr>
          <w:b/>
          <w:bCs/>
          <w:lang w:val="en-NL"/>
        </w:rPr>
        <w:t xml:space="preserve">See plots with </w:t>
      </w:r>
      <w:proofErr w:type="spellStart"/>
      <w:r>
        <w:rPr>
          <w:b/>
          <w:bCs/>
          <w:lang w:val="en-NL"/>
        </w:rPr>
        <w:t>IRF_robust</w:t>
      </w:r>
      <w:proofErr w:type="spellEnd"/>
      <w:r>
        <w:rPr>
          <w:b/>
          <w:bCs/>
          <w:lang w:val="en-NL"/>
        </w:rPr>
        <w:t xml:space="preserve"> =</w:t>
      </w:r>
      <w:r w:rsidR="008F38AD">
        <w:rPr>
          <w:b/>
          <w:bCs/>
          <w:lang w:val="en-NL"/>
        </w:rPr>
        <w:t>&gt;</w:t>
      </w:r>
      <w:r>
        <w:rPr>
          <w:b/>
          <w:bCs/>
          <w:lang w:val="en-NL"/>
        </w:rPr>
        <w:t xml:space="preserve"> </w:t>
      </w:r>
      <w:r w:rsidRPr="000D2EB7">
        <w:rPr>
          <w:lang w:val="en-NL"/>
        </w:rPr>
        <w:t>Is</w:t>
      </w:r>
      <w:r w:rsidR="00BA0B21" w:rsidRPr="000D2EB7">
        <w:rPr>
          <w:lang w:val="en-NL"/>
        </w:rPr>
        <w:t xml:space="preserve"> model robust if red and blue lines in IRF are clos</w:t>
      </w:r>
      <w:r>
        <w:rPr>
          <w:lang w:val="en-NL"/>
        </w:rPr>
        <w:t>e</w:t>
      </w:r>
      <w:r w:rsidR="00BA0B21" w:rsidRPr="000D2EB7">
        <w:rPr>
          <w:lang w:val="en-NL"/>
        </w:rPr>
        <w:t>?</w:t>
      </w:r>
    </w:p>
    <w:p w14:paraId="3B6BCF8C" w14:textId="4FA55321" w:rsidR="00C737CD" w:rsidRPr="00BA0B21" w:rsidRDefault="00C737CD" w:rsidP="00C737CD">
      <w:pPr>
        <w:rPr>
          <w:lang w:val="en-NL"/>
        </w:rPr>
      </w:pPr>
      <w:proofErr w:type="spellStart"/>
      <w:r w:rsidRPr="00BA0B21">
        <w:rPr>
          <w:lang w:val="en-NL"/>
        </w:rPr>
        <w:t>ja</w:t>
      </w:r>
      <w:proofErr w:type="spellEnd"/>
      <w:r w:rsidRPr="00BA0B21">
        <w:rPr>
          <w:lang w:val="en-NL"/>
        </w:rPr>
        <w:t xml:space="preserve">, maar het meet </w:t>
      </w:r>
      <w:proofErr w:type="spellStart"/>
      <w:r w:rsidRPr="00BA0B21">
        <w:rPr>
          <w:lang w:val="en-NL"/>
        </w:rPr>
        <w:t>iets</w:t>
      </w:r>
      <w:proofErr w:type="spellEnd"/>
      <w:r w:rsidRPr="00BA0B21">
        <w:rPr>
          <w:lang w:val="en-NL"/>
        </w:rPr>
        <w:t xml:space="preserve"> </w:t>
      </w:r>
      <w:proofErr w:type="spellStart"/>
      <w:r w:rsidRPr="00BA0B21">
        <w:rPr>
          <w:lang w:val="en-NL"/>
        </w:rPr>
        <w:t>specifieks</w:t>
      </w:r>
      <w:proofErr w:type="spellEnd"/>
      <w:r w:rsidRPr="00BA0B21">
        <w:rPr>
          <w:lang w:val="en-NL"/>
        </w:rPr>
        <w:t xml:space="preserve"> — </w:t>
      </w:r>
      <w:proofErr w:type="spellStart"/>
      <w:r w:rsidRPr="00BA0B21">
        <w:rPr>
          <w:lang w:val="en-NL"/>
        </w:rPr>
        <w:t>niet</w:t>
      </w:r>
      <w:proofErr w:type="spellEnd"/>
      <w:r w:rsidRPr="00BA0B21">
        <w:rPr>
          <w:lang w:val="en-NL"/>
        </w:rPr>
        <w:t xml:space="preserve"> "</w:t>
      </w:r>
      <w:proofErr w:type="spellStart"/>
      <w:r w:rsidRPr="00BA0B21">
        <w:rPr>
          <w:lang w:val="en-NL"/>
        </w:rPr>
        <w:t>robuustheid</w:t>
      </w:r>
      <w:proofErr w:type="spellEnd"/>
      <w:r w:rsidRPr="00BA0B21">
        <w:rPr>
          <w:lang w:val="en-NL"/>
        </w:rPr>
        <w:t>" in brede zin</w:t>
      </w:r>
    </w:p>
    <w:p w14:paraId="3205F81D" w14:textId="77777777" w:rsidR="00C737CD" w:rsidRPr="00BA0B21" w:rsidRDefault="00C737CD" w:rsidP="00C737CD">
      <w:pPr>
        <w:rPr>
          <w:lang w:val="en-NL"/>
        </w:rPr>
      </w:pPr>
      <w:r w:rsidRPr="00BA0B21">
        <w:rPr>
          <w:lang w:val="en-NL"/>
        </w:rPr>
        <w:t xml:space="preserve">Als de </w:t>
      </w:r>
      <w:proofErr w:type="spellStart"/>
      <w:r w:rsidRPr="00BA0B21">
        <w:rPr>
          <w:lang w:val="en-NL"/>
        </w:rPr>
        <w:t>blauwe</w:t>
      </w:r>
      <w:proofErr w:type="spellEnd"/>
      <w:r w:rsidRPr="00BA0B21">
        <w:rPr>
          <w:lang w:val="en-NL"/>
        </w:rPr>
        <w:t xml:space="preserve"> en </w:t>
      </w:r>
      <w:proofErr w:type="spellStart"/>
      <w:r w:rsidRPr="00BA0B21">
        <w:rPr>
          <w:lang w:val="en-NL"/>
        </w:rPr>
        <w:t>oranje</w:t>
      </w:r>
      <w:proofErr w:type="spellEnd"/>
      <w:r w:rsidRPr="00BA0B21">
        <w:rPr>
          <w:lang w:val="en-NL"/>
        </w:rPr>
        <w:t xml:space="preserve"> </w:t>
      </w:r>
      <w:proofErr w:type="spellStart"/>
      <w:r w:rsidRPr="00BA0B21">
        <w:rPr>
          <w:lang w:val="en-NL"/>
        </w:rPr>
        <w:t>lijn</w:t>
      </w:r>
      <w:proofErr w:type="spellEnd"/>
      <w:r w:rsidRPr="00BA0B21">
        <w:rPr>
          <w:lang w:val="en-NL"/>
        </w:rPr>
        <w:t xml:space="preserve"> </w:t>
      </w:r>
      <w:proofErr w:type="spellStart"/>
      <w:r w:rsidRPr="00BA0B21">
        <w:rPr>
          <w:lang w:val="en-NL"/>
        </w:rPr>
        <w:t>dicht</w:t>
      </w:r>
      <w:proofErr w:type="spellEnd"/>
      <w:r w:rsidRPr="00BA0B21">
        <w:rPr>
          <w:lang w:val="en-NL"/>
        </w:rPr>
        <w:t xml:space="preserve"> </w:t>
      </w:r>
      <w:proofErr w:type="spellStart"/>
      <w:r w:rsidRPr="00BA0B21">
        <w:rPr>
          <w:lang w:val="en-NL"/>
        </w:rPr>
        <w:t>bij</w:t>
      </w:r>
      <w:proofErr w:type="spellEnd"/>
      <w:r w:rsidRPr="00BA0B21">
        <w:rPr>
          <w:lang w:val="en-NL"/>
        </w:rPr>
        <w:t xml:space="preserve"> </w:t>
      </w:r>
      <w:proofErr w:type="spellStart"/>
      <w:r w:rsidRPr="00BA0B21">
        <w:rPr>
          <w:lang w:val="en-NL"/>
        </w:rPr>
        <w:t>elkaar</w:t>
      </w:r>
      <w:proofErr w:type="spellEnd"/>
      <w:r w:rsidRPr="00BA0B21">
        <w:rPr>
          <w:lang w:val="en-NL"/>
        </w:rPr>
        <w:t xml:space="preserve"> </w:t>
      </w:r>
      <w:proofErr w:type="spellStart"/>
      <w:r w:rsidRPr="00BA0B21">
        <w:rPr>
          <w:lang w:val="en-NL"/>
        </w:rPr>
        <w:t>liggen</w:t>
      </w:r>
      <w:proofErr w:type="spellEnd"/>
      <w:r w:rsidRPr="00BA0B21">
        <w:rPr>
          <w:lang w:val="en-NL"/>
        </w:rPr>
        <w:t xml:space="preserve">, </w:t>
      </w:r>
      <w:proofErr w:type="spellStart"/>
      <w:r w:rsidRPr="00BA0B21">
        <w:rPr>
          <w:lang w:val="en-NL"/>
        </w:rPr>
        <w:t>betekent</w:t>
      </w:r>
      <w:proofErr w:type="spellEnd"/>
      <w:r w:rsidRPr="00BA0B21">
        <w:rPr>
          <w:lang w:val="en-NL"/>
        </w:rPr>
        <w:t xml:space="preserve"> </w:t>
      </w:r>
      <w:proofErr w:type="spellStart"/>
      <w:r w:rsidRPr="00BA0B21">
        <w:rPr>
          <w:lang w:val="en-NL"/>
        </w:rPr>
        <w:t>dat</w:t>
      </w:r>
      <w:proofErr w:type="spellEnd"/>
      <w:r w:rsidRPr="00BA0B21">
        <w:rPr>
          <w:lang w:val="en-NL"/>
        </w:rPr>
        <w:t xml:space="preserve">: de </w:t>
      </w:r>
      <w:proofErr w:type="spellStart"/>
      <w:r w:rsidRPr="00BA0B21">
        <w:rPr>
          <w:lang w:val="en-NL"/>
        </w:rPr>
        <w:t>eindige-steekproef-vertekening</w:t>
      </w:r>
      <w:proofErr w:type="spellEnd"/>
      <w:r w:rsidRPr="00BA0B21">
        <w:rPr>
          <w:lang w:val="en-NL"/>
        </w:rPr>
        <w:t xml:space="preserve"> (het Nickell-</w:t>
      </w:r>
      <w:proofErr w:type="spellStart"/>
      <w:r w:rsidRPr="00BA0B21">
        <w:rPr>
          <w:lang w:val="en-NL"/>
        </w:rPr>
        <w:t>achtige</w:t>
      </w:r>
      <w:proofErr w:type="spellEnd"/>
      <w:r w:rsidRPr="00BA0B21">
        <w:rPr>
          <w:lang w:val="en-NL"/>
        </w:rPr>
        <w:t xml:space="preserve"> </w:t>
      </w:r>
      <w:proofErr w:type="spellStart"/>
      <w:r w:rsidRPr="00BA0B21">
        <w:rPr>
          <w:lang w:val="en-NL"/>
        </w:rPr>
        <w:t>probleem</w:t>
      </w:r>
      <w:proofErr w:type="spellEnd"/>
      <w:r w:rsidRPr="00BA0B21">
        <w:rPr>
          <w:lang w:val="en-NL"/>
        </w:rPr>
        <w:t xml:space="preserve"> van entity-FE + </w:t>
      </w:r>
      <w:proofErr w:type="spellStart"/>
      <w:r w:rsidRPr="00BA0B21">
        <w:rPr>
          <w:lang w:val="en-NL"/>
        </w:rPr>
        <w:t>vertraagde</w:t>
      </w:r>
      <w:proofErr w:type="spellEnd"/>
      <w:r w:rsidRPr="00BA0B21">
        <w:rPr>
          <w:lang w:val="en-NL"/>
        </w:rPr>
        <w:t xml:space="preserve"> </w:t>
      </w:r>
      <w:proofErr w:type="spellStart"/>
      <w:r w:rsidRPr="00BA0B21">
        <w:rPr>
          <w:lang w:val="en-NL"/>
        </w:rPr>
        <w:t>afhankelijke</w:t>
      </w:r>
      <w:proofErr w:type="spellEnd"/>
      <w:r w:rsidRPr="00BA0B21">
        <w:rPr>
          <w:lang w:val="en-NL"/>
        </w:rPr>
        <w:t xml:space="preserve"> </w:t>
      </w:r>
      <w:proofErr w:type="spellStart"/>
      <w:r w:rsidRPr="00BA0B21">
        <w:rPr>
          <w:lang w:val="en-NL"/>
        </w:rPr>
        <w:t>variabele</w:t>
      </w:r>
      <w:proofErr w:type="spellEnd"/>
      <w:r w:rsidRPr="00BA0B21">
        <w:rPr>
          <w:lang w:val="en-NL"/>
        </w:rPr>
        <w:t xml:space="preserve">) is </w:t>
      </w:r>
      <w:proofErr w:type="spellStart"/>
      <w:r w:rsidRPr="00BA0B21">
        <w:rPr>
          <w:lang w:val="en-NL"/>
        </w:rPr>
        <w:t>klein</w:t>
      </w:r>
      <w:proofErr w:type="spellEnd"/>
      <w:r w:rsidRPr="00BA0B21">
        <w:rPr>
          <w:lang w:val="en-NL"/>
        </w:rPr>
        <w:t xml:space="preserve"> </w:t>
      </w:r>
      <w:proofErr w:type="spellStart"/>
      <w:r w:rsidRPr="00BA0B21">
        <w:rPr>
          <w:lang w:val="en-NL"/>
        </w:rPr>
        <w:t>voor</w:t>
      </w:r>
      <w:proofErr w:type="spellEnd"/>
      <w:r w:rsidRPr="00BA0B21">
        <w:rPr>
          <w:lang w:val="en-NL"/>
        </w:rPr>
        <w:t xml:space="preserve"> </w:t>
      </w:r>
      <w:proofErr w:type="spellStart"/>
      <w:r w:rsidRPr="00BA0B21">
        <w:rPr>
          <w:lang w:val="en-NL"/>
        </w:rPr>
        <w:t>deze</w:t>
      </w:r>
      <w:proofErr w:type="spellEnd"/>
      <w:r w:rsidRPr="00BA0B21">
        <w:rPr>
          <w:lang w:val="en-NL"/>
        </w:rPr>
        <w:t xml:space="preserve"> </w:t>
      </w:r>
      <w:proofErr w:type="spellStart"/>
      <w:r w:rsidRPr="00BA0B21">
        <w:rPr>
          <w:lang w:val="en-NL"/>
        </w:rPr>
        <w:t>specifieke</w:t>
      </w:r>
      <w:proofErr w:type="spellEnd"/>
      <w:r w:rsidRPr="00BA0B21">
        <w:rPr>
          <w:lang w:val="en-NL"/>
        </w:rPr>
        <w:t xml:space="preserve"> </w:t>
      </w:r>
      <w:proofErr w:type="spellStart"/>
      <w:r w:rsidRPr="00BA0B21">
        <w:rPr>
          <w:lang w:val="en-NL"/>
        </w:rPr>
        <w:t>coëfficiënt</w:t>
      </w:r>
      <w:proofErr w:type="spellEnd"/>
      <w:r w:rsidRPr="00BA0B21">
        <w:rPr>
          <w:lang w:val="en-NL"/>
        </w:rPr>
        <w:t xml:space="preserve">. De </w:t>
      </w:r>
      <w:proofErr w:type="spellStart"/>
      <w:r w:rsidRPr="00BA0B21">
        <w:rPr>
          <w:lang w:val="en-NL"/>
        </w:rPr>
        <w:t>puntschatting</w:t>
      </w:r>
      <w:proofErr w:type="spellEnd"/>
      <w:r w:rsidRPr="00BA0B21">
        <w:rPr>
          <w:lang w:val="en-NL"/>
        </w:rPr>
        <w:t xml:space="preserve"> </w:t>
      </w:r>
      <w:proofErr w:type="spellStart"/>
      <w:r w:rsidRPr="00BA0B21">
        <w:rPr>
          <w:lang w:val="en-NL"/>
        </w:rPr>
        <w:t>verandert</w:t>
      </w:r>
      <w:proofErr w:type="spellEnd"/>
      <w:r w:rsidRPr="00BA0B21">
        <w:rPr>
          <w:lang w:val="en-NL"/>
        </w:rPr>
        <w:t xml:space="preserve"> </w:t>
      </w:r>
      <w:proofErr w:type="spellStart"/>
      <w:r w:rsidRPr="00BA0B21">
        <w:rPr>
          <w:lang w:val="en-NL"/>
        </w:rPr>
        <w:t>nauwelijks</w:t>
      </w:r>
      <w:proofErr w:type="spellEnd"/>
      <w:r w:rsidRPr="00BA0B21">
        <w:rPr>
          <w:lang w:val="en-NL"/>
        </w:rPr>
        <w:t xml:space="preserve"> </w:t>
      </w:r>
      <w:proofErr w:type="spellStart"/>
      <w:r w:rsidRPr="00BA0B21">
        <w:rPr>
          <w:lang w:val="en-NL"/>
        </w:rPr>
        <w:t>als</w:t>
      </w:r>
      <w:proofErr w:type="spellEnd"/>
      <w:r w:rsidRPr="00BA0B21">
        <w:rPr>
          <w:lang w:val="en-NL"/>
        </w:rPr>
        <w:t xml:space="preserve"> je de </w:t>
      </w:r>
      <w:proofErr w:type="spellStart"/>
      <w:r w:rsidRPr="00BA0B21">
        <w:rPr>
          <w:lang w:val="en-NL"/>
        </w:rPr>
        <w:t>leidende</w:t>
      </w:r>
      <w:proofErr w:type="spellEnd"/>
      <w:r w:rsidRPr="00BA0B21">
        <w:rPr>
          <w:lang w:val="en-NL"/>
        </w:rPr>
        <w:t xml:space="preserve"> O(1/T)-</w:t>
      </w:r>
      <w:proofErr w:type="spellStart"/>
      <w:r w:rsidRPr="00BA0B21">
        <w:rPr>
          <w:lang w:val="en-NL"/>
        </w:rPr>
        <w:t>vertekeningsterm</w:t>
      </w:r>
      <w:proofErr w:type="spellEnd"/>
      <w:r w:rsidRPr="00BA0B21">
        <w:rPr>
          <w:lang w:val="en-NL"/>
        </w:rPr>
        <w:t xml:space="preserve"> </w:t>
      </w:r>
      <w:proofErr w:type="spellStart"/>
      <w:r w:rsidRPr="00BA0B21">
        <w:rPr>
          <w:lang w:val="en-NL"/>
        </w:rPr>
        <w:t>eruit</w:t>
      </w:r>
      <w:proofErr w:type="spellEnd"/>
      <w:r w:rsidRPr="00BA0B21">
        <w:rPr>
          <w:lang w:val="en-NL"/>
        </w:rPr>
        <w:t xml:space="preserve"> </w:t>
      </w:r>
      <w:proofErr w:type="spellStart"/>
      <w:r w:rsidRPr="00BA0B21">
        <w:rPr>
          <w:lang w:val="en-NL"/>
        </w:rPr>
        <w:t>haalt</w:t>
      </w:r>
      <w:proofErr w:type="spellEnd"/>
      <w:r w:rsidRPr="00BA0B21">
        <w:rPr>
          <w:lang w:val="en-NL"/>
        </w:rPr>
        <w:t xml:space="preserve">. Dat is </w:t>
      </w:r>
      <w:proofErr w:type="spellStart"/>
      <w:r w:rsidRPr="00BA0B21">
        <w:rPr>
          <w:lang w:val="en-NL"/>
        </w:rPr>
        <w:t>een</w:t>
      </w:r>
      <w:proofErr w:type="spellEnd"/>
      <w:r w:rsidRPr="00BA0B21">
        <w:rPr>
          <w:lang w:val="en-NL"/>
        </w:rPr>
        <w:t xml:space="preserve"> </w:t>
      </w:r>
      <w:proofErr w:type="spellStart"/>
      <w:r w:rsidRPr="00BA0B21">
        <w:rPr>
          <w:lang w:val="en-NL"/>
        </w:rPr>
        <w:t>geruststellend</w:t>
      </w:r>
      <w:proofErr w:type="spellEnd"/>
      <w:r w:rsidRPr="00BA0B21">
        <w:rPr>
          <w:lang w:val="en-NL"/>
        </w:rPr>
        <w:t xml:space="preserve">, maar </w:t>
      </w:r>
      <w:proofErr w:type="spellStart"/>
      <w:r w:rsidRPr="00BA0B21">
        <w:rPr>
          <w:lang w:val="en-NL"/>
        </w:rPr>
        <w:t>smal</w:t>
      </w:r>
      <w:proofErr w:type="spellEnd"/>
      <w:r w:rsidRPr="00BA0B21">
        <w:rPr>
          <w:lang w:val="en-NL"/>
        </w:rPr>
        <w:t xml:space="preserve"> </w:t>
      </w:r>
      <w:proofErr w:type="spellStart"/>
      <w:r w:rsidRPr="00BA0B21">
        <w:rPr>
          <w:lang w:val="en-NL"/>
        </w:rPr>
        <w:lastRenderedPageBreak/>
        <w:t>signaal</w:t>
      </w:r>
      <w:proofErr w:type="spellEnd"/>
      <w:r w:rsidRPr="00BA0B21">
        <w:rPr>
          <w:lang w:val="en-NL"/>
        </w:rPr>
        <w:t xml:space="preserve"> — het </w:t>
      </w:r>
      <w:proofErr w:type="spellStart"/>
      <w:r w:rsidRPr="00BA0B21">
        <w:rPr>
          <w:lang w:val="en-NL"/>
        </w:rPr>
        <w:t>zegt</w:t>
      </w:r>
      <w:proofErr w:type="spellEnd"/>
      <w:r w:rsidRPr="00BA0B21">
        <w:rPr>
          <w:lang w:val="en-NL"/>
        </w:rPr>
        <w:t xml:space="preserve"> </w:t>
      </w:r>
      <w:proofErr w:type="spellStart"/>
      <w:r w:rsidRPr="00BA0B21">
        <w:rPr>
          <w:lang w:val="en-NL"/>
        </w:rPr>
        <w:t>iets</w:t>
      </w:r>
      <w:proofErr w:type="spellEnd"/>
      <w:r w:rsidRPr="00BA0B21">
        <w:rPr>
          <w:lang w:val="en-NL"/>
        </w:rPr>
        <w:t xml:space="preserve"> over </w:t>
      </w:r>
      <w:proofErr w:type="spellStart"/>
      <w:r w:rsidRPr="00BA0B21">
        <w:rPr>
          <w:lang w:val="en-NL"/>
        </w:rPr>
        <w:t>één</w:t>
      </w:r>
      <w:proofErr w:type="spellEnd"/>
      <w:r w:rsidRPr="00BA0B21">
        <w:rPr>
          <w:lang w:val="en-NL"/>
        </w:rPr>
        <w:t xml:space="preserve"> </w:t>
      </w:r>
      <w:proofErr w:type="spellStart"/>
      <w:r w:rsidRPr="00BA0B21">
        <w:rPr>
          <w:lang w:val="en-NL"/>
        </w:rPr>
        <w:t>specifieke</w:t>
      </w:r>
      <w:proofErr w:type="spellEnd"/>
      <w:r w:rsidRPr="00BA0B21">
        <w:rPr>
          <w:lang w:val="en-NL"/>
        </w:rPr>
        <w:t xml:space="preserve"> </w:t>
      </w:r>
      <w:proofErr w:type="spellStart"/>
      <w:r w:rsidRPr="00BA0B21">
        <w:rPr>
          <w:lang w:val="en-NL"/>
        </w:rPr>
        <w:t>bron</w:t>
      </w:r>
      <w:proofErr w:type="spellEnd"/>
      <w:r w:rsidRPr="00BA0B21">
        <w:rPr>
          <w:lang w:val="en-NL"/>
        </w:rPr>
        <w:t xml:space="preserve"> van </w:t>
      </w:r>
      <w:proofErr w:type="spellStart"/>
      <w:r w:rsidRPr="00BA0B21">
        <w:rPr>
          <w:lang w:val="en-NL"/>
        </w:rPr>
        <w:t>vertekening</w:t>
      </w:r>
      <w:proofErr w:type="spellEnd"/>
      <w:r w:rsidRPr="00BA0B21">
        <w:rPr>
          <w:lang w:val="en-NL"/>
        </w:rPr>
        <w:t xml:space="preserve">, </w:t>
      </w:r>
      <w:proofErr w:type="spellStart"/>
      <w:r w:rsidRPr="00BA0B21">
        <w:rPr>
          <w:lang w:val="en-NL"/>
        </w:rPr>
        <w:t>niet</w:t>
      </w:r>
      <w:proofErr w:type="spellEnd"/>
      <w:r w:rsidRPr="00BA0B21">
        <w:rPr>
          <w:lang w:val="en-NL"/>
        </w:rPr>
        <w:t xml:space="preserve"> over </w:t>
      </w:r>
      <w:proofErr w:type="spellStart"/>
      <w:r w:rsidRPr="00BA0B21">
        <w:rPr>
          <w:lang w:val="en-NL"/>
        </w:rPr>
        <w:t>robuustheid</w:t>
      </w:r>
      <w:proofErr w:type="spellEnd"/>
      <w:r w:rsidRPr="00BA0B21">
        <w:rPr>
          <w:lang w:val="en-NL"/>
        </w:rPr>
        <w:t xml:space="preserve"> in het </w:t>
      </w:r>
      <w:proofErr w:type="spellStart"/>
      <w:r w:rsidRPr="00BA0B21">
        <w:rPr>
          <w:lang w:val="en-NL"/>
        </w:rPr>
        <w:t>algemeen</w:t>
      </w:r>
      <w:proofErr w:type="spellEnd"/>
      <w:r w:rsidRPr="00BA0B21">
        <w:rPr>
          <w:lang w:val="en-NL"/>
        </w:rPr>
        <w:t>.</w:t>
      </w:r>
    </w:p>
    <w:p w14:paraId="3496B629" w14:textId="77777777" w:rsidR="00C737CD" w:rsidRPr="00BA0B21" w:rsidRDefault="00C737CD" w:rsidP="00C737CD">
      <w:pPr>
        <w:rPr>
          <w:lang w:val="en-NL"/>
        </w:rPr>
      </w:pPr>
      <w:proofErr w:type="spellStart"/>
      <w:r w:rsidRPr="00BA0B21">
        <w:rPr>
          <w:lang w:val="en-NL"/>
        </w:rPr>
        <w:t>Kijkend</w:t>
      </w:r>
      <w:proofErr w:type="spellEnd"/>
      <w:r w:rsidRPr="00BA0B21">
        <w:rPr>
          <w:lang w:val="en-NL"/>
        </w:rPr>
        <w:t xml:space="preserve"> </w:t>
      </w:r>
      <w:proofErr w:type="spellStart"/>
      <w:r w:rsidRPr="00BA0B21">
        <w:rPr>
          <w:lang w:val="en-NL"/>
        </w:rPr>
        <w:t>naar</w:t>
      </w:r>
      <w:proofErr w:type="spellEnd"/>
      <w:r w:rsidRPr="00BA0B21">
        <w:rPr>
          <w:lang w:val="en-NL"/>
        </w:rPr>
        <w:t xml:space="preserve"> de </w:t>
      </w:r>
      <w:proofErr w:type="spellStart"/>
      <w:r w:rsidRPr="00BA0B21">
        <w:rPr>
          <w:lang w:val="en-NL"/>
        </w:rPr>
        <w:t>daadwerkelijke</w:t>
      </w:r>
      <w:proofErr w:type="spellEnd"/>
      <w:r w:rsidRPr="00BA0B21">
        <w:rPr>
          <w:lang w:val="en-NL"/>
        </w:rPr>
        <w:t xml:space="preserve"> </w:t>
      </w:r>
      <w:proofErr w:type="spellStart"/>
      <w:r w:rsidRPr="00BA0B21">
        <w:rPr>
          <w:lang w:val="en-NL"/>
        </w:rPr>
        <w:t>lijnen</w:t>
      </w:r>
      <w:proofErr w:type="spellEnd"/>
      <w:r w:rsidRPr="00BA0B21">
        <w:rPr>
          <w:lang w:val="en-NL"/>
        </w:rPr>
        <w:t xml:space="preserve">: ze </w:t>
      </w:r>
      <w:proofErr w:type="spellStart"/>
      <w:r w:rsidRPr="00BA0B21">
        <w:rPr>
          <w:lang w:val="en-NL"/>
        </w:rPr>
        <w:t>liggen</w:t>
      </w:r>
      <w:proofErr w:type="spellEnd"/>
      <w:r w:rsidRPr="00BA0B21">
        <w:rPr>
          <w:lang w:val="en-NL"/>
        </w:rPr>
        <w:t xml:space="preserve"> </w:t>
      </w:r>
      <w:proofErr w:type="spellStart"/>
      <w:r w:rsidRPr="00BA0B21">
        <w:rPr>
          <w:lang w:val="en-NL"/>
        </w:rPr>
        <w:t>inderdaad</w:t>
      </w:r>
      <w:proofErr w:type="spellEnd"/>
      <w:r w:rsidRPr="00BA0B21">
        <w:rPr>
          <w:lang w:val="en-NL"/>
        </w:rPr>
        <w:t xml:space="preserve"> </w:t>
      </w:r>
      <w:proofErr w:type="spellStart"/>
      <w:r w:rsidRPr="00BA0B21">
        <w:rPr>
          <w:lang w:val="en-NL"/>
        </w:rPr>
        <w:t>vrij</w:t>
      </w:r>
      <w:proofErr w:type="spellEnd"/>
      <w:r w:rsidRPr="00BA0B21">
        <w:rPr>
          <w:lang w:val="en-NL"/>
        </w:rPr>
        <w:t xml:space="preserve"> </w:t>
      </w:r>
      <w:proofErr w:type="spellStart"/>
      <w:r w:rsidRPr="00BA0B21">
        <w:rPr>
          <w:lang w:val="en-NL"/>
        </w:rPr>
        <w:t>dicht</w:t>
      </w:r>
      <w:proofErr w:type="spellEnd"/>
      <w:r w:rsidRPr="00BA0B21">
        <w:rPr>
          <w:lang w:val="en-NL"/>
        </w:rPr>
        <w:t xml:space="preserve"> </w:t>
      </w:r>
      <w:proofErr w:type="spellStart"/>
      <w:r w:rsidRPr="00BA0B21">
        <w:rPr>
          <w:lang w:val="en-NL"/>
        </w:rPr>
        <w:t>bij</w:t>
      </w:r>
      <w:proofErr w:type="spellEnd"/>
      <w:r w:rsidRPr="00BA0B21">
        <w:rPr>
          <w:lang w:val="en-NL"/>
        </w:rPr>
        <w:t xml:space="preserve"> </w:t>
      </w:r>
      <w:proofErr w:type="spellStart"/>
      <w:r w:rsidRPr="00BA0B21">
        <w:rPr>
          <w:lang w:val="en-NL"/>
        </w:rPr>
        <w:t>elkaar</w:t>
      </w:r>
      <w:proofErr w:type="spellEnd"/>
      <w:r w:rsidRPr="00BA0B21">
        <w:rPr>
          <w:lang w:val="en-NL"/>
        </w:rPr>
        <w:t xml:space="preserve"> over </w:t>
      </w:r>
      <w:proofErr w:type="spellStart"/>
      <w:r w:rsidRPr="00BA0B21">
        <w:rPr>
          <w:lang w:val="en-NL"/>
        </w:rPr>
        <w:t>vrijwel</w:t>
      </w:r>
      <w:proofErr w:type="spellEnd"/>
      <w:r w:rsidRPr="00BA0B21">
        <w:rPr>
          <w:lang w:val="en-NL"/>
        </w:rPr>
        <w:t xml:space="preserve"> alle </w:t>
      </w:r>
      <w:proofErr w:type="spellStart"/>
      <w:r w:rsidRPr="00BA0B21">
        <w:rPr>
          <w:lang w:val="en-NL"/>
        </w:rPr>
        <w:t>horizonten</w:t>
      </w:r>
      <w:proofErr w:type="spellEnd"/>
      <w:r w:rsidRPr="00BA0B21">
        <w:rPr>
          <w:lang w:val="en-NL"/>
        </w:rPr>
        <w:t xml:space="preserve"> — </w:t>
      </w:r>
      <w:proofErr w:type="spellStart"/>
      <w:r w:rsidRPr="00BA0B21">
        <w:rPr>
          <w:lang w:val="en-NL"/>
        </w:rPr>
        <w:t>dat</w:t>
      </w:r>
      <w:proofErr w:type="spellEnd"/>
      <w:r w:rsidRPr="00BA0B21">
        <w:rPr>
          <w:lang w:val="en-NL"/>
        </w:rPr>
        <w:t xml:space="preserve"> is </w:t>
      </w:r>
      <w:proofErr w:type="spellStart"/>
      <w:r w:rsidRPr="00BA0B21">
        <w:rPr>
          <w:lang w:val="en-NL"/>
        </w:rPr>
        <w:t>een</w:t>
      </w:r>
      <w:proofErr w:type="spellEnd"/>
      <w:r w:rsidRPr="00BA0B21">
        <w:rPr>
          <w:lang w:val="en-NL"/>
        </w:rPr>
        <w:t xml:space="preserve"> </w:t>
      </w:r>
      <w:proofErr w:type="spellStart"/>
      <w:r w:rsidRPr="00BA0B21">
        <w:rPr>
          <w:lang w:val="en-NL"/>
        </w:rPr>
        <w:t>goed</w:t>
      </w:r>
      <w:proofErr w:type="spellEnd"/>
      <w:r w:rsidRPr="00BA0B21">
        <w:rPr>
          <w:lang w:val="en-NL"/>
        </w:rPr>
        <w:t xml:space="preserve"> </w:t>
      </w:r>
      <w:proofErr w:type="spellStart"/>
      <w:r w:rsidRPr="00BA0B21">
        <w:rPr>
          <w:lang w:val="en-NL"/>
        </w:rPr>
        <w:t>teken</w:t>
      </w:r>
      <w:proofErr w:type="spellEnd"/>
      <w:r w:rsidRPr="00BA0B21">
        <w:rPr>
          <w:lang w:val="en-NL"/>
        </w:rPr>
        <w:t xml:space="preserve"> </w:t>
      </w:r>
      <w:proofErr w:type="spellStart"/>
      <w:r w:rsidRPr="00BA0B21">
        <w:rPr>
          <w:lang w:val="en-NL"/>
        </w:rPr>
        <w:t>specifiek</w:t>
      </w:r>
      <w:proofErr w:type="spellEnd"/>
      <w:r w:rsidRPr="00BA0B21">
        <w:rPr>
          <w:lang w:val="en-NL"/>
        </w:rPr>
        <w:t xml:space="preserve"> </w:t>
      </w:r>
      <w:proofErr w:type="spellStart"/>
      <w:r w:rsidRPr="00BA0B21">
        <w:rPr>
          <w:lang w:val="en-NL"/>
        </w:rPr>
        <w:t>voor</w:t>
      </w:r>
      <w:proofErr w:type="spellEnd"/>
      <w:r w:rsidRPr="00BA0B21">
        <w:rPr>
          <w:lang w:val="en-NL"/>
        </w:rPr>
        <w:t xml:space="preserve"> de Nickell-</w:t>
      </w:r>
      <w:proofErr w:type="spellStart"/>
      <w:r w:rsidRPr="00BA0B21">
        <w:rPr>
          <w:lang w:val="en-NL"/>
        </w:rPr>
        <w:t>vertekening</w:t>
      </w:r>
      <w:proofErr w:type="spellEnd"/>
      <w:r w:rsidRPr="00BA0B21">
        <w:rPr>
          <w:lang w:val="en-NL"/>
        </w:rPr>
        <w:t xml:space="preserve">; die </w:t>
      </w:r>
      <w:proofErr w:type="spellStart"/>
      <w:r w:rsidRPr="00BA0B21">
        <w:rPr>
          <w:lang w:val="en-NL"/>
        </w:rPr>
        <w:t>lijkt</w:t>
      </w:r>
      <w:proofErr w:type="spellEnd"/>
      <w:r w:rsidRPr="00BA0B21">
        <w:rPr>
          <w:lang w:val="en-NL"/>
        </w:rPr>
        <w:t xml:space="preserve"> </w:t>
      </w:r>
      <w:proofErr w:type="spellStart"/>
      <w:r w:rsidRPr="00BA0B21">
        <w:rPr>
          <w:lang w:val="en-NL"/>
        </w:rPr>
        <w:t>hier</w:t>
      </w:r>
      <w:proofErr w:type="spellEnd"/>
      <w:r w:rsidRPr="00BA0B21">
        <w:rPr>
          <w:lang w:val="en-NL"/>
        </w:rPr>
        <w:t xml:space="preserve"> </w:t>
      </w:r>
      <w:proofErr w:type="spellStart"/>
      <w:r w:rsidRPr="00BA0B21">
        <w:rPr>
          <w:lang w:val="en-NL"/>
        </w:rPr>
        <w:t>geen</w:t>
      </w:r>
      <w:proofErr w:type="spellEnd"/>
      <w:r w:rsidRPr="00BA0B21">
        <w:rPr>
          <w:lang w:val="en-NL"/>
        </w:rPr>
        <w:t xml:space="preserve"> </w:t>
      </w:r>
      <w:proofErr w:type="spellStart"/>
      <w:r w:rsidRPr="00BA0B21">
        <w:rPr>
          <w:lang w:val="en-NL"/>
        </w:rPr>
        <w:t>grote</w:t>
      </w:r>
      <w:proofErr w:type="spellEnd"/>
      <w:r w:rsidRPr="00BA0B21">
        <w:rPr>
          <w:lang w:val="en-NL"/>
        </w:rPr>
        <w:t xml:space="preserve"> </w:t>
      </w:r>
      <w:proofErr w:type="spellStart"/>
      <w:r w:rsidRPr="00BA0B21">
        <w:rPr>
          <w:lang w:val="en-NL"/>
        </w:rPr>
        <w:t>rol</w:t>
      </w:r>
      <w:proofErr w:type="spellEnd"/>
      <w:r w:rsidRPr="00BA0B21">
        <w:rPr>
          <w:lang w:val="en-NL"/>
        </w:rPr>
        <w:t xml:space="preserve"> </w:t>
      </w:r>
      <w:proofErr w:type="spellStart"/>
      <w:r w:rsidRPr="00BA0B21">
        <w:rPr>
          <w:lang w:val="en-NL"/>
        </w:rPr>
        <w:t>te</w:t>
      </w:r>
      <w:proofErr w:type="spellEnd"/>
      <w:r w:rsidRPr="00BA0B21">
        <w:rPr>
          <w:lang w:val="en-NL"/>
        </w:rPr>
        <w:t xml:space="preserve"> </w:t>
      </w:r>
      <w:proofErr w:type="spellStart"/>
      <w:r w:rsidRPr="00BA0B21">
        <w:rPr>
          <w:lang w:val="en-NL"/>
        </w:rPr>
        <w:t>spelen</w:t>
      </w:r>
      <w:proofErr w:type="spellEnd"/>
      <w:r w:rsidRPr="00BA0B21">
        <w:rPr>
          <w:lang w:val="en-NL"/>
        </w:rPr>
        <w:t>.</w:t>
      </w:r>
    </w:p>
    <w:p w14:paraId="14D70FEC" w14:textId="77777777" w:rsidR="00C737CD" w:rsidRPr="00BA0B21" w:rsidRDefault="00C737CD" w:rsidP="00C737CD">
      <w:pPr>
        <w:rPr>
          <w:lang w:val="en-NL"/>
        </w:rPr>
      </w:pPr>
      <w:r w:rsidRPr="00BA0B21">
        <w:rPr>
          <w:lang w:val="en-NL"/>
        </w:rPr>
        <w:t xml:space="preserve">Maar let op het brede, </w:t>
      </w:r>
      <w:proofErr w:type="spellStart"/>
      <w:r w:rsidRPr="00BA0B21">
        <w:rPr>
          <w:lang w:val="en-NL"/>
        </w:rPr>
        <w:t>lichtblauwe</w:t>
      </w:r>
      <w:proofErr w:type="spellEnd"/>
      <w:r w:rsidRPr="00BA0B21">
        <w:rPr>
          <w:lang w:val="en-NL"/>
        </w:rPr>
        <w:t xml:space="preserve"> </w:t>
      </w:r>
      <w:proofErr w:type="spellStart"/>
      <w:r w:rsidRPr="00BA0B21">
        <w:rPr>
          <w:lang w:val="en-NL"/>
        </w:rPr>
        <w:t>onzekerheidsband</w:t>
      </w:r>
      <w:proofErr w:type="spellEnd"/>
      <w:r w:rsidRPr="00BA0B21">
        <w:rPr>
          <w:lang w:val="en-NL"/>
        </w:rPr>
        <w:t xml:space="preserve">: die </w:t>
      </w:r>
      <w:proofErr w:type="spellStart"/>
      <w:r w:rsidRPr="00BA0B21">
        <w:rPr>
          <w:lang w:val="en-NL"/>
        </w:rPr>
        <w:t>kruist</w:t>
      </w:r>
      <w:proofErr w:type="spellEnd"/>
      <w:r w:rsidRPr="00BA0B21">
        <w:rPr>
          <w:lang w:val="en-NL"/>
        </w:rPr>
        <w:t xml:space="preserve"> </w:t>
      </w:r>
      <w:proofErr w:type="spellStart"/>
      <w:r w:rsidRPr="00BA0B21">
        <w:rPr>
          <w:lang w:val="en-NL"/>
        </w:rPr>
        <w:t>nul</w:t>
      </w:r>
      <w:proofErr w:type="spellEnd"/>
      <w:r w:rsidRPr="00BA0B21">
        <w:rPr>
          <w:lang w:val="en-NL"/>
        </w:rPr>
        <w:t xml:space="preserve"> </w:t>
      </w:r>
      <w:proofErr w:type="spellStart"/>
      <w:r w:rsidRPr="00BA0B21">
        <w:rPr>
          <w:lang w:val="en-NL"/>
        </w:rPr>
        <w:t>bij</w:t>
      </w:r>
      <w:proofErr w:type="spellEnd"/>
      <w:r w:rsidRPr="00BA0B21">
        <w:rPr>
          <w:lang w:val="en-NL"/>
        </w:rPr>
        <w:t xml:space="preserve"> </w:t>
      </w:r>
      <w:proofErr w:type="spellStart"/>
      <w:r w:rsidRPr="00BA0B21">
        <w:rPr>
          <w:lang w:val="en-NL"/>
        </w:rPr>
        <w:t>vrijwel</w:t>
      </w:r>
      <w:proofErr w:type="spellEnd"/>
      <w:r w:rsidRPr="00BA0B21">
        <w:rPr>
          <w:lang w:val="en-NL"/>
        </w:rPr>
        <w:t xml:space="preserve"> </w:t>
      </w:r>
      <w:proofErr w:type="spellStart"/>
      <w:r w:rsidRPr="00BA0B21">
        <w:rPr>
          <w:lang w:val="en-NL"/>
        </w:rPr>
        <w:t>elke</w:t>
      </w:r>
      <w:proofErr w:type="spellEnd"/>
      <w:r w:rsidRPr="00BA0B21">
        <w:rPr>
          <w:lang w:val="en-NL"/>
        </w:rPr>
        <w:t xml:space="preserve"> horizon. Dat is </w:t>
      </w:r>
      <w:proofErr w:type="spellStart"/>
      <w:r w:rsidRPr="00BA0B21">
        <w:rPr>
          <w:lang w:val="en-NL"/>
        </w:rPr>
        <w:t>een</w:t>
      </w:r>
      <w:proofErr w:type="spellEnd"/>
      <w:r w:rsidRPr="00BA0B21">
        <w:rPr>
          <w:lang w:val="en-NL"/>
        </w:rPr>
        <w:t xml:space="preserve"> </w:t>
      </w:r>
      <w:proofErr w:type="spellStart"/>
      <w:r w:rsidRPr="00BA0B21">
        <w:rPr>
          <w:lang w:val="en-NL"/>
        </w:rPr>
        <w:t>andere</w:t>
      </w:r>
      <w:proofErr w:type="spellEnd"/>
      <w:r w:rsidRPr="00BA0B21">
        <w:rPr>
          <w:lang w:val="en-NL"/>
        </w:rPr>
        <w:t xml:space="preserve">, </w:t>
      </w:r>
      <w:proofErr w:type="spellStart"/>
      <w:r w:rsidRPr="00BA0B21">
        <w:rPr>
          <w:lang w:val="en-NL"/>
        </w:rPr>
        <w:t>aparte</w:t>
      </w:r>
      <w:proofErr w:type="spellEnd"/>
      <w:r w:rsidRPr="00BA0B21">
        <w:rPr>
          <w:lang w:val="en-NL"/>
        </w:rPr>
        <w:t xml:space="preserve"> </w:t>
      </w:r>
      <w:proofErr w:type="spellStart"/>
      <w:r w:rsidRPr="00BA0B21">
        <w:rPr>
          <w:lang w:val="en-NL"/>
        </w:rPr>
        <w:t>bevinding</w:t>
      </w:r>
      <w:proofErr w:type="spellEnd"/>
      <w:r w:rsidRPr="00BA0B21">
        <w:rPr>
          <w:lang w:val="en-NL"/>
        </w:rPr>
        <w:t xml:space="preserve">: </w:t>
      </w:r>
      <w:proofErr w:type="spellStart"/>
      <w:r w:rsidRPr="00BA0B21">
        <w:rPr>
          <w:lang w:val="en-NL"/>
        </w:rPr>
        <w:t>ongeacht</w:t>
      </w:r>
      <w:proofErr w:type="spellEnd"/>
      <w:r w:rsidRPr="00BA0B21">
        <w:rPr>
          <w:lang w:val="en-NL"/>
        </w:rPr>
        <w:t xml:space="preserve"> of je </w:t>
      </w:r>
      <w:proofErr w:type="spellStart"/>
      <w:r w:rsidRPr="00BA0B21">
        <w:rPr>
          <w:lang w:val="en-NL"/>
        </w:rPr>
        <w:t>voor</w:t>
      </w:r>
      <w:proofErr w:type="spellEnd"/>
      <w:r w:rsidRPr="00BA0B21">
        <w:rPr>
          <w:lang w:val="en-NL"/>
        </w:rPr>
        <w:t xml:space="preserve"> </w:t>
      </w:r>
      <w:proofErr w:type="spellStart"/>
      <w:r w:rsidRPr="00BA0B21">
        <w:rPr>
          <w:lang w:val="en-NL"/>
        </w:rPr>
        <w:t>vertekening</w:t>
      </w:r>
      <w:proofErr w:type="spellEnd"/>
      <w:r w:rsidRPr="00BA0B21">
        <w:rPr>
          <w:lang w:val="en-NL"/>
        </w:rPr>
        <w:t xml:space="preserve"> </w:t>
      </w:r>
      <w:proofErr w:type="spellStart"/>
      <w:r w:rsidRPr="00BA0B21">
        <w:rPr>
          <w:lang w:val="en-NL"/>
        </w:rPr>
        <w:t>corrigeert</w:t>
      </w:r>
      <w:proofErr w:type="spellEnd"/>
      <w:r w:rsidRPr="00BA0B21">
        <w:rPr>
          <w:lang w:val="en-NL"/>
        </w:rPr>
        <w:t xml:space="preserve">, is het effect op de </w:t>
      </w:r>
      <w:proofErr w:type="spellStart"/>
      <w:r w:rsidRPr="00BA0B21">
        <w:rPr>
          <w:lang w:val="en-NL"/>
        </w:rPr>
        <w:t>meeste</w:t>
      </w:r>
      <w:proofErr w:type="spellEnd"/>
      <w:r w:rsidRPr="00BA0B21">
        <w:rPr>
          <w:lang w:val="en-NL"/>
        </w:rPr>
        <w:t xml:space="preserve"> </w:t>
      </w:r>
      <w:proofErr w:type="spellStart"/>
      <w:r w:rsidRPr="00BA0B21">
        <w:rPr>
          <w:lang w:val="en-NL"/>
        </w:rPr>
        <w:t>horizonten</w:t>
      </w:r>
      <w:proofErr w:type="spellEnd"/>
      <w:r w:rsidRPr="00BA0B21">
        <w:rPr>
          <w:lang w:val="en-NL"/>
        </w:rPr>
        <w:t xml:space="preserve"> </w:t>
      </w:r>
      <w:proofErr w:type="spellStart"/>
      <w:r w:rsidRPr="00BA0B21">
        <w:rPr>
          <w:lang w:val="en-NL"/>
        </w:rPr>
        <w:t>niet</w:t>
      </w:r>
      <w:proofErr w:type="spellEnd"/>
      <w:r w:rsidRPr="00BA0B21">
        <w:rPr>
          <w:lang w:val="en-NL"/>
        </w:rPr>
        <w:t xml:space="preserve"> </w:t>
      </w:r>
      <w:proofErr w:type="spellStart"/>
      <w:r w:rsidRPr="00BA0B21">
        <w:rPr>
          <w:lang w:val="en-NL"/>
        </w:rPr>
        <w:t>statistisch</w:t>
      </w:r>
      <w:proofErr w:type="spellEnd"/>
      <w:r w:rsidRPr="00BA0B21">
        <w:rPr>
          <w:lang w:val="en-NL"/>
        </w:rPr>
        <w:t xml:space="preserve"> significant op </w:t>
      </w:r>
      <w:proofErr w:type="spellStart"/>
      <w:r w:rsidRPr="00BA0B21">
        <w:rPr>
          <w:lang w:val="en-NL"/>
        </w:rPr>
        <w:t>conventionele</w:t>
      </w:r>
      <w:proofErr w:type="spellEnd"/>
      <w:r w:rsidRPr="00BA0B21">
        <w:rPr>
          <w:lang w:val="en-NL"/>
        </w:rPr>
        <w:t xml:space="preserve"> </w:t>
      </w:r>
      <w:proofErr w:type="spellStart"/>
      <w:r w:rsidRPr="00BA0B21">
        <w:rPr>
          <w:lang w:val="en-NL"/>
        </w:rPr>
        <w:t>niveaus</w:t>
      </w:r>
      <w:proofErr w:type="spellEnd"/>
      <w:r w:rsidRPr="00BA0B21">
        <w:rPr>
          <w:lang w:val="en-NL"/>
        </w:rPr>
        <w:t xml:space="preserve">. Dit is </w:t>
      </w:r>
      <w:proofErr w:type="spellStart"/>
      <w:r w:rsidRPr="00BA0B21">
        <w:rPr>
          <w:lang w:val="en-NL"/>
        </w:rPr>
        <w:t>belangrijk</w:t>
      </w:r>
      <w:proofErr w:type="spellEnd"/>
      <w:r w:rsidRPr="00BA0B21">
        <w:rPr>
          <w:lang w:val="en-NL"/>
        </w:rPr>
        <w:t xml:space="preserve"> om </w:t>
      </w:r>
      <w:proofErr w:type="spellStart"/>
      <w:r w:rsidRPr="00BA0B21">
        <w:rPr>
          <w:lang w:val="en-NL"/>
        </w:rPr>
        <w:t>uit</w:t>
      </w:r>
      <w:proofErr w:type="spellEnd"/>
      <w:r w:rsidRPr="00BA0B21">
        <w:rPr>
          <w:lang w:val="en-NL"/>
        </w:rPr>
        <w:t xml:space="preserve"> </w:t>
      </w:r>
      <w:proofErr w:type="spellStart"/>
      <w:r w:rsidRPr="00BA0B21">
        <w:rPr>
          <w:lang w:val="en-NL"/>
        </w:rPr>
        <w:t>elkaar</w:t>
      </w:r>
      <w:proofErr w:type="spellEnd"/>
      <w:r w:rsidRPr="00BA0B21">
        <w:rPr>
          <w:lang w:val="en-NL"/>
        </w:rPr>
        <w:t xml:space="preserve"> </w:t>
      </w:r>
      <w:proofErr w:type="spellStart"/>
      <w:r w:rsidRPr="00BA0B21">
        <w:rPr>
          <w:lang w:val="en-NL"/>
        </w:rPr>
        <w:t>te</w:t>
      </w:r>
      <w:proofErr w:type="spellEnd"/>
      <w:r w:rsidRPr="00BA0B21">
        <w:rPr>
          <w:lang w:val="en-NL"/>
        </w:rPr>
        <w:t xml:space="preserve"> </w:t>
      </w:r>
      <w:proofErr w:type="spellStart"/>
      <w:r w:rsidRPr="00BA0B21">
        <w:rPr>
          <w:lang w:val="en-NL"/>
        </w:rPr>
        <w:t>houden</w:t>
      </w:r>
      <w:proofErr w:type="spellEnd"/>
      <w:r w:rsidRPr="00BA0B21">
        <w:rPr>
          <w:lang w:val="en-NL"/>
        </w:rPr>
        <w:t>:</w:t>
      </w:r>
    </w:p>
    <w:p w14:paraId="198AA016" w14:textId="77777777" w:rsidR="00C737CD" w:rsidRPr="00BA0B21" w:rsidRDefault="00C737CD" w:rsidP="00C737CD">
      <w:pPr>
        <w:numPr>
          <w:ilvl w:val="0"/>
          <w:numId w:val="18"/>
        </w:numPr>
        <w:rPr>
          <w:lang w:val="en-NL"/>
        </w:rPr>
      </w:pPr>
      <w:r w:rsidRPr="00BA0B21">
        <w:rPr>
          <w:lang w:val="en-NL"/>
        </w:rPr>
        <w:t>"</w:t>
      </w:r>
      <w:proofErr w:type="spellStart"/>
      <w:r w:rsidRPr="00BA0B21">
        <w:rPr>
          <w:lang w:val="en-NL"/>
        </w:rPr>
        <w:t>Lijnen</w:t>
      </w:r>
      <w:proofErr w:type="spellEnd"/>
      <w:r w:rsidRPr="00BA0B21">
        <w:rPr>
          <w:lang w:val="en-NL"/>
        </w:rPr>
        <w:t xml:space="preserve"> </w:t>
      </w:r>
      <w:proofErr w:type="spellStart"/>
      <w:r w:rsidRPr="00BA0B21">
        <w:rPr>
          <w:lang w:val="en-NL"/>
        </w:rPr>
        <w:t>dicht</w:t>
      </w:r>
      <w:proofErr w:type="spellEnd"/>
      <w:r w:rsidRPr="00BA0B21">
        <w:rPr>
          <w:lang w:val="en-NL"/>
        </w:rPr>
        <w:t xml:space="preserve"> </w:t>
      </w:r>
      <w:proofErr w:type="spellStart"/>
      <w:r w:rsidRPr="00BA0B21">
        <w:rPr>
          <w:lang w:val="en-NL"/>
        </w:rPr>
        <w:t>bij</w:t>
      </w:r>
      <w:proofErr w:type="spellEnd"/>
      <w:r w:rsidRPr="00BA0B21">
        <w:rPr>
          <w:lang w:val="en-NL"/>
        </w:rPr>
        <w:t xml:space="preserve"> </w:t>
      </w:r>
      <w:proofErr w:type="spellStart"/>
      <w:r w:rsidRPr="00BA0B21">
        <w:rPr>
          <w:lang w:val="en-NL"/>
        </w:rPr>
        <w:t>elkaar</w:t>
      </w:r>
      <w:proofErr w:type="spellEnd"/>
      <w:r w:rsidRPr="00BA0B21">
        <w:rPr>
          <w:lang w:val="en-NL"/>
        </w:rPr>
        <w:t xml:space="preserve">" → </w:t>
      </w:r>
      <w:proofErr w:type="spellStart"/>
      <w:r w:rsidRPr="00BA0B21">
        <w:rPr>
          <w:lang w:val="en-NL"/>
        </w:rPr>
        <w:t>vertekening</w:t>
      </w:r>
      <w:proofErr w:type="spellEnd"/>
      <w:r w:rsidRPr="00BA0B21">
        <w:rPr>
          <w:lang w:val="en-NL"/>
        </w:rPr>
        <w:t xml:space="preserve"> is </w:t>
      </w:r>
      <w:proofErr w:type="spellStart"/>
      <w:r w:rsidRPr="00BA0B21">
        <w:rPr>
          <w:lang w:val="en-NL"/>
        </w:rPr>
        <w:t>klein</w:t>
      </w:r>
      <w:proofErr w:type="spellEnd"/>
    </w:p>
    <w:p w14:paraId="762C2D2D" w14:textId="77777777" w:rsidR="00C737CD" w:rsidRPr="00BA0B21" w:rsidRDefault="00C737CD" w:rsidP="00C737CD">
      <w:pPr>
        <w:numPr>
          <w:ilvl w:val="0"/>
          <w:numId w:val="18"/>
        </w:numPr>
        <w:rPr>
          <w:lang w:val="en-NL"/>
        </w:rPr>
      </w:pPr>
      <w:r w:rsidRPr="00BA0B21">
        <w:rPr>
          <w:lang w:val="en-NL"/>
        </w:rPr>
        <w:t xml:space="preserve">"Band </w:t>
      </w:r>
      <w:proofErr w:type="spellStart"/>
      <w:r w:rsidRPr="00BA0B21">
        <w:rPr>
          <w:lang w:val="en-NL"/>
        </w:rPr>
        <w:t>kruist</w:t>
      </w:r>
      <w:proofErr w:type="spellEnd"/>
      <w:r w:rsidRPr="00BA0B21">
        <w:rPr>
          <w:lang w:val="en-NL"/>
        </w:rPr>
        <w:t xml:space="preserve"> </w:t>
      </w:r>
      <w:proofErr w:type="spellStart"/>
      <w:r w:rsidRPr="00BA0B21">
        <w:rPr>
          <w:lang w:val="en-NL"/>
        </w:rPr>
        <w:t>nul</w:t>
      </w:r>
      <w:proofErr w:type="spellEnd"/>
      <w:r w:rsidRPr="00BA0B21">
        <w:rPr>
          <w:lang w:val="en-NL"/>
        </w:rPr>
        <w:t xml:space="preserve">" → </w:t>
      </w:r>
      <w:proofErr w:type="spellStart"/>
      <w:r w:rsidRPr="00BA0B21">
        <w:rPr>
          <w:lang w:val="en-NL"/>
        </w:rPr>
        <w:t>precisie</w:t>
      </w:r>
      <w:proofErr w:type="spellEnd"/>
      <w:r w:rsidRPr="00BA0B21">
        <w:rPr>
          <w:lang w:val="en-NL"/>
        </w:rPr>
        <w:t xml:space="preserve"> is </w:t>
      </w:r>
      <w:proofErr w:type="spellStart"/>
      <w:r w:rsidRPr="00BA0B21">
        <w:rPr>
          <w:lang w:val="en-NL"/>
        </w:rPr>
        <w:t>laag</w:t>
      </w:r>
      <w:proofErr w:type="spellEnd"/>
      <w:r w:rsidRPr="00BA0B21">
        <w:rPr>
          <w:lang w:val="en-NL"/>
        </w:rPr>
        <w:t xml:space="preserve"> / </w:t>
      </w:r>
      <w:proofErr w:type="spellStart"/>
      <w:r w:rsidRPr="00BA0B21">
        <w:rPr>
          <w:lang w:val="en-NL"/>
        </w:rPr>
        <w:t>niet</w:t>
      </w:r>
      <w:proofErr w:type="spellEnd"/>
      <w:r w:rsidRPr="00BA0B21">
        <w:rPr>
          <w:lang w:val="en-NL"/>
        </w:rPr>
        <w:t xml:space="preserve"> significant</w:t>
      </w:r>
    </w:p>
    <w:p w14:paraId="17CE189A" w14:textId="77777777" w:rsidR="00C737CD" w:rsidRPr="00BA0B21" w:rsidRDefault="00C737CD" w:rsidP="00C737CD">
      <w:pPr>
        <w:rPr>
          <w:lang w:val="en-NL"/>
        </w:rPr>
      </w:pPr>
      <w:proofErr w:type="spellStart"/>
      <w:r w:rsidRPr="00BA0B21">
        <w:rPr>
          <w:lang w:val="en-NL"/>
        </w:rPr>
        <w:t>Deze</w:t>
      </w:r>
      <w:proofErr w:type="spellEnd"/>
      <w:r w:rsidRPr="00BA0B21">
        <w:rPr>
          <w:lang w:val="en-NL"/>
        </w:rPr>
        <w:t xml:space="preserve"> twee </w:t>
      </w:r>
      <w:proofErr w:type="spellStart"/>
      <w:r w:rsidRPr="00BA0B21">
        <w:rPr>
          <w:lang w:val="en-NL"/>
        </w:rPr>
        <w:t>zeggen</w:t>
      </w:r>
      <w:proofErr w:type="spellEnd"/>
      <w:r w:rsidRPr="00BA0B21">
        <w:rPr>
          <w:lang w:val="en-NL"/>
        </w:rPr>
        <w:t xml:space="preserve"> </w:t>
      </w:r>
      <w:proofErr w:type="spellStart"/>
      <w:r w:rsidRPr="00BA0B21">
        <w:rPr>
          <w:lang w:val="en-NL"/>
        </w:rPr>
        <w:t>iets</w:t>
      </w:r>
      <w:proofErr w:type="spellEnd"/>
      <w:r w:rsidRPr="00BA0B21">
        <w:rPr>
          <w:lang w:val="en-NL"/>
        </w:rPr>
        <w:t xml:space="preserve"> </w:t>
      </w:r>
      <w:proofErr w:type="spellStart"/>
      <w:r w:rsidRPr="00BA0B21">
        <w:rPr>
          <w:lang w:val="en-NL"/>
        </w:rPr>
        <w:t>anders</w:t>
      </w:r>
      <w:proofErr w:type="spellEnd"/>
      <w:r w:rsidRPr="00BA0B21">
        <w:rPr>
          <w:lang w:val="en-NL"/>
        </w:rPr>
        <w:t xml:space="preserve">, en je </w:t>
      </w:r>
      <w:proofErr w:type="spellStart"/>
      <w:r w:rsidRPr="00BA0B21">
        <w:rPr>
          <w:lang w:val="en-NL"/>
        </w:rPr>
        <w:t>kunt</w:t>
      </w:r>
      <w:proofErr w:type="spellEnd"/>
      <w:r w:rsidRPr="00BA0B21">
        <w:rPr>
          <w:lang w:val="en-NL"/>
        </w:rPr>
        <w:t xml:space="preserve"> de </w:t>
      </w:r>
      <w:proofErr w:type="spellStart"/>
      <w:r w:rsidRPr="00BA0B21">
        <w:rPr>
          <w:lang w:val="en-NL"/>
        </w:rPr>
        <w:t>ene</w:t>
      </w:r>
      <w:proofErr w:type="spellEnd"/>
      <w:r w:rsidRPr="00BA0B21">
        <w:rPr>
          <w:lang w:val="en-NL"/>
        </w:rPr>
        <w:t xml:space="preserve"> </w:t>
      </w:r>
      <w:proofErr w:type="spellStart"/>
      <w:r w:rsidRPr="00BA0B21">
        <w:rPr>
          <w:lang w:val="en-NL"/>
        </w:rPr>
        <w:t>niet</w:t>
      </w:r>
      <w:proofErr w:type="spellEnd"/>
      <w:r w:rsidRPr="00BA0B21">
        <w:rPr>
          <w:lang w:val="en-NL"/>
        </w:rPr>
        <w:t xml:space="preserve"> </w:t>
      </w:r>
      <w:proofErr w:type="spellStart"/>
      <w:r w:rsidRPr="00BA0B21">
        <w:rPr>
          <w:lang w:val="en-NL"/>
        </w:rPr>
        <w:t>uit</w:t>
      </w:r>
      <w:proofErr w:type="spellEnd"/>
      <w:r w:rsidRPr="00BA0B21">
        <w:rPr>
          <w:lang w:val="en-NL"/>
        </w:rPr>
        <w:t xml:space="preserve"> de </w:t>
      </w:r>
      <w:proofErr w:type="spellStart"/>
      <w:r w:rsidRPr="00BA0B21">
        <w:rPr>
          <w:lang w:val="en-NL"/>
        </w:rPr>
        <w:t>andere</w:t>
      </w:r>
      <w:proofErr w:type="spellEnd"/>
      <w:r w:rsidRPr="00BA0B21">
        <w:rPr>
          <w:lang w:val="en-NL"/>
        </w:rPr>
        <w:t xml:space="preserve"> </w:t>
      </w:r>
      <w:proofErr w:type="spellStart"/>
      <w:r w:rsidRPr="00BA0B21">
        <w:rPr>
          <w:lang w:val="en-NL"/>
        </w:rPr>
        <w:t>afleiden</w:t>
      </w:r>
      <w:proofErr w:type="spellEnd"/>
      <w:r w:rsidRPr="00BA0B21">
        <w:rPr>
          <w:lang w:val="en-NL"/>
        </w:rPr>
        <w:t xml:space="preserve">. Merk </w:t>
      </w:r>
      <w:proofErr w:type="spellStart"/>
      <w:r w:rsidRPr="00BA0B21">
        <w:rPr>
          <w:lang w:val="en-NL"/>
        </w:rPr>
        <w:t>ook</w:t>
      </w:r>
      <w:proofErr w:type="spellEnd"/>
      <w:r w:rsidRPr="00BA0B21">
        <w:rPr>
          <w:lang w:val="en-NL"/>
        </w:rPr>
        <w:t xml:space="preserve"> op: de </w:t>
      </w:r>
      <w:proofErr w:type="spellStart"/>
      <w:r w:rsidRPr="00BA0B21">
        <w:rPr>
          <w:lang w:val="en-NL"/>
        </w:rPr>
        <w:t>oranje</w:t>
      </w:r>
      <w:proofErr w:type="spellEnd"/>
      <w:r w:rsidRPr="00BA0B21">
        <w:rPr>
          <w:lang w:val="en-NL"/>
        </w:rPr>
        <w:t xml:space="preserve"> </w:t>
      </w:r>
      <w:proofErr w:type="spellStart"/>
      <w:r w:rsidRPr="00BA0B21">
        <w:rPr>
          <w:lang w:val="en-NL"/>
        </w:rPr>
        <w:t>lijn</w:t>
      </w:r>
      <w:proofErr w:type="spellEnd"/>
      <w:r w:rsidRPr="00BA0B21">
        <w:rPr>
          <w:lang w:val="en-NL"/>
        </w:rPr>
        <w:t xml:space="preserve"> </w:t>
      </w:r>
      <w:proofErr w:type="spellStart"/>
      <w:r w:rsidRPr="00BA0B21">
        <w:rPr>
          <w:lang w:val="en-NL"/>
        </w:rPr>
        <w:t>heeft</w:t>
      </w:r>
      <w:proofErr w:type="spellEnd"/>
      <w:r w:rsidRPr="00BA0B21">
        <w:rPr>
          <w:lang w:val="en-NL"/>
        </w:rPr>
        <w:t xml:space="preserve"> in </w:t>
      </w:r>
      <w:proofErr w:type="spellStart"/>
      <w:r w:rsidRPr="00BA0B21">
        <w:rPr>
          <w:lang w:val="en-NL"/>
        </w:rPr>
        <w:t>deze</w:t>
      </w:r>
      <w:proofErr w:type="spellEnd"/>
      <w:r w:rsidRPr="00BA0B21">
        <w:rPr>
          <w:lang w:val="en-NL"/>
        </w:rPr>
        <w:t xml:space="preserve"> </w:t>
      </w:r>
      <w:proofErr w:type="spellStart"/>
      <w:r w:rsidRPr="00BA0B21">
        <w:rPr>
          <w:lang w:val="en-NL"/>
        </w:rPr>
        <w:t>grafiek</w:t>
      </w:r>
      <w:proofErr w:type="spellEnd"/>
      <w:r w:rsidRPr="00BA0B21">
        <w:rPr>
          <w:lang w:val="en-NL"/>
        </w:rPr>
        <w:t xml:space="preserve"> </w:t>
      </w:r>
      <w:proofErr w:type="spellStart"/>
      <w:r w:rsidRPr="00BA0B21">
        <w:rPr>
          <w:lang w:val="en-NL"/>
        </w:rPr>
        <w:t>geen</w:t>
      </w:r>
      <w:proofErr w:type="spellEnd"/>
      <w:r w:rsidRPr="00BA0B21">
        <w:rPr>
          <w:lang w:val="en-NL"/>
        </w:rPr>
        <w:t xml:space="preserve"> eigen </w:t>
      </w:r>
      <w:proofErr w:type="spellStart"/>
      <w:r w:rsidRPr="00BA0B21">
        <w:rPr>
          <w:lang w:val="en-NL"/>
        </w:rPr>
        <w:t>onzekerheidsband</w:t>
      </w:r>
      <w:proofErr w:type="spellEnd"/>
      <w:r w:rsidRPr="00BA0B21">
        <w:rPr>
          <w:lang w:val="en-NL"/>
        </w:rPr>
        <w:t xml:space="preserve"> — </w:t>
      </w:r>
      <w:proofErr w:type="spellStart"/>
      <w:r w:rsidRPr="00BA0B21">
        <w:rPr>
          <w:lang w:val="en-NL"/>
        </w:rPr>
        <w:t>ik</w:t>
      </w:r>
      <w:proofErr w:type="spellEnd"/>
      <w:r w:rsidRPr="00BA0B21">
        <w:rPr>
          <w:lang w:val="en-NL"/>
        </w:rPr>
        <w:t xml:space="preserve"> </w:t>
      </w:r>
      <w:proofErr w:type="spellStart"/>
      <w:r w:rsidRPr="00BA0B21">
        <w:rPr>
          <w:lang w:val="en-NL"/>
        </w:rPr>
        <w:t>bereken</w:t>
      </w:r>
      <w:proofErr w:type="spellEnd"/>
      <w:r w:rsidRPr="00BA0B21">
        <w:rPr>
          <w:lang w:val="en-NL"/>
        </w:rPr>
        <w:t xml:space="preserve"> </w:t>
      </w:r>
      <w:proofErr w:type="spellStart"/>
      <w:r w:rsidRPr="00BA0B21">
        <w:rPr>
          <w:lang w:val="en-NL"/>
        </w:rPr>
        <w:t>bewust</w:t>
      </w:r>
      <w:proofErr w:type="spellEnd"/>
      <w:r w:rsidRPr="00BA0B21">
        <w:rPr>
          <w:lang w:val="en-NL"/>
        </w:rPr>
        <w:t xml:space="preserve"> </w:t>
      </w:r>
      <w:proofErr w:type="spellStart"/>
      <w:r w:rsidRPr="00BA0B21">
        <w:rPr>
          <w:lang w:val="en-NL"/>
        </w:rPr>
        <w:t>geen</w:t>
      </w:r>
      <w:proofErr w:type="spellEnd"/>
      <w:r w:rsidRPr="00BA0B21">
        <w:rPr>
          <w:lang w:val="en-NL"/>
        </w:rPr>
        <w:t xml:space="preserve"> apart jackknife-</w:t>
      </w:r>
      <w:proofErr w:type="spellStart"/>
      <w:r w:rsidRPr="00BA0B21">
        <w:rPr>
          <w:lang w:val="en-NL"/>
        </w:rPr>
        <w:t>gecorrigeerde</w:t>
      </w:r>
      <w:proofErr w:type="spellEnd"/>
      <w:r w:rsidRPr="00BA0B21">
        <w:rPr>
          <w:lang w:val="en-NL"/>
        </w:rPr>
        <w:t xml:space="preserve"> </w:t>
      </w:r>
      <w:proofErr w:type="spellStart"/>
      <w:r w:rsidRPr="00BA0B21">
        <w:rPr>
          <w:lang w:val="en-NL"/>
        </w:rPr>
        <w:t>standaardfout</w:t>
      </w:r>
      <w:proofErr w:type="spellEnd"/>
      <w:r w:rsidRPr="00BA0B21">
        <w:rPr>
          <w:lang w:val="en-NL"/>
        </w:rPr>
        <w:t xml:space="preserve"> (</w:t>
      </w:r>
      <w:proofErr w:type="spellStart"/>
      <w:r w:rsidRPr="00BA0B21">
        <w:rPr>
          <w:lang w:val="en-NL"/>
        </w:rPr>
        <w:t>staat</w:t>
      </w:r>
      <w:proofErr w:type="spellEnd"/>
      <w:r w:rsidRPr="00BA0B21">
        <w:rPr>
          <w:lang w:val="en-NL"/>
        </w:rPr>
        <w:t xml:space="preserve"> </w:t>
      </w:r>
      <w:proofErr w:type="spellStart"/>
      <w:r w:rsidRPr="00BA0B21">
        <w:rPr>
          <w:lang w:val="en-NL"/>
        </w:rPr>
        <w:t>toegelicht</w:t>
      </w:r>
      <w:proofErr w:type="spellEnd"/>
      <w:r w:rsidRPr="00BA0B21">
        <w:rPr>
          <w:lang w:val="en-NL"/>
        </w:rPr>
        <w:t xml:space="preserve"> in de docstring van </w:t>
      </w:r>
      <w:proofErr w:type="spellStart"/>
      <w:r w:rsidRPr="00BA0B21">
        <w:rPr>
          <w:lang w:val="en-NL"/>
        </w:rPr>
        <w:t>split_panel_</w:t>
      </w:r>
      <w:proofErr w:type="gramStart"/>
      <w:r w:rsidRPr="00BA0B21">
        <w:rPr>
          <w:lang w:val="en-NL"/>
        </w:rPr>
        <w:t>jackknife</w:t>
      </w:r>
      <w:proofErr w:type="spellEnd"/>
      <w:r w:rsidRPr="00BA0B21">
        <w:rPr>
          <w:lang w:val="en-NL"/>
        </w:rPr>
        <w:t>(</w:t>
      </w:r>
      <w:proofErr w:type="gramEnd"/>
      <w:r w:rsidRPr="00BA0B21">
        <w:rPr>
          <w:lang w:val="en-NL"/>
        </w:rPr>
        <w:t xml:space="preserve">)), </w:t>
      </w:r>
      <w:proofErr w:type="spellStart"/>
      <w:r w:rsidRPr="00BA0B21">
        <w:rPr>
          <w:lang w:val="en-NL"/>
        </w:rPr>
        <w:t>dus</w:t>
      </w:r>
      <w:proofErr w:type="spellEnd"/>
      <w:r w:rsidRPr="00BA0B21">
        <w:rPr>
          <w:lang w:val="en-NL"/>
        </w:rPr>
        <w:t xml:space="preserve"> je </w:t>
      </w:r>
      <w:proofErr w:type="spellStart"/>
      <w:r w:rsidRPr="00BA0B21">
        <w:rPr>
          <w:lang w:val="en-NL"/>
        </w:rPr>
        <w:t>kunt</w:t>
      </w:r>
      <w:proofErr w:type="spellEnd"/>
      <w:r w:rsidRPr="00BA0B21">
        <w:rPr>
          <w:lang w:val="en-NL"/>
        </w:rPr>
        <w:t xml:space="preserve"> </w:t>
      </w:r>
      <w:proofErr w:type="spellStart"/>
      <w:r w:rsidRPr="00BA0B21">
        <w:rPr>
          <w:lang w:val="en-NL"/>
        </w:rPr>
        <w:t>significantie</w:t>
      </w:r>
      <w:proofErr w:type="spellEnd"/>
      <w:r w:rsidRPr="00BA0B21">
        <w:rPr>
          <w:lang w:val="en-NL"/>
        </w:rPr>
        <w:t xml:space="preserve"> </w:t>
      </w:r>
      <w:proofErr w:type="spellStart"/>
      <w:r w:rsidRPr="00BA0B21">
        <w:rPr>
          <w:lang w:val="en-NL"/>
        </w:rPr>
        <w:t>alleen</w:t>
      </w:r>
      <w:proofErr w:type="spellEnd"/>
      <w:r w:rsidRPr="00BA0B21">
        <w:rPr>
          <w:lang w:val="en-NL"/>
        </w:rPr>
        <w:t xml:space="preserve"> </w:t>
      </w:r>
      <w:proofErr w:type="spellStart"/>
      <w:r w:rsidRPr="00BA0B21">
        <w:rPr>
          <w:lang w:val="en-NL"/>
        </w:rPr>
        <w:t>aflezen</w:t>
      </w:r>
      <w:proofErr w:type="spellEnd"/>
      <w:r w:rsidRPr="00BA0B21">
        <w:rPr>
          <w:lang w:val="en-NL"/>
        </w:rPr>
        <w:t xml:space="preserve"> via de </w:t>
      </w:r>
      <w:proofErr w:type="spellStart"/>
      <w:r w:rsidRPr="00BA0B21">
        <w:rPr>
          <w:lang w:val="en-NL"/>
        </w:rPr>
        <w:t>blauwe</w:t>
      </w:r>
      <w:proofErr w:type="spellEnd"/>
      <w:r w:rsidRPr="00BA0B21">
        <w:rPr>
          <w:lang w:val="en-NL"/>
        </w:rPr>
        <w:t xml:space="preserve"> band, </w:t>
      </w:r>
      <w:proofErr w:type="spellStart"/>
      <w:r w:rsidRPr="00BA0B21">
        <w:rPr>
          <w:lang w:val="en-NL"/>
        </w:rPr>
        <w:t>niet</w:t>
      </w:r>
      <w:proofErr w:type="spellEnd"/>
      <w:r w:rsidRPr="00BA0B21">
        <w:rPr>
          <w:lang w:val="en-NL"/>
        </w:rPr>
        <w:t xml:space="preserve"> via hoe </w:t>
      </w:r>
      <w:proofErr w:type="spellStart"/>
      <w:r w:rsidRPr="00BA0B21">
        <w:rPr>
          <w:lang w:val="en-NL"/>
        </w:rPr>
        <w:t>ver</w:t>
      </w:r>
      <w:proofErr w:type="spellEnd"/>
      <w:r w:rsidRPr="00BA0B21">
        <w:rPr>
          <w:lang w:val="en-NL"/>
        </w:rPr>
        <w:t xml:space="preserve"> de </w:t>
      </w:r>
      <w:proofErr w:type="spellStart"/>
      <w:r w:rsidRPr="00BA0B21">
        <w:rPr>
          <w:lang w:val="en-NL"/>
        </w:rPr>
        <w:t>oranje</w:t>
      </w:r>
      <w:proofErr w:type="spellEnd"/>
      <w:r w:rsidRPr="00BA0B21">
        <w:rPr>
          <w:lang w:val="en-NL"/>
        </w:rPr>
        <w:t xml:space="preserve"> </w:t>
      </w:r>
      <w:proofErr w:type="spellStart"/>
      <w:r w:rsidRPr="00BA0B21">
        <w:rPr>
          <w:lang w:val="en-NL"/>
        </w:rPr>
        <w:t>lijn</w:t>
      </w:r>
      <w:proofErr w:type="spellEnd"/>
      <w:r w:rsidRPr="00BA0B21">
        <w:rPr>
          <w:lang w:val="en-NL"/>
        </w:rPr>
        <w:t xml:space="preserve"> van </w:t>
      </w:r>
      <w:proofErr w:type="spellStart"/>
      <w:r w:rsidRPr="00BA0B21">
        <w:rPr>
          <w:lang w:val="en-NL"/>
        </w:rPr>
        <w:t>nul</w:t>
      </w:r>
      <w:proofErr w:type="spellEnd"/>
      <w:r w:rsidRPr="00BA0B21">
        <w:rPr>
          <w:lang w:val="en-NL"/>
        </w:rPr>
        <w:t xml:space="preserve"> </w:t>
      </w:r>
      <w:proofErr w:type="spellStart"/>
      <w:r w:rsidRPr="00BA0B21">
        <w:rPr>
          <w:lang w:val="en-NL"/>
        </w:rPr>
        <w:t>afligt</w:t>
      </w:r>
      <w:proofErr w:type="spellEnd"/>
      <w:r w:rsidRPr="00BA0B21">
        <w:rPr>
          <w:lang w:val="en-NL"/>
        </w:rPr>
        <w:t>.</w:t>
      </w:r>
    </w:p>
    <w:p w14:paraId="58928C28" w14:textId="77777777" w:rsidR="00C737CD" w:rsidRPr="00BA0B21" w:rsidRDefault="00C737CD" w:rsidP="00C737CD">
      <w:pPr>
        <w:rPr>
          <w:lang w:val="en-NL"/>
        </w:rPr>
      </w:pPr>
      <w:r w:rsidRPr="00BA0B21">
        <w:rPr>
          <w:lang w:val="en-NL"/>
        </w:rPr>
        <w:t>Wat "</w:t>
      </w:r>
      <w:proofErr w:type="spellStart"/>
      <w:r w:rsidRPr="00BA0B21">
        <w:rPr>
          <w:lang w:val="en-NL"/>
        </w:rPr>
        <w:t>robuustheid</w:t>
      </w:r>
      <w:proofErr w:type="spellEnd"/>
      <w:r w:rsidRPr="00BA0B21">
        <w:rPr>
          <w:lang w:val="en-NL"/>
        </w:rPr>
        <w:t xml:space="preserve">" in de </w:t>
      </w:r>
      <w:proofErr w:type="spellStart"/>
      <w:r w:rsidRPr="00BA0B21">
        <w:rPr>
          <w:lang w:val="en-NL"/>
        </w:rPr>
        <w:t>oorspronkelijke</w:t>
      </w:r>
      <w:proofErr w:type="spellEnd"/>
      <w:r w:rsidRPr="00BA0B21">
        <w:rPr>
          <w:lang w:val="en-NL"/>
        </w:rPr>
        <w:t xml:space="preserve">, </w:t>
      </w:r>
      <w:proofErr w:type="spellStart"/>
      <w:r w:rsidRPr="00BA0B21">
        <w:rPr>
          <w:lang w:val="en-NL"/>
        </w:rPr>
        <w:t>bredere</w:t>
      </w:r>
      <w:proofErr w:type="spellEnd"/>
      <w:r w:rsidRPr="00BA0B21">
        <w:rPr>
          <w:lang w:val="en-NL"/>
        </w:rPr>
        <w:t xml:space="preserve"> zin van de referent </w:t>
      </w:r>
      <w:proofErr w:type="spellStart"/>
      <w:r w:rsidRPr="00BA0B21">
        <w:rPr>
          <w:lang w:val="en-NL"/>
        </w:rPr>
        <w:t>betekent</w:t>
      </w:r>
      <w:proofErr w:type="spellEnd"/>
    </w:p>
    <w:p w14:paraId="0917CDED" w14:textId="77777777" w:rsidR="00C737CD" w:rsidRPr="00BA0B21" w:rsidRDefault="00C737CD" w:rsidP="00C737CD">
      <w:pPr>
        <w:rPr>
          <w:lang w:val="en-NL"/>
        </w:rPr>
      </w:pPr>
      <w:r w:rsidRPr="00BA0B21">
        <w:rPr>
          <w:lang w:val="en-NL"/>
        </w:rPr>
        <w:t xml:space="preserve">De </w:t>
      </w:r>
      <w:proofErr w:type="spellStart"/>
      <w:r w:rsidRPr="00BA0B21">
        <w:rPr>
          <w:lang w:val="en-NL"/>
        </w:rPr>
        <w:t>vraag</w:t>
      </w:r>
      <w:proofErr w:type="spellEnd"/>
      <w:r w:rsidRPr="00BA0B21">
        <w:rPr>
          <w:lang w:val="en-NL"/>
        </w:rPr>
        <w:t xml:space="preserve"> van de referent ging over </w:t>
      </w:r>
      <w:proofErr w:type="spellStart"/>
      <w:r w:rsidRPr="00BA0B21">
        <w:rPr>
          <w:lang w:val="en-NL"/>
        </w:rPr>
        <w:t>iets</w:t>
      </w:r>
      <w:proofErr w:type="spellEnd"/>
      <w:r w:rsidRPr="00BA0B21">
        <w:rPr>
          <w:lang w:val="en-NL"/>
        </w:rPr>
        <w:t xml:space="preserve"> </w:t>
      </w:r>
      <w:proofErr w:type="spellStart"/>
      <w:r w:rsidRPr="00BA0B21">
        <w:rPr>
          <w:lang w:val="en-NL"/>
        </w:rPr>
        <w:t>anders</w:t>
      </w:r>
      <w:proofErr w:type="spellEnd"/>
      <w:r w:rsidRPr="00BA0B21">
        <w:rPr>
          <w:lang w:val="en-NL"/>
        </w:rPr>
        <w:t xml:space="preserve"> dan </w:t>
      </w:r>
      <w:proofErr w:type="spellStart"/>
      <w:r w:rsidRPr="00BA0B21">
        <w:rPr>
          <w:lang w:val="en-NL"/>
        </w:rPr>
        <w:t>deze</w:t>
      </w:r>
      <w:proofErr w:type="spellEnd"/>
      <w:r w:rsidRPr="00BA0B21">
        <w:rPr>
          <w:lang w:val="en-NL"/>
        </w:rPr>
        <w:t xml:space="preserve"> </w:t>
      </w:r>
      <w:proofErr w:type="spellStart"/>
      <w:r w:rsidRPr="00BA0B21">
        <w:rPr>
          <w:lang w:val="en-NL"/>
        </w:rPr>
        <w:t>grafiek</w:t>
      </w:r>
      <w:proofErr w:type="spellEnd"/>
      <w:r w:rsidRPr="00BA0B21">
        <w:rPr>
          <w:lang w:val="en-NL"/>
        </w:rPr>
        <w:t xml:space="preserve"> </w:t>
      </w:r>
      <w:proofErr w:type="spellStart"/>
      <w:r w:rsidRPr="00BA0B21">
        <w:rPr>
          <w:lang w:val="en-NL"/>
        </w:rPr>
        <w:t>toont</w:t>
      </w:r>
      <w:proofErr w:type="spellEnd"/>
      <w:r w:rsidRPr="00BA0B21">
        <w:rPr>
          <w:lang w:val="en-NL"/>
        </w:rPr>
        <w:t xml:space="preserve">: </w:t>
      </w:r>
      <w:proofErr w:type="spellStart"/>
      <w:r w:rsidRPr="00BA0B21">
        <w:rPr>
          <w:lang w:val="en-NL"/>
        </w:rPr>
        <w:t>verandert</w:t>
      </w:r>
      <w:proofErr w:type="spellEnd"/>
      <w:r w:rsidRPr="00BA0B21">
        <w:rPr>
          <w:lang w:val="en-NL"/>
        </w:rPr>
        <w:t xml:space="preserve"> het </w:t>
      </w:r>
      <w:proofErr w:type="spellStart"/>
      <w:r w:rsidRPr="00BA0B21">
        <w:rPr>
          <w:lang w:val="en-NL"/>
        </w:rPr>
        <w:t>mitigerende</w:t>
      </w:r>
      <w:proofErr w:type="spellEnd"/>
      <w:r w:rsidRPr="00BA0B21">
        <w:rPr>
          <w:lang w:val="en-NL"/>
        </w:rPr>
        <w:t xml:space="preserve"> effect </w:t>
      </w:r>
      <w:proofErr w:type="spellStart"/>
      <w:r w:rsidRPr="00BA0B21">
        <w:rPr>
          <w:lang w:val="en-NL"/>
        </w:rPr>
        <w:t>wezenlijk</w:t>
      </w:r>
      <w:proofErr w:type="spellEnd"/>
      <w:r w:rsidRPr="00BA0B21">
        <w:rPr>
          <w:lang w:val="en-NL"/>
        </w:rPr>
        <w:t xml:space="preserve"> </w:t>
      </w:r>
      <w:proofErr w:type="spellStart"/>
      <w:r w:rsidRPr="00BA0B21">
        <w:rPr>
          <w:lang w:val="en-NL"/>
        </w:rPr>
        <w:t>wanneer</w:t>
      </w:r>
      <w:proofErr w:type="spellEnd"/>
      <w:r w:rsidRPr="00BA0B21">
        <w:rPr>
          <w:lang w:val="en-NL"/>
        </w:rPr>
        <w:t xml:space="preserve"> je de vier </w:t>
      </w:r>
      <w:proofErr w:type="spellStart"/>
      <w:r w:rsidRPr="00BA0B21">
        <w:rPr>
          <w:lang w:val="en-NL"/>
        </w:rPr>
        <w:t>groei-literatuur-controlevariabelen</w:t>
      </w:r>
      <w:proofErr w:type="spellEnd"/>
      <w:r w:rsidRPr="00BA0B21">
        <w:rPr>
          <w:lang w:val="en-NL"/>
        </w:rPr>
        <w:t xml:space="preserve"> </w:t>
      </w:r>
      <w:proofErr w:type="spellStart"/>
      <w:r w:rsidRPr="00BA0B21">
        <w:rPr>
          <w:lang w:val="en-NL"/>
        </w:rPr>
        <w:t>toevoegt</w:t>
      </w:r>
      <w:proofErr w:type="spellEnd"/>
      <w:r w:rsidRPr="00BA0B21">
        <w:rPr>
          <w:lang w:val="en-NL"/>
        </w:rPr>
        <w:t xml:space="preserve"> </w:t>
      </w:r>
      <w:proofErr w:type="spellStart"/>
      <w:r w:rsidRPr="00BA0B21">
        <w:rPr>
          <w:lang w:val="en-NL"/>
        </w:rPr>
        <w:t>aan</w:t>
      </w:r>
      <w:proofErr w:type="spellEnd"/>
      <w:r w:rsidRPr="00BA0B21">
        <w:rPr>
          <w:lang w:val="en-NL"/>
        </w:rPr>
        <w:t xml:space="preserve"> het </w:t>
      </w:r>
      <w:proofErr w:type="spellStart"/>
      <w:r w:rsidRPr="00BA0B21">
        <w:rPr>
          <w:lang w:val="en-NL"/>
        </w:rPr>
        <w:t>hoofdmodel</w:t>
      </w:r>
      <w:proofErr w:type="spellEnd"/>
      <w:r w:rsidRPr="00BA0B21">
        <w:rPr>
          <w:lang w:val="en-NL"/>
        </w:rPr>
        <w:t xml:space="preserve">? Dat is </w:t>
      </w:r>
      <w:proofErr w:type="spellStart"/>
      <w:r w:rsidRPr="00BA0B21">
        <w:rPr>
          <w:lang w:val="en-NL"/>
        </w:rPr>
        <w:t>een</w:t>
      </w:r>
      <w:proofErr w:type="spellEnd"/>
      <w:r w:rsidRPr="00BA0B21">
        <w:rPr>
          <w:lang w:val="en-NL"/>
        </w:rPr>
        <w:t xml:space="preserve"> </w:t>
      </w:r>
      <w:proofErr w:type="spellStart"/>
      <w:r w:rsidRPr="00BA0B21">
        <w:rPr>
          <w:lang w:val="en-NL"/>
        </w:rPr>
        <w:t>vergelijking</w:t>
      </w:r>
      <w:proofErr w:type="spellEnd"/>
      <w:r w:rsidRPr="00BA0B21">
        <w:rPr>
          <w:lang w:val="en-NL"/>
        </w:rPr>
        <w:t xml:space="preserve"> </w:t>
      </w:r>
      <w:proofErr w:type="spellStart"/>
      <w:r w:rsidRPr="00BA0B21">
        <w:rPr>
          <w:lang w:val="en-NL"/>
        </w:rPr>
        <w:t>tussen</w:t>
      </w:r>
      <w:proofErr w:type="spellEnd"/>
      <w:r w:rsidRPr="00BA0B21">
        <w:rPr>
          <w:lang w:val="en-NL"/>
        </w:rPr>
        <w:t xml:space="preserve"> het </w:t>
      </w:r>
      <w:proofErr w:type="spellStart"/>
      <w:r w:rsidRPr="00BA0B21">
        <w:rPr>
          <w:lang w:val="en-NL"/>
        </w:rPr>
        <w:t>hoofdmodel</w:t>
      </w:r>
      <w:proofErr w:type="spellEnd"/>
      <w:r w:rsidRPr="00BA0B21">
        <w:rPr>
          <w:lang w:val="en-NL"/>
        </w:rPr>
        <w:t xml:space="preserve"> (</w:t>
      </w:r>
      <w:proofErr w:type="spellStart"/>
      <w:r w:rsidRPr="00BA0B21">
        <w:rPr>
          <w:lang w:val="en-NL"/>
        </w:rPr>
        <w:t>ICT_exposure</w:t>
      </w:r>
      <w:proofErr w:type="spellEnd"/>
      <w:r w:rsidRPr="00BA0B21">
        <w:rPr>
          <w:lang w:val="en-NL"/>
        </w:rPr>
        <w:t xml:space="preserve">, </w:t>
      </w:r>
      <w:proofErr w:type="spellStart"/>
      <w:r w:rsidRPr="00BA0B21">
        <w:rPr>
          <w:lang w:val="en-NL"/>
        </w:rPr>
        <w:t>zonder</w:t>
      </w:r>
      <w:proofErr w:type="spellEnd"/>
      <w:r w:rsidRPr="00BA0B21">
        <w:rPr>
          <w:lang w:val="en-NL"/>
        </w:rPr>
        <w:t xml:space="preserve"> </w:t>
      </w:r>
      <w:proofErr w:type="spellStart"/>
      <w:r w:rsidRPr="00BA0B21">
        <w:rPr>
          <w:lang w:val="en-NL"/>
        </w:rPr>
        <w:t>controles</w:t>
      </w:r>
      <w:proofErr w:type="spellEnd"/>
      <w:r w:rsidRPr="00BA0B21">
        <w:rPr>
          <w:lang w:val="en-NL"/>
        </w:rPr>
        <w:t xml:space="preserve">) en de </w:t>
      </w:r>
      <w:proofErr w:type="spellStart"/>
      <w:r w:rsidRPr="00BA0B21">
        <w:rPr>
          <w:lang w:val="en-NL"/>
        </w:rPr>
        <w:t>robuustheidsspec</w:t>
      </w:r>
      <w:proofErr w:type="spellEnd"/>
      <w:r w:rsidRPr="00BA0B21">
        <w:rPr>
          <w:lang w:val="en-NL"/>
        </w:rPr>
        <w:t xml:space="preserve"> (</w:t>
      </w:r>
      <w:proofErr w:type="spellStart"/>
      <w:r w:rsidRPr="00BA0B21">
        <w:rPr>
          <w:lang w:val="en-NL"/>
        </w:rPr>
        <w:t>ICT_robustness</w:t>
      </w:r>
      <w:proofErr w:type="spellEnd"/>
      <w:r w:rsidRPr="00BA0B21">
        <w:rPr>
          <w:lang w:val="en-NL"/>
        </w:rPr>
        <w:t xml:space="preserve">, </w:t>
      </w:r>
      <w:proofErr w:type="spellStart"/>
      <w:r w:rsidRPr="00BA0B21">
        <w:rPr>
          <w:lang w:val="en-NL"/>
        </w:rPr>
        <w:t>mét</w:t>
      </w:r>
      <w:proofErr w:type="spellEnd"/>
      <w:r w:rsidRPr="00BA0B21">
        <w:rPr>
          <w:lang w:val="en-NL"/>
        </w:rPr>
        <w:t xml:space="preserve"> </w:t>
      </w:r>
      <w:proofErr w:type="spellStart"/>
      <w:r w:rsidRPr="00BA0B21">
        <w:rPr>
          <w:lang w:val="en-NL"/>
        </w:rPr>
        <w:t>controles</w:t>
      </w:r>
      <w:proofErr w:type="spellEnd"/>
      <w:r w:rsidRPr="00BA0B21">
        <w:rPr>
          <w:lang w:val="en-NL"/>
        </w:rPr>
        <w:t xml:space="preserve">) — </w:t>
      </w:r>
      <w:proofErr w:type="spellStart"/>
      <w:r w:rsidRPr="00BA0B21">
        <w:rPr>
          <w:lang w:val="en-NL"/>
        </w:rPr>
        <w:t>een</w:t>
      </w:r>
      <w:proofErr w:type="spellEnd"/>
      <w:r w:rsidRPr="00BA0B21">
        <w:rPr>
          <w:lang w:val="en-NL"/>
        </w:rPr>
        <w:t xml:space="preserve"> heel </w:t>
      </w:r>
      <w:proofErr w:type="spellStart"/>
      <w:r w:rsidRPr="00BA0B21">
        <w:rPr>
          <w:lang w:val="en-NL"/>
        </w:rPr>
        <w:t>andere</w:t>
      </w:r>
      <w:proofErr w:type="spellEnd"/>
      <w:r w:rsidRPr="00BA0B21">
        <w:rPr>
          <w:lang w:val="en-NL"/>
        </w:rPr>
        <w:t xml:space="preserve"> </w:t>
      </w:r>
      <w:proofErr w:type="spellStart"/>
      <w:r w:rsidRPr="00BA0B21">
        <w:rPr>
          <w:lang w:val="en-NL"/>
        </w:rPr>
        <w:t>vergelijking</w:t>
      </w:r>
      <w:proofErr w:type="spellEnd"/>
      <w:r w:rsidRPr="00BA0B21">
        <w:rPr>
          <w:lang w:val="en-NL"/>
        </w:rPr>
        <w:t xml:space="preserve"> dan wat </w:t>
      </w:r>
      <w:proofErr w:type="spellStart"/>
      <w:r w:rsidRPr="00BA0B21">
        <w:rPr>
          <w:lang w:val="en-NL"/>
        </w:rPr>
        <w:t>deze</w:t>
      </w:r>
      <w:proofErr w:type="spellEnd"/>
      <w:r w:rsidRPr="00BA0B21">
        <w:rPr>
          <w:lang w:val="en-NL"/>
        </w:rPr>
        <w:t xml:space="preserve"> </w:t>
      </w:r>
      <w:proofErr w:type="spellStart"/>
      <w:r w:rsidRPr="00BA0B21">
        <w:rPr>
          <w:lang w:val="en-NL"/>
        </w:rPr>
        <w:t>grafiek</w:t>
      </w:r>
      <w:proofErr w:type="spellEnd"/>
      <w:r w:rsidRPr="00BA0B21">
        <w:rPr>
          <w:lang w:val="en-NL"/>
        </w:rPr>
        <w:t xml:space="preserve"> </w:t>
      </w:r>
      <w:proofErr w:type="spellStart"/>
      <w:r w:rsidRPr="00BA0B21">
        <w:rPr>
          <w:lang w:val="en-NL"/>
        </w:rPr>
        <w:t>toont</w:t>
      </w:r>
      <w:proofErr w:type="spellEnd"/>
      <w:r w:rsidRPr="00BA0B21">
        <w:rPr>
          <w:lang w:val="en-NL"/>
        </w:rPr>
        <w:t xml:space="preserve"> (die </w:t>
      </w:r>
      <w:proofErr w:type="spellStart"/>
      <w:r w:rsidRPr="00BA0B21">
        <w:rPr>
          <w:lang w:val="en-NL"/>
        </w:rPr>
        <w:t>vergelijkt</w:t>
      </w:r>
      <w:proofErr w:type="spellEnd"/>
      <w:r w:rsidRPr="00BA0B21">
        <w:rPr>
          <w:lang w:val="en-NL"/>
        </w:rPr>
        <w:t xml:space="preserve"> </w:t>
      </w:r>
      <w:proofErr w:type="spellStart"/>
      <w:r w:rsidRPr="00BA0B21">
        <w:rPr>
          <w:lang w:val="en-NL"/>
        </w:rPr>
        <w:t>alleen</w:t>
      </w:r>
      <w:proofErr w:type="spellEnd"/>
      <w:r w:rsidRPr="00BA0B21">
        <w:rPr>
          <w:lang w:val="en-NL"/>
        </w:rPr>
        <w:t xml:space="preserve"> </w:t>
      </w:r>
      <w:proofErr w:type="spellStart"/>
      <w:r w:rsidRPr="00BA0B21">
        <w:rPr>
          <w:i/>
          <w:iCs/>
          <w:lang w:val="en-NL"/>
        </w:rPr>
        <w:t>binnen</w:t>
      </w:r>
      <w:proofErr w:type="spellEnd"/>
      <w:r w:rsidRPr="00BA0B21">
        <w:rPr>
          <w:lang w:val="en-NL"/>
        </w:rPr>
        <w:t xml:space="preserve"> de </w:t>
      </w:r>
      <w:proofErr w:type="spellStart"/>
      <w:r w:rsidRPr="00BA0B21">
        <w:rPr>
          <w:lang w:val="en-NL"/>
        </w:rPr>
        <w:t>robuustheidsspec</w:t>
      </w:r>
      <w:proofErr w:type="spellEnd"/>
      <w:r w:rsidRPr="00BA0B21">
        <w:rPr>
          <w:lang w:val="en-NL"/>
        </w:rPr>
        <w:t xml:space="preserve">, </w:t>
      </w:r>
      <w:proofErr w:type="spellStart"/>
      <w:r w:rsidRPr="00BA0B21">
        <w:rPr>
          <w:lang w:val="en-NL"/>
        </w:rPr>
        <w:t>origineel</w:t>
      </w:r>
      <w:proofErr w:type="spellEnd"/>
      <w:r w:rsidRPr="00BA0B21">
        <w:rPr>
          <w:lang w:val="en-NL"/>
        </w:rPr>
        <w:t xml:space="preserve"> vs. bias-</w:t>
      </w:r>
      <w:proofErr w:type="spellStart"/>
      <w:r w:rsidRPr="00BA0B21">
        <w:rPr>
          <w:lang w:val="en-NL"/>
        </w:rPr>
        <w:t>gecorrigeerd</w:t>
      </w:r>
      <w:proofErr w:type="spellEnd"/>
      <w:r w:rsidRPr="00BA0B21">
        <w:rPr>
          <w:lang w:val="en-NL"/>
        </w:rPr>
        <w:t>).</w:t>
      </w:r>
    </w:p>
    <w:p w14:paraId="7143A615" w14:textId="77777777" w:rsidR="00C737CD" w:rsidRPr="00BA0B21" w:rsidRDefault="00C737CD" w:rsidP="00C737CD">
      <w:pPr>
        <w:rPr>
          <w:lang w:val="en-NL"/>
        </w:rPr>
      </w:pPr>
      <w:proofErr w:type="spellStart"/>
      <w:r w:rsidRPr="00BA0B21">
        <w:rPr>
          <w:lang w:val="en-NL"/>
        </w:rPr>
        <w:t>Samengevat</w:t>
      </w:r>
      <w:proofErr w:type="spellEnd"/>
      <w:r w:rsidRPr="00BA0B21">
        <w:rPr>
          <w:lang w:val="en-NL"/>
        </w:rPr>
        <w:t xml:space="preserve">, </w:t>
      </w:r>
      <w:proofErr w:type="spellStart"/>
      <w:r w:rsidRPr="00BA0B21">
        <w:rPr>
          <w:lang w:val="en-NL"/>
        </w:rPr>
        <w:t>drie</w:t>
      </w:r>
      <w:proofErr w:type="spellEnd"/>
      <w:r w:rsidRPr="00BA0B21">
        <w:rPr>
          <w:lang w:val="en-NL"/>
        </w:rPr>
        <w:t xml:space="preserve"> </w:t>
      </w:r>
      <w:proofErr w:type="spellStart"/>
      <w:r w:rsidRPr="00BA0B21">
        <w:rPr>
          <w:lang w:val="en-NL"/>
        </w:rPr>
        <w:t>aparte</w:t>
      </w:r>
      <w:proofErr w:type="spellEnd"/>
      <w:r w:rsidRPr="00BA0B21">
        <w:rPr>
          <w:lang w:val="en-NL"/>
        </w:rPr>
        <w:t xml:space="preserve"> </w:t>
      </w:r>
      <w:proofErr w:type="spellStart"/>
      <w:r w:rsidRPr="00BA0B21">
        <w:rPr>
          <w:lang w:val="en-NL"/>
        </w:rPr>
        <w:t>vragen</w:t>
      </w:r>
      <w:proofErr w:type="spellEnd"/>
      <w:r w:rsidRPr="00BA0B21">
        <w:rPr>
          <w:lang w:val="en-NL"/>
        </w:rPr>
        <w:t xml:space="preserve">, </w:t>
      </w:r>
      <w:proofErr w:type="spellStart"/>
      <w:r w:rsidRPr="00BA0B21">
        <w:rPr>
          <w:lang w:val="en-NL"/>
        </w:rPr>
        <w:t>drie</w:t>
      </w:r>
      <w:proofErr w:type="spellEnd"/>
      <w:r w:rsidRPr="00BA0B21">
        <w:rPr>
          <w:lang w:val="en-NL"/>
        </w:rPr>
        <w:t xml:space="preserve"> </w:t>
      </w:r>
      <w:proofErr w:type="spellStart"/>
      <w:r w:rsidRPr="00BA0B21">
        <w:rPr>
          <w:lang w:val="en-NL"/>
        </w:rPr>
        <w:t>aparte</w:t>
      </w:r>
      <w:proofErr w:type="spellEnd"/>
      <w:r w:rsidRPr="00BA0B21">
        <w:rPr>
          <w:lang w:val="en-NL"/>
        </w:rPr>
        <w:t xml:space="preserve"> checks:</w:t>
      </w:r>
    </w:p>
    <w:p w14:paraId="4B475B2E" w14:textId="77777777" w:rsidR="00C737CD" w:rsidRPr="00BA0B21" w:rsidRDefault="00C737CD" w:rsidP="00C737CD">
      <w:pPr>
        <w:numPr>
          <w:ilvl w:val="0"/>
          <w:numId w:val="19"/>
        </w:numPr>
        <w:rPr>
          <w:lang w:val="en-NL"/>
        </w:rPr>
      </w:pPr>
      <w:proofErr w:type="spellStart"/>
      <w:r w:rsidRPr="00BA0B21">
        <w:rPr>
          <w:lang w:val="en-NL"/>
        </w:rPr>
        <w:t>Verandert</w:t>
      </w:r>
      <w:proofErr w:type="spellEnd"/>
      <w:r w:rsidRPr="00BA0B21">
        <w:rPr>
          <w:lang w:val="en-NL"/>
        </w:rPr>
        <w:t xml:space="preserve"> β₃ </w:t>
      </w:r>
      <w:proofErr w:type="spellStart"/>
      <w:r w:rsidRPr="00BA0B21">
        <w:rPr>
          <w:lang w:val="en-NL"/>
        </w:rPr>
        <w:t>wezenlijk</w:t>
      </w:r>
      <w:proofErr w:type="spellEnd"/>
      <w:r w:rsidRPr="00BA0B21">
        <w:rPr>
          <w:lang w:val="en-NL"/>
        </w:rPr>
        <w:t xml:space="preserve"> door de 4 </w:t>
      </w:r>
      <w:proofErr w:type="spellStart"/>
      <w:r w:rsidRPr="00BA0B21">
        <w:rPr>
          <w:lang w:val="en-NL"/>
        </w:rPr>
        <w:t>controles</w:t>
      </w:r>
      <w:proofErr w:type="spellEnd"/>
      <w:r w:rsidRPr="00BA0B21">
        <w:rPr>
          <w:lang w:val="en-NL"/>
        </w:rPr>
        <w:t xml:space="preserve"> </w:t>
      </w:r>
      <w:proofErr w:type="gramStart"/>
      <w:r w:rsidRPr="00BA0B21">
        <w:rPr>
          <w:lang w:val="en-NL"/>
        </w:rPr>
        <w:t>toe</w:t>
      </w:r>
      <w:proofErr w:type="gramEnd"/>
      <w:r w:rsidRPr="00BA0B21">
        <w:rPr>
          <w:lang w:val="en-NL"/>
        </w:rPr>
        <w:t xml:space="preserve"> </w:t>
      </w:r>
      <w:proofErr w:type="spellStart"/>
      <w:r w:rsidRPr="00BA0B21">
        <w:rPr>
          <w:lang w:val="en-NL"/>
        </w:rPr>
        <w:t>te</w:t>
      </w:r>
      <w:proofErr w:type="spellEnd"/>
      <w:r w:rsidRPr="00BA0B21">
        <w:rPr>
          <w:lang w:val="en-NL"/>
        </w:rPr>
        <w:t xml:space="preserve"> </w:t>
      </w:r>
      <w:proofErr w:type="spellStart"/>
      <w:r w:rsidRPr="00BA0B21">
        <w:rPr>
          <w:lang w:val="en-NL"/>
        </w:rPr>
        <w:t>voegen</w:t>
      </w:r>
      <w:proofErr w:type="spellEnd"/>
      <w:r w:rsidRPr="00BA0B21">
        <w:rPr>
          <w:lang w:val="en-NL"/>
        </w:rPr>
        <w:t xml:space="preserve">? → </w:t>
      </w:r>
      <w:proofErr w:type="spellStart"/>
      <w:r w:rsidRPr="00BA0B21">
        <w:rPr>
          <w:lang w:val="en-NL"/>
        </w:rPr>
        <w:t>hoofdmodel</w:t>
      </w:r>
      <w:proofErr w:type="spellEnd"/>
      <w:r w:rsidRPr="00BA0B21">
        <w:rPr>
          <w:lang w:val="en-NL"/>
        </w:rPr>
        <w:t xml:space="preserve"> vs. </w:t>
      </w:r>
      <w:proofErr w:type="spellStart"/>
      <w:r w:rsidRPr="00BA0B21">
        <w:rPr>
          <w:lang w:val="en-NL"/>
        </w:rPr>
        <w:t>robuustheidsspec</w:t>
      </w:r>
      <w:proofErr w:type="spellEnd"/>
      <w:r w:rsidRPr="00BA0B21">
        <w:rPr>
          <w:lang w:val="en-NL"/>
        </w:rPr>
        <w:t xml:space="preserve"> </w:t>
      </w:r>
      <w:proofErr w:type="spellStart"/>
      <w:r w:rsidRPr="00BA0B21">
        <w:rPr>
          <w:lang w:val="en-NL"/>
        </w:rPr>
        <w:t>vergelijken</w:t>
      </w:r>
      <w:proofErr w:type="spellEnd"/>
      <w:r w:rsidRPr="00BA0B21">
        <w:rPr>
          <w:lang w:val="en-NL"/>
        </w:rPr>
        <w:t xml:space="preserve"> (</w:t>
      </w:r>
      <w:proofErr w:type="spellStart"/>
      <w:r w:rsidRPr="00BA0B21">
        <w:rPr>
          <w:lang w:val="en-NL"/>
        </w:rPr>
        <w:t>nog</w:t>
      </w:r>
      <w:proofErr w:type="spellEnd"/>
      <w:r w:rsidRPr="00BA0B21">
        <w:rPr>
          <w:lang w:val="en-NL"/>
        </w:rPr>
        <w:t xml:space="preserve"> </w:t>
      </w:r>
      <w:proofErr w:type="spellStart"/>
      <w:r w:rsidRPr="00BA0B21">
        <w:rPr>
          <w:lang w:val="en-NL"/>
        </w:rPr>
        <w:t>niet</w:t>
      </w:r>
      <w:proofErr w:type="spellEnd"/>
      <w:r w:rsidRPr="00BA0B21">
        <w:rPr>
          <w:lang w:val="en-NL"/>
        </w:rPr>
        <w:t xml:space="preserve"> </w:t>
      </w:r>
      <w:proofErr w:type="spellStart"/>
      <w:r w:rsidRPr="00BA0B21">
        <w:rPr>
          <w:lang w:val="en-NL"/>
        </w:rPr>
        <w:t>als</w:t>
      </w:r>
      <w:proofErr w:type="spellEnd"/>
      <w:r w:rsidRPr="00BA0B21">
        <w:rPr>
          <w:lang w:val="en-NL"/>
        </w:rPr>
        <w:t xml:space="preserve"> </w:t>
      </w:r>
      <w:proofErr w:type="spellStart"/>
      <w:r w:rsidRPr="00BA0B21">
        <w:rPr>
          <w:lang w:val="en-NL"/>
        </w:rPr>
        <w:t>aparte</w:t>
      </w:r>
      <w:proofErr w:type="spellEnd"/>
      <w:r w:rsidRPr="00BA0B21">
        <w:rPr>
          <w:lang w:val="en-NL"/>
        </w:rPr>
        <w:t xml:space="preserve"> </w:t>
      </w:r>
      <w:proofErr w:type="spellStart"/>
      <w:r w:rsidRPr="00BA0B21">
        <w:rPr>
          <w:lang w:val="en-NL"/>
        </w:rPr>
        <w:t>grafiek</w:t>
      </w:r>
      <w:proofErr w:type="spellEnd"/>
      <w:r w:rsidRPr="00BA0B21">
        <w:rPr>
          <w:lang w:val="en-NL"/>
        </w:rPr>
        <w:t xml:space="preserve"> </w:t>
      </w:r>
      <w:proofErr w:type="spellStart"/>
      <w:r w:rsidRPr="00BA0B21">
        <w:rPr>
          <w:lang w:val="en-NL"/>
        </w:rPr>
        <w:t>beschikbaar</w:t>
      </w:r>
      <w:proofErr w:type="spellEnd"/>
      <w:r w:rsidRPr="00BA0B21">
        <w:rPr>
          <w:lang w:val="en-NL"/>
        </w:rPr>
        <w:t>)</w:t>
      </w:r>
    </w:p>
    <w:p w14:paraId="0B81CEC1" w14:textId="77777777" w:rsidR="00C737CD" w:rsidRPr="00BA0B21" w:rsidRDefault="00C737CD" w:rsidP="00C737CD">
      <w:pPr>
        <w:numPr>
          <w:ilvl w:val="0"/>
          <w:numId w:val="19"/>
        </w:numPr>
        <w:rPr>
          <w:lang w:val="en-NL"/>
        </w:rPr>
      </w:pPr>
      <w:r w:rsidRPr="00BA0B21">
        <w:rPr>
          <w:lang w:val="en-NL"/>
        </w:rPr>
        <w:t xml:space="preserve">Is β₃ </w:t>
      </w:r>
      <w:proofErr w:type="spellStart"/>
      <w:r w:rsidRPr="00BA0B21">
        <w:rPr>
          <w:lang w:val="en-NL"/>
        </w:rPr>
        <w:t>gevoelig</w:t>
      </w:r>
      <w:proofErr w:type="spellEnd"/>
      <w:r w:rsidRPr="00BA0B21">
        <w:rPr>
          <w:lang w:val="en-NL"/>
        </w:rPr>
        <w:t xml:space="preserve"> </w:t>
      </w:r>
      <w:proofErr w:type="spellStart"/>
      <w:r w:rsidRPr="00BA0B21">
        <w:rPr>
          <w:lang w:val="en-NL"/>
        </w:rPr>
        <w:t>voor</w:t>
      </w:r>
      <w:proofErr w:type="spellEnd"/>
      <w:r w:rsidRPr="00BA0B21">
        <w:rPr>
          <w:lang w:val="en-NL"/>
        </w:rPr>
        <w:t xml:space="preserve"> </w:t>
      </w:r>
      <w:proofErr w:type="spellStart"/>
      <w:r w:rsidRPr="00BA0B21">
        <w:rPr>
          <w:lang w:val="en-NL"/>
        </w:rPr>
        <w:t>eindige-steekproef-vertekening</w:t>
      </w:r>
      <w:proofErr w:type="spellEnd"/>
      <w:r w:rsidRPr="00BA0B21">
        <w:rPr>
          <w:lang w:val="en-NL"/>
        </w:rPr>
        <w:t xml:space="preserve">? → </w:t>
      </w:r>
      <w:proofErr w:type="spellStart"/>
      <w:r w:rsidRPr="00BA0B21">
        <w:rPr>
          <w:lang w:val="en-NL"/>
        </w:rPr>
        <w:t>deze</w:t>
      </w:r>
      <w:proofErr w:type="spellEnd"/>
      <w:r w:rsidRPr="00BA0B21">
        <w:rPr>
          <w:lang w:val="en-NL"/>
        </w:rPr>
        <w:t xml:space="preserve"> </w:t>
      </w:r>
      <w:proofErr w:type="spellStart"/>
      <w:r w:rsidRPr="00BA0B21">
        <w:rPr>
          <w:lang w:val="en-NL"/>
        </w:rPr>
        <w:t>grafiek</w:t>
      </w:r>
      <w:proofErr w:type="spellEnd"/>
      <w:r w:rsidRPr="00BA0B21">
        <w:rPr>
          <w:lang w:val="en-NL"/>
        </w:rPr>
        <w:t xml:space="preserve">, en die </w:t>
      </w:r>
      <w:proofErr w:type="spellStart"/>
      <w:r w:rsidRPr="00BA0B21">
        <w:rPr>
          <w:lang w:val="en-NL"/>
        </w:rPr>
        <w:t>wijst</w:t>
      </w:r>
      <w:proofErr w:type="spellEnd"/>
      <w:r w:rsidRPr="00BA0B21">
        <w:rPr>
          <w:lang w:val="en-NL"/>
        </w:rPr>
        <w:t xml:space="preserve"> op: </w:t>
      </w:r>
      <w:proofErr w:type="spellStart"/>
      <w:r w:rsidRPr="00BA0B21">
        <w:rPr>
          <w:lang w:val="en-NL"/>
        </w:rPr>
        <w:t>nauwelijks</w:t>
      </w:r>
      <w:proofErr w:type="spellEnd"/>
    </w:p>
    <w:p w14:paraId="0DE569D4" w14:textId="77777777" w:rsidR="00C737CD" w:rsidRDefault="00C737CD" w:rsidP="00C737CD">
      <w:pPr>
        <w:numPr>
          <w:ilvl w:val="0"/>
          <w:numId w:val="19"/>
        </w:numPr>
        <w:rPr>
          <w:lang w:val="en-NL"/>
        </w:rPr>
      </w:pPr>
      <w:r w:rsidRPr="00BA0B21">
        <w:rPr>
          <w:lang w:val="en-NL"/>
        </w:rPr>
        <w:t xml:space="preserve">Is β₃ </w:t>
      </w:r>
      <w:proofErr w:type="spellStart"/>
      <w:r w:rsidRPr="00BA0B21">
        <w:rPr>
          <w:lang w:val="en-NL"/>
        </w:rPr>
        <w:t>statistisch</w:t>
      </w:r>
      <w:proofErr w:type="spellEnd"/>
      <w:r w:rsidRPr="00BA0B21">
        <w:rPr>
          <w:lang w:val="en-NL"/>
        </w:rPr>
        <w:t xml:space="preserve"> significant? → de </w:t>
      </w:r>
      <w:proofErr w:type="spellStart"/>
      <w:r w:rsidRPr="00BA0B21">
        <w:rPr>
          <w:lang w:val="en-NL"/>
        </w:rPr>
        <w:t>blauwe</w:t>
      </w:r>
      <w:proofErr w:type="spellEnd"/>
      <w:r w:rsidRPr="00BA0B21">
        <w:rPr>
          <w:lang w:val="en-NL"/>
        </w:rPr>
        <w:t xml:space="preserve"> </w:t>
      </w:r>
      <w:proofErr w:type="spellStart"/>
      <w:r w:rsidRPr="00BA0B21">
        <w:rPr>
          <w:lang w:val="en-NL"/>
        </w:rPr>
        <w:t>onzekerheidsband</w:t>
      </w:r>
      <w:proofErr w:type="spellEnd"/>
      <w:r w:rsidRPr="00BA0B21">
        <w:rPr>
          <w:lang w:val="en-NL"/>
        </w:rPr>
        <w:t xml:space="preserve">, en die </w:t>
      </w:r>
      <w:proofErr w:type="spellStart"/>
      <w:r w:rsidRPr="00BA0B21">
        <w:rPr>
          <w:lang w:val="en-NL"/>
        </w:rPr>
        <w:t>wijst</w:t>
      </w:r>
      <w:proofErr w:type="spellEnd"/>
      <w:r w:rsidRPr="00BA0B21">
        <w:rPr>
          <w:lang w:val="en-NL"/>
        </w:rPr>
        <w:t xml:space="preserve"> op: </w:t>
      </w:r>
      <w:proofErr w:type="spellStart"/>
      <w:r w:rsidRPr="00BA0B21">
        <w:rPr>
          <w:lang w:val="en-NL"/>
        </w:rPr>
        <w:t>meestal</w:t>
      </w:r>
      <w:proofErr w:type="spellEnd"/>
      <w:r w:rsidRPr="00BA0B21">
        <w:rPr>
          <w:lang w:val="en-NL"/>
        </w:rPr>
        <w:t xml:space="preserve"> </w:t>
      </w:r>
      <w:proofErr w:type="spellStart"/>
      <w:r w:rsidRPr="00BA0B21">
        <w:rPr>
          <w:lang w:val="en-NL"/>
        </w:rPr>
        <w:t>niet</w:t>
      </w:r>
      <w:proofErr w:type="spellEnd"/>
    </w:p>
    <w:p w14:paraId="462E2917" w14:textId="77777777" w:rsidR="00C55289" w:rsidRDefault="00C55289" w:rsidP="00C55289">
      <w:pPr>
        <w:rPr>
          <w:lang w:val="en-NL"/>
        </w:rPr>
      </w:pPr>
    </w:p>
    <w:p w14:paraId="6B71D690" w14:textId="49BA1E6B" w:rsidR="00C55289" w:rsidRPr="00A940E5" w:rsidRDefault="00A940E5" w:rsidP="00C55289">
      <w:pPr>
        <w:rPr>
          <w:b/>
          <w:bCs/>
          <w:lang w:val="en-NL"/>
        </w:rPr>
      </w:pPr>
      <w:r w:rsidRPr="00A940E5">
        <w:rPr>
          <w:b/>
          <w:bCs/>
        </w:rPr>
        <w:t>Referee: why is F smooth and D discrete and is that an issue?</w:t>
      </w:r>
    </w:p>
    <w:p w14:paraId="09413F43" w14:textId="77777777" w:rsidR="00C55289" w:rsidRPr="00246297" w:rsidRDefault="00C55289" w:rsidP="00C55289">
      <w:pPr>
        <w:rPr>
          <w:lang w:val="en-NL"/>
        </w:rPr>
      </w:pPr>
      <w:proofErr w:type="spellStart"/>
      <w:r w:rsidRPr="00246297">
        <w:rPr>
          <w:lang w:val="en-NL"/>
        </w:rPr>
        <w:t>Waarom</w:t>
      </w:r>
      <w:proofErr w:type="spellEnd"/>
      <w:r w:rsidRPr="00246297">
        <w:rPr>
          <w:lang w:val="en-NL"/>
        </w:rPr>
        <w:t xml:space="preserve"> het model </w:t>
      </w:r>
      <w:proofErr w:type="spellStart"/>
      <w:r w:rsidRPr="00246297">
        <w:rPr>
          <w:lang w:val="en-NL"/>
        </w:rPr>
        <w:t>dit</w:t>
      </w:r>
      <w:proofErr w:type="spellEnd"/>
      <w:r w:rsidRPr="00246297">
        <w:rPr>
          <w:lang w:val="en-NL"/>
        </w:rPr>
        <w:t xml:space="preserve"> </w:t>
      </w:r>
      <w:proofErr w:type="spellStart"/>
      <w:r w:rsidRPr="00246297">
        <w:rPr>
          <w:lang w:val="en-NL"/>
        </w:rPr>
        <w:t>asymmetrisch</w:t>
      </w:r>
      <w:proofErr w:type="spellEnd"/>
      <w:r w:rsidRPr="00246297">
        <w:rPr>
          <w:lang w:val="en-NL"/>
        </w:rPr>
        <w:t xml:space="preserve"> </w:t>
      </w:r>
      <w:proofErr w:type="spellStart"/>
      <w:r w:rsidRPr="00246297">
        <w:rPr>
          <w:lang w:val="en-NL"/>
        </w:rPr>
        <w:t>opzet</w:t>
      </w:r>
      <w:proofErr w:type="spellEnd"/>
    </w:p>
    <w:p w14:paraId="2724A503" w14:textId="77777777" w:rsidR="00C55289" w:rsidRPr="00246297" w:rsidRDefault="00C55289" w:rsidP="00C55289">
      <w:pPr>
        <w:rPr>
          <w:lang w:val="en-NL"/>
        </w:rPr>
      </w:pPr>
      <w:r w:rsidRPr="00246297">
        <w:rPr>
          <w:lang w:val="en-NL"/>
        </w:rPr>
        <w:lastRenderedPageBreak/>
        <w:t xml:space="preserve">F (exposure) is </w:t>
      </w:r>
      <w:proofErr w:type="spellStart"/>
      <w:r w:rsidRPr="00246297">
        <w:rPr>
          <w:lang w:val="en-NL"/>
        </w:rPr>
        <w:t>een</w:t>
      </w:r>
      <w:proofErr w:type="spellEnd"/>
      <w:r w:rsidRPr="00246297">
        <w:rPr>
          <w:lang w:val="en-NL"/>
        </w:rPr>
        <w:t xml:space="preserve"> </w:t>
      </w:r>
      <w:proofErr w:type="spellStart"/>
      <w:r w:rsidRPr="00246297">
        <w:rPr>
          <w:lang w:val="en-NL"/>
        </w:rPr>
        <w:t>logistische</w:t>
      </w:r>
      <w:proofErr w:type="spellEnd"/>
      <w:r w:rsidRPr="00246297">
        <w:rPr>
          <w:lang w:val="en-NL"/>
        </w:rPr>
        <w:t xml:space="preserve"> </w:t>
      </w:r>
      <w:proofErr w:type="spellStart"/>
      <w:r w:rsidRPr="00246297">
        <w:rPr>
          <w:lang w:val="en-NL"/>
        </w:rPr>
        <w:t>transitiefunctie</w:t>
      </w:r>
      <w:proofErr w:type="spellEnd"/>
      <w:r w:rsidRPr="00246297">
        <w:rPr>
          <w:lang w:val="en-NL"/>
        </w:rPr>
        <w:t>: $F = 1</w:t>
      </w:r>
      <w:proofErr w:type="gramStart"/>
      <w:r w:rsidRPr="00246297">
        <w:rPr>
          <w:lang w:val="en-NL"/>
        </w:rPr>
        <w:t>/(</w:t>
      </w:r>
      <w:proofErr w:type="gramEnd"/>
      <w:r w:rsidRPr="00246297">
        <w:rPr>
          <w:lang w:val="en-NL"/>
        </w:rPr>
        <w:t>1+e</w:t>
      </w:r>
      <w:proofErr w:type="gramStart"/>
      <w:r w:rsidRPr="00246297">
        <w:rPr>
          <w:lang w:val="en-NL"/>
        </w:rPr>
        <w:t>^{</w:t>
      </w:r>
      <w:proofErr w:type="gramEnd"/>
      <w:r w:rsidRPr="00246297">
        <w:rPr>
          <w:lang w:val="en-NL"/>
        </w:rPr>
        <w:t>-\theta z</w:t>
      </w:r>
      <w:proofErr w:type="gramStart"/>
      <w:r w:rsidRPr="00246297">
        <w:rPr>
          <w:lang w:val="en-NL"/>
        </w:rPr>
        <w:t>})$</w:t>
      </w:r>
      <w:proofErr w:type="gramEnd"/>
      <w:r w:rsidRPr="00246297">
        <w:rPr>
          <w:lang w:val="en-NL"/>
        </w:rPr>
        <w:t xml:space="preserve">, </w:t>
      </w:r>
      <w:proofErr w:type="spellStart"/>
      <w:r w:rsidRPr="00246297">
        <w:rPr>
          <w:lang w:val="en-NL"/>
        </w:rPr>
        <w:t>continu</w:t>
      </w:r>
      <w:proofErr w:type="spellEnd"/>
      <w:r w:rsidRPr="00246297">
        <w:rPr>
          <w:lang w:val="en-NL"/>
        </w:rPr>
        <w:t xml:space="preserve"> over (0,1), </w:t>
      </w:r>
      <w:proofErr w:type="spellStart"/>
      <w:r w:rsidRPr="00246297">
        <w:rPr>
          <w:lang w:val="en-NL"/>
        </w:rPr>
        <w:t>gebaseerd</w:t>
      </w:r>
      <w:proofErr w:type="spellEnd"/>
      <w:r w:rsidRPr="00246297">
        <w:rPr>
          <w:lang w:val="en-NL"/>
        </w:rPr>
        <w:t xml:space="preserve"> op </w:t>
      </w:r>
      <w:proofErr w:type="spellStart"/>
      <w:r w:rsidRPr="00246297">
        <w:rPr>
          <w:lang w:val="en-NL"/>
        </w:rPr>
        <w:t>een</w:t>
      </w:r>
      <w:proofErr w:type="spellEnd"/>
      <w:r w:rsidRPr="00246297">
        <w:rPr>
          <w:lang w:val="en-NL"/>
        </w:rPr>
        <w:t xml:space="preserve"> continue </w:t>
      </w:r>
      <w:proofErr w:type="spellStart"/>
      <w:r w:rsidRPr="00246297">
        <w:rPr>
          <w:lang w:val="en-NL"/>
        </w:rPr>
        <w:t>onderliggende</w:t>
      </w:r>
      <w:proofErr w:type="spellEnd"/>
      <w:r w:rsidRPr="00246297">
        <w:rPr>
          <w:lang w:val="en-NL"/>
        </w:rPr>
        <w:t xml:space="preserve"> </w:t>
      </w:r>
      <w:proofErr w:type="spellStart"/>
      <w:r w:rsidRPr="00246297">
        <w:rPr>
          <w:lang w:val="en-NL"/>
        </w:rPr>
        <w:t>maatstaf</w:t>
      </w:r>
      <w:proofErr w:type="spellEnd"/>
      <w:r w:rsidRPr="00246297">
        <w:rPr>
          <w:lang w:val="en-NL"/>
        </w:rPr>
        <w:t xml:space="preserve"> (ICT-</w:t>
      </w:r>
      <w:proofErr w:type="spellStart"/>
      <w:r w:rsidRPr="00246297">
        <w:rPr>
          <w:lang w:val="en-NL"/>
        </w:rPr>
        <w:t>investeringsaandeel</w:t>
      </w:r>
      <w:proofErr w:type="spellEnd"/>
      <w:r w:rsidRPr="00246297">
        <w:rPr>
          <w:lang w:val="en-NL"/>
        </w:rPr>
        <w:t>, AI-</w:t>
      </w:r>
      <w:proofErr w:type="spellStart"/>
      <w:r w:rsidRPr="00246297">
        <w:rPr>
          <w:lang w:val="en-NL"/>
        </w:rPr>
        <w:t>patenten</w:t>
      </w:r>
      <w:proofErr w:type="spellEnd"/>
      <w:r w:rsidRPr="00246297">
        <w:rPr>
          <w:lang w:val="en-NL"/>
        </w:rPr>
        <w:t xml:space="preserve">, etc.). D (boom/bust) is </w:t>
      </w:r>
      <w:proofErr w:type="spellStart"/>
      <w:r w:rsidRPr="00246297">
        <w:rPr>
          <w:lang w:val="en-NL"/>
        </w:rPr>
        <w:t>een</w:t>
      </w:r>
      <w:proofErr w:type="spellEnd"/>
      <w:r w:rsidRPr="00246297">
        <w:rPr>
          <w:lang w:val="en-NL"/>
        </w:rPr>
        <w:t xml:space="preserve"> </w:t>
      </w:r>
      <w:proofErr w:type="spellStart"/>
      <w:r w:rsidRPr="00246297">
        <w:rPr>
          <w:lang w:val="en-NL"/>
        </w:rPr>
        <w:t>scherpe</w:t>
      </w:r>
      <w:proofErr w:type="spellEnd"/>
      <w:r w:rsidRPr="00246297">
        <w:rPr>
          <w:lang w:val="en-NL"/>
        </w:rPr>
        <w:t xml:space="preserve"> 0/1-indicator, </w:t>
      </w:r>
      <w:proofErr w:type="spellStart"/>
      <w:r w:rsidRPr="00246297">
        <w:rPr>
          <w:lang w:val="en-NL"/>
        </w:rPr>
        <w:t>afgeleid</w:t>
      </w:r>
      <w:proofErr w:type="spellEnd"/>
      <w:r w:rsidRPr="00246297">
        <w:rPr>
          <w:lang w:val="en-NL"/>
        </w:rPr>
        <w:t xml:space="preserve"> door de </w:t>
      </w:r>
      <w:proofErr w:type="spellStart"/>
      <w:r w:rsidRPr="00246297">
        <w:rPr>
          <w:lang w:val="en-NL"/>
        </w:rPr>
        <w:t>rollend-gemiddelde</w:t>
      </w:r>
      <w:proofErr w:type="spellEnd"/>
      <w:r w:rsidRPr="00246297">
        <w:rPr>
          <w:lang w:val="en-NL"/>
        </w:rPr>
        <w:t xml:space="preserve"> SOX-</w:t>
      </w:r>
      <w:proofErr w:type="spellStart"/>
      <w:r w:rsidRPr="00246297">
        <w:rPr>
          <w:lang w:val="en-NL"/>
        </w:rPr>
        <w:t>correlatie</w:t>
      </w:r>
      <w:proofErr w:type="spellEnd"/>
      <w:r w:rsidRPr="00246297">
        <w:rPr>
          <w:lang w:val="en-NL"/>
        </w:rPr>
        <w:t xml:space="preserve"> </w:t>
      </w:r>
      <w:proofErr w:type="spellStart"/>
      <w:r w:rsidRPr="00246297">
        <w:rPr>
          <w:lang w:val="en-NL"/>
        </w:rPr>
        <w:t>te</w:t>
      </w:r>
      <w:proofErr w:type="spellEnd"/>
      <w:r w:rsidRPr="00246297">
        <w:rPr>
          <w:lang w:val="en-NL"/>
        </w:rPr>
        <w:t xml:space="preserve"> </w:t>
      </w:r>
      <w:proofErr w:type="spellStart"/>
      <w:r w:rsidRPr="00246297">
        <w:rPr>
          <w:lang w:val="en-NL"/>
        </w:rPr>
        <w:t>splitsen</w:t>
      </w:r>
      <w:proofErr w:type="spellEnd"/>
      <w:r w:rsidRPr="00246297">
        <w:rPr>
          <w:lang w:val="en-NL"/>
        </w:rPr>
        <w:t xml:space="preserve"> op de </w:t>
      </w:r>
      <w:proofErr w:type="spellStart"/>
      <w:r w:rsidRPr="00246297">
        <w:rPr>
          <w:lang w:val="en-NL"/>
        </w:rPr>
        <w:t>mediaan</w:t>
      </w:r>
      <w:proofErr w:type="spellEnd"/>
      <w:r w:rsidRPr="00246297">
        <w:rPr>
          <w:lang w:val="en-NL"/>
        </w:rPr>
        <w:t xml:space="preserve"> van de </w:t>
      </w:r>
      <w:proofErr w:type="spellStart"/>
      <w:r w:rsidRPr="00246297">
        <w:rPr>
          <w:lang w:val="en-NL"/>
        </w:rPr>
        <w:t>steekproef</w:t>
      </w:r>
      <w:proofErr w:type="spellEnd"/>
      <w:r w:rsidRPr="00246297">
        <w:rPr>
          <w:lang w:val="en-NL"/>
        </w:rPr>
        <w:t>.</w:t>
      </w:r>
    </w:p>
    <w:p w14:paraId="43DB3C5B" w14:textId="77777777" w:rsidR="00C55289" w:rsidRPr="00246297" w:rsidRDefault="00C55289" w:rsidP="00C55289">
      <w:pPr>
        <w:rPr>
          <w:lang w:val="en-NL"/>
        </w:rPr>
      </w:pPr>
      <w:r w:rsidRPr="00246297">
        <w:rPr>
          <w:lang w:val="en-NL"/>
        </w:rPr>
        <w:t xml:space="preserve">De </w:t>
      </w:r>
      <w:proofErr w:type="spellStart"/>
      <w:r w:rsidRPr="00246297">
        <w:rPr>
          <w:lang w:val="en-NL"/>
        </w:rPr>
        <w:t>impliciete</w:t>
      </w:r>
      <w:proofErr w:type="spellEnd"/>
      <w:r w:rsidRPr="00246297">
        <w:rPr>
          <w:lang w:val="en-NL"/>
        </w:rPr>
        <w:t xml:space="preserve"> </w:t>
      </w:r>
      <w:proofErr w:type="spellStart"/>
      <w:r w:rsidRPr="00246297">
        <w:rPr>
          <w:lang w:val="en-NL"/>
        </w:rPr>
        <w:t>rechtvaardiging</w:t>
      </w:r>
      <w:proofErr w:type="spellEnd"/>
      <w:r w:rsidRPr="00246297">
        <w:rPr>
          <w:lang w:val="en-NL"/>
        </w:rPr>
        <w:t xml:space="preserve">: exposure </w:t>
      </w:r>
      <w:proofErr w:type="spellStart"/>
      <w:r w:rsidRPr="00246297">
        <w:rPr>
          <w:lang w:val="en-NL"/>
        </w:rPr>
        <w:t>wordt</w:t>
      </w:r>
      <w:proofErr w:type="spellEnd"/>
      <w:r w:rsidRPr="00246297">
        <w:rPr>
          <w:lang w:val="en-NL"/>
        </w:rPr>
        <w:t xml:space="preserve"> </w:t>
      </w:r>
      <w:proofErr w:type="spellStart"/>
      <w:r w:rsidRPr="00246297">
        <w:rPr>
          <w:lang w:val="en-NL"/>
        </w:rPr>
        <w:t>gezien</w:t>
      </w:r>
      <w:proofErr w:type="spellEnd"/>
      <w:r w:rsidRPr="00246297">
        <w:rPr>
          <w:lang w:val="en-NL"/>
        </w:rPr>
        <w:t xml:space="preserve"> </w:t>
      </w:r>
      <w:proofErr w:type="spellStart"/>
      <w:r w:rsidRPr="00246297">
        <w:rPr>
          <w:lang w:val="en-NL"/>
        </w:rPr>
        <w:t>als</w:t>
      </w:r>
      <w:proofErr w:type="spellEnd"/>
      <w:r w:rsidRPr="00246297">
        <w:rPr>
          <w:lang w:val="en-NL"/>
        </w:rPr>
        <w:t xml:space="preserve"> </w:t>
      </w:r>
      <w:proofErr w:type="spellStart"/>
      <w:r w:rsidRPr="00246297">
        <w:rPr>
          <w:lang w:val="en-NL"/>
        </w:rPr>
        <w:t>een</w:t>
      </w:r>
      <w:proofErr w:type="spellEnd"/>
      <w:r w:rsidRPr="00246297">
        <w:rPr>
          <w:lang w:val="en-NL"/>
        </w:rPr>
        <w:t xml:space="preserve"> </w:t>
      </w:r>
      <w:proofErr w:type="spellStart"/>
      <w:r w:rsidRPr="00246297">
        <w:rPr>
          <w:lang w:val="en-NL"/>
        </w:rPr>
        <w:t>geleidelijke</w:t>
      </w:r>
      <w:proofErr w:type="spellEnd"/>
      <w:r w:rsidRPr="00246297">
        <w:rPr>
          <w:lang w:val="en-NL"/>
        </w:rPr>
        <w:t xml:space="preserve">, </w:t>
      </w:r>
      <w:proofErr w:type="spellStart"/>
      <w:r w:rsidRPr="00246297">
        <w:rPr>
          <w:lang w:val="en-NL"/>
        </w:rPr>
        <w:t>graduele</w:t>
      </w:r>
      <w:proofErr w:type="spellEnd"/>
      <w:r w:rsidRPr="00246297">
        <w:rPr>
          <w:lang w:val="en-NL"/>
        </w:rPr>
        <w:t xml:space="preserve"> </w:t>
      </w:r>
      <w:proofErr w:type="spellStart"/>
      <w:r w:rsidRPr="00246297">
        <w:rPr>
          <w:lang w:val="en-NL"/>
        </w:rPr>
        <w:t>landeigenschap</w:t>
      </w:r>
      <w:proofErr w:type="spellEnd"/>
      <w:r w:rsidRPr="00246297">
        <w:rPr>
          <w:lang w:val="en-NL"/>
        </w:rPr>
        <w:t xml:space="preserve"> (er is </w:t>
      </w:r>
      <w:proofErr w:type="spellStart"/>
      <w:r w:rsidRPr="00246297">
        <w:rPr>
          <w:lang w:val="en-NL"/>
        </w:rPr>
        <w:t>geen</w:t>
      </w:r>
      <w:proofErr w:type="spellEnd"/>
      <w:r w:rsidRPr="00246297">
        <w:rPr>
          <w:lang w:val="en-NL"/>
        </w:rPr>
        <w:t xml:space="preserve"> </w:t>
      </w:r>
      <w:proofErr w:type="spellStart"/>
      <w:r w:rsidRPr="00246297">
        <w:rPr>
          <w:lang w:val="en-NL"/>
        </w:rPr>
        <w:t>natuurlijk</w:t>
      </w:r>
      <w:proofErr w:type="spellEnd"/>
      <w:r w:rsidRPr="00246297">
        <w:rPr>
          <w:lang w:val="en-NL"/>
        </w:rPr>
        <w:t xml:space="preserve"> </w:t>
      </w:r>
      <w:proofErr w:type="spellStart"/>
      <w:r w:rsidRPr="00246297">
        <w:rPr>
          <w:lang w:val="en-NL"/>
        </w:rPr>
        <w:t>omslagpunt</w:t>
      </w:r>
      <w:proofErr w:type="spellEnd"/>
      <w:r w:rsidRPr="00246297">
        <w:rPr>
          <w:lang w:val="en-NL"/>
        </w:rPr>
        <w:t xml:space="preserve"> </w:t>
      </w:r>
      <w:proofErr w:type="spellStart"/>
      <w:r w:rsidRPr="00246297">
        <w:rPr>
          <w:lang w:val="en-NL"/>
        </w:rPr>
        <w:t>waarop</w:t>
      </w:r>
      <w:proofErr w:type="spellEnd"/>
      <w:r w:rsidRPr="00246297">
        <w:rPr>
          <w:lang w:val="en-NL"/>
        </w:rPr>
        <w:t xml:space="preserve"> </w:t>
      </w:r>
      <w:proofErr w:type="spellStart"/>
      <w:r w:rsidRPr="00246297">
        <w:rPr>
          <w:lang w:val="en-NL"/>
        </w:rPr>
        <w:t>een</w:t>
      </w:r>
      <w:proofErr w:type="spellEnd"/>
      <w:r w:rsidRPr="00246297">
        <w:rPr>
          <w:lang w:val="en-NL"/>
        </w:rPr>
        <w:t xml:space="preserve"> land </w:t>
      </w:r>
      <w:proofErr w:type="spellStart"/>
      <w:r w:rsidRPr="00246297">
        <w:rPr>
          <w:lang w:val="en-NL"/>
        </w:rPr>
        <w:t>plotseling</w:t>
      </w:r>
      <w:proofErr w:type="spellEnd"/>
      <w:r w:rsidRPr="00246297">
        <w:rPr>
          <w:lang w:val="en-NL"/>
        </w:rPr>
        <w:t xml:space="preserve"> "</w:t>
      </w:r>
      <w:proofErr w:type="spellStart"/>
      <w:r w:rsidRPr="00246297">
        <w:rPr>
          <w:lang w:val="en-NL"/>
        </w:rPr>
        <w:t>blootgesteld</w:t>
      </w:r>
      <w:proofErr w:type="spellEnd"/>
      <w:r w:rsidRPr="00246297">
        <w:rPr>
          <w:lang w:val="en-NL"/>
        </w:rPr>
        <w:t xml:space="preserve">" </w:t>
      </w:r>
      <w:proofErr w:type="spellStart"/>
      <w:r w:rsidRPr="00246297">
        <w:rPr>
          <w:lang w:val="en-NL"/>
        </w:rPr>
        <w:t>wordt</w:t>
      </w:r>
      <w:proofErr w:type="spellEnd"/>
      <w:r w:rsidRPr="00246297">
        <w:rPr>
          <w:lang w:val="en-NL"/>
        </w:rPr>
        <w:t xml:space="preserve">) — </w:t>
      </w:r>
      <w:proofErr w:type="spellStart"/>
      <w:r w:rsidRPr="00246297">
        <w:rPr>
          <w:lang w:val="en-NL"/>
        </w:rPr>
        <w:t>een</w:t>
      </w:r>
      <w:proofErr w:type="spellEnd"/>
      <w:r w:rsidRPr="00246297">
        <w:rPr>
          <w:lang w:val="en-NL"/>
        </w:rPr>
        <w:t xml:space="preserve"> smooth-transition-</w:t>
      </w:r>
      <w:proofErr w:type="spellStart"/>
      <w:r w:rsidRPr="00246297">
        <w:rPr>
          <w:lang w:val="en-NL"/>
        </w:rPr>
        <w:t>aanpak</w:t>
      </w:r>
      <w:proofErr w:type="spellEnd"/>
      <w:r w:rsidRPr="00246297">
        <w:rPr>
          <w:lang w:val="en-NL"/>
        </w:rPr>
        <w:t xml:space="preserve"> (Granger &amp; </w:t>
      </w:r>
      <w:proofErr w:type="spellStart"/>
      <w:r w:rsidRPr="00246297">
        <w:rPr>
          <w:lang w:val="en-NL"/>
        </w:rPr>
        <w:t>Teräsvirta</w:t>
      </w:r>
      <w:proofErr w:type="spellEnd"/>
      <w:r w:rsidRPr="00246297">
        <w:rPr>
          <w:lang w:val="en-NL"/>
        </w:rPr>
        <w:t xml:space="preserve">) past </w:t>
      </w:r>
      <w:proofErr w:type="spellStart"/>
      <w:r w:rsidRPr="00246297">
        <w:rPr>
          <w:lang w:val="en-NL"/>
        </w:rPr>
        <w:t>daar</w:t>
      </w:r>
      <w:proofErr w:type="spellEnd"/>
      <w:r w:rsidRPr="00246297">
        <w:rPr>
          <w:lang w:val="en-NL"/>
        </w:rPr>
        <w:t xml:space="preserve"> </w:t>
      </w:r>
      <w:proofErr w:type="spellStart"/>
      <w:r w:rsidRPr="00246297">
        <w:rPr>
          <w:lang w:val="en-NL"/>
        </w:rPr>
        <w:t>goed</w:t>
      </w:r>
      <w:proofErr w:type="spellEnd"/>
      <w:r w:rsidRPr="00246297">
        <w:rPr>
          <w:lang w:val="en-NL"/>
        </w:rPr>
        <w:t xml:space="preserve"> </w:t>
      </w:r>
      <w:proofErr w:type="spellStart"/>
      <w:r w:rsidRPr="00246297">
        <w:rPr>
          <w:lang w:val="en-NL"/>
        </w:rPr>
        <w:t>bij</w:t>
      </w:r>
      <w:proofErr w:type="spellEnd"/>
      <w:r w:rsidRPr="00246297">
        <w:rPr>
          <w:lang w:val="en-NL"/>
        </w:rPr>
        <w:t>. Het macro-</w:t>
      </w:r>
      <w:proofErr w:type="spellStart"/>
      <w:r w:rsidRPr="00246297">
        <w:rPr>
          <w:lang w:val="en-NL"/>
        </w:rPr>
        <w:t>financiële</w:t>
      </w:r>
      <w:proofErr w:type="spellEnd"/>
      <w:r w:rsidRPr="00246297">
        <w:rPr>
          <w:lang w:val="en-NL"/>
        </w:rPr>
        <w:t xml:space="preserve"> regime (boom/bust) </w:t>
      </w:r>
      <w:proofErr w:type="spellStart"/>
      <w:r w:rsidRPr="00246297">
        <w:rPr>
          <w:lang w:val="en-NL"/>
        </w:rPr>
        <w:t>wordt</w:t>
      </w:r>
      <w:proofErr w:type="spellEnd"/>
      <w:r w:rsidRPr="00246297">
        <w:rPr>
          <w:lang w:val="en-NL"/>
        </w:rPr>
        <w:t xml:space="preserve"> </w:t>
      </w:r>
      <w:proofErr w:type="spellStart"/>
      <w:r w:rsidRPr="00246297">
        <w:rPr>
          <w:lang w:val="en-NL"/>
        </w:rPr>
        <w:t>daarentegen</w:t>
      </w:r>
      <w:proofErr w:type="spellEnd"/>
      <w:r w:rsidRPr="00246297">
        <w:rPr>
          <w:lang w:val="en-NL"/>
        </w:rPr>
        <w:t xml:space="preserve"> </w:t>
      </w:r>
      <w:proofErr w:type="spellStart"/>
      <w:r w:rsidRPr="00246297">
        <w:rPr>
          <w:lang w:val="en-NL"/>
        </w:rPr>
        <w:t>behandeld</w:t>
      </w:r>
      <w:proofErr w:type="spellEnd"/>
      <w:r w:rsidRPr="00246297">
        <w:rPr>
          <w:lang w:val="en-NL"/>
        </w:rPr>
        <w:t xml:space="preserve"> </w:t>
      </w:r>
      <w:proofErr w:type="spellStart"/>
      <w:r w:rsidRPr="00246297">
        <w:rPr>
          <w:lang w:val="en-NL"/>
        </w:rPr>
        <w:t>als</w:t>
      </w:r>
      <w:proofErr w:type="spellEnd"/>
      <w:r w:rsidRPr="00246297">
        <w:rPr>
          <w:lang w:val="en-NL"/>
        </w:rPr>
        <w:t xml:space="preserve"> </w:t>
      </w:r>
      <w:proofErr w:type="spellStart"/>
      <w:r w:rsidRPr="00246297">
        <w:rPr>
          <w:lang w:val="en-NL"/>
        </w:rPr>
        <w:t>een</w:t>
      </w:r>
      <w:proofErr w:type="spellEnd"/>
      <w:r w:rsidRPr="00246297">
        <w:rPr>
          <w:lang w:val="en-NL"/>
        </w:rPr>
        <w:t xml:space="preserve"> </w:t>
      </w:r>
      <w:proofErr w:type="spellStart"/>
      <w:r w:rsidRPr="00246297">
        <w:rPr>
          <w:lang w:val="en-NL"/>
        </w:rPr>
        <w:t>kwalitatief</w:t>
      </w:r>
      <w:proofErr w:type="spellEnd"/>
      <w:r w:rsidRPr="00246297">
        <w:rPr>
          <w:lang w:val="en-NL"/>
        </w:rPr>
        <w:t xml:space="preserve"> </w:t>
      </w:r>
      <w:proofErr w:type="spellStart"/>
      <w:r w:rsidRPr="00246297">
        <w:rPr>
          <w:lang w:val="en-NL"/>
        </w:rPr>
        <w:t>andere</w:t>
      </w:r>
      <w:proofErr w:type="spellEnd"/>
      <w:r w:rsidRPr="00246297">
        <w:rPr>
          <w:lang w:val="en-NL"/>
        </w:rPr>
        <w:t xml:space="preserve"> </w:t>
      </w:r>
      <w:proofErr w:type="spellStart"/>
      <w:r w:rsidRPr="00246297">
        <w:rPr>
          <w:lang w:val="en-NL"/>
        </w:rPr>
        <w:t>toestand</w:t>
      </w:r>
      <w:proofErr w:type="spellEnd"/>
      <w:r w:rsidRPr="00246297">
        <w:rPr>
          <w:lang w:val="en-NL"/>
        </w:rPr>
        <w:t xml:space="preserve"> — consistent met </w:t>
      </w:r>
      <w:proofErr w:type="spellStart"/>
      <w:r w:rsidRPr="00246297">
        <w:rPr>
          <w:lang w:val="en-NL"/>
        </w:rPr>
        <w:t>een</w:t>
      </w:r>
      <w:proofErr w:type="spellEnd"/>
      <w:r w:rsidRPr="00246297">
        <w:rPr>
          <w:lang w:val="en-NL"/>
        </w:rPr>
        <w:t xml:space="preserve"> </w:t>
      </w:r>
      <w:proofErr w:type="spellStart"/>
      <w:r w:rsidRPr="00246297">
        <w:rPr>
          <w:lang w:val="en-NL"/>
        </w:rPr>
        <w:t>lange</w:t>
      </w:r>
      <w:proofErr w:type="spellEnd"/>
      <w:r w:rsidRPr="00246297">
        <w:rPr>
          <w:lang w:val="en-NL"/>
        </w:rPr>
        <w:t xml:space="preserve"> </w:t>
      </w:r>
      <w:proofErr w:type="spellStart"/>
      <w:r w:rsidRPr="00246297">
        <w:rPr>
          <w:lang w:val="en-NL"/>
        </w:rPr>
        <w:t>traditie</w:t>
      </w:r>
      <w:proofErr w:type="spellEnd"/>
      <w:r w:rsidRPr="00246297">
        <w:rPr>
          <w:lang w:val="en-NL"/>
        </w:rPr>
        <w:t xml:space="preserve"> in de </w:t>
      </w:r>
      <w:proofErr w:type="spellStart"/>
      <w:r w:rsidRPr="00246297">
        <w:rPr>
          <w:lang w:val="en-NL"/>
        </w:rPr>
        <w:t>literatuur</w:t>
      </w:r>
      <w:proofErr w:type="spellEnd"/>
      <w:r w:rsidRPr="00246297">
        <w:rPr>
          <w:lang w:val="en-NL"/>
        </w:rPr>
        <w:t xml:space="preserve"> (NBER-</w:t>
      </w:r>
      <w:proofErr w:type="spellStart"/>
      <w:r w:rsidRPr="00246297">
        <w:rPr>
          <w:lang w:val="en-NL"/>
        </w:rPr>
        <w:t>recessiedatering</w:t>
      </w:r>
      <w:proofErr w:type="spellEnd"/>
      <w:r w:rsidRPr="00246297">
        <w:rPr>
          <w:lang w:val="en-NL"/>
        </w:rPr>
        <w:t xml:space="preserve">, threshold-VAR's à la Hansen 1999/2000) die </w:t>
      </w:r>
      <w:proofErr w:type="spellStart"/>
      <w:r w:rsidRPr="00246297">
        <w:rPr>
          <w:lang w:val="en-NL"/>
        </w:rPr>
        <w:t>regimewisselingen</w:t>
      </w:r>
      <w:proofErr w:type="spellEnd"/>
      <w:r w:rsidRPr="00246297">
        <w:rPr>
          <w:lang w:val="en-NL"/>
        </w:rPr>
        <w:t xml:space="preserve"> </w:t>
      </w:r>
      <w:proofErr w:type="spellStart"/>
      <w:r w:rsidRPr="00246297">
        <w:rPr>
          <w:lang w:val="en-NL"/>
        </w:rPr>
        <w:t>als</w:t>
      </w:r>
      <w:proofErr w:type="spellEnd"/>
      <w:r w:rsidRPr="00246297">
        <w:rPr>
          <w:lang w:val="en-NL"/>
        </w:rPr>
        <w:t xml:space="preserve"> discrete </w:t>
      </w:r>
      <w:proofErr w:type="spellStart"/>
      <w:r w:rsidRPr="00246297">
        <w:rPr>
          <w:lang w:val="en-NL"/>
        </w:rPr>
        <w:t>omslagpunten</w:t>
      </w:r>
      <w:proofErr w:type="spellEnd"/>
      <w:r w:rsidRPr="00246297">
        <w:rPr>
          <w:lang w:val="en-NL"/>
        </w:rPr>
        <w:t xml:space="preserve"> </w:t>
      </w:r>
      <w:proofErr w:type="spellStart"/>
      <w:r w:rsidRPr="00246297">
        <w:rPr>
          <w:lang w:val="en-NL"/>
        </w:rPr>
        <w:t>modelleert</w:t>
      </w:r>
      <w:proofErr w:type="spellEnd"/>
      <w:r w:rsidRPr="00246297">
        <w:rPr>
          <w:lang w:val="en-NL"/>
        </w:rPr>
        <w:t xml:space="preserve">, </w:t>
      </w:r>
      <w:proofErr w:type="spellStart"/>
      <w:r w:rsidRPr="00246297">
        <w:rPr>
          <w:lang w:val="en-NL"/>
        </w:rPr>
        <w:t>niet</w:t>
      </w:r>
      <w:proofErr w:type="spellEnd"/>
      <w:r w:rsidRPr="00246297">
        <w:rPr>
          <w:lang w:val="en-NL"/>
        </w:rPr>
        <w:t xml:space="preserve"> </w:t>
      </w:r>
      <w:proofErr w:type="spellStart"/>
      <w:r w:rsidRPr="00246297">
        <w:rPr>
          <w:lang w:val="en-NL"/>
        </w:rPr>
        <w:t>als</w:t>
      </w:r>
      <w:proofErr w:type="spellEnd"/>
      <w:r w:rsidRPr="00246297">
        <w:rPr>
          <w:lang w:val="en-NL"/>
        </w:rPr>
        <w:t xml:space="preserve"> </w:t>
      </w:r>
      <w:proofErr w:type="spellStart"/>
      <w:r w:rsidRPr="00246297">
        <w:rPr>
          <w:lang w:val="en-NL"/>
        </w:rPr>
        <w:t>een</w:t>
      </w:r>
      <w:proofErr w:type="spellEnd"/>
      <w:r w:rsidRPr="00246297">
        <w:rPr>
          <w:lang w:val="en-NL"/>
        </w:rPr>
        <w:t xml:space="preserve"> </w:t>
      </w:r>
      <w:proofErr w:type="spellStart"/>
      <w:r w:rsidRPr="00246297">
        <w:rPr>
          <w:lang w:val="en-NL"/>
        </w:rPr>
        <w:t>kwestie</w:t>
      </w:r>
      <w:proofErr w:type="spellEnd"/>
      <w:r w:rsidRPr="00246297">
        <w:rPr>
          <w:lang w:val="en-NL"/>
        </w:rPr>
        <w:t xml:space="preserve"> van </w:t>
      </w:r>
      <w:proofErr w:type="spellStart"/>
      <w:r w:rsidRPr="00246297">
        <w:rPr>
          <w:lang w:val="en-NL"/>
        </w:rPr>
        <w:t>gradatie</w:t>
      </w:r>
      <w:proofErr w:type="spellEnd"/>
      <w:r w:rsidRPr="00246297">
        <w:rPr>
          <w:lang w:val="en-NL"/>
        </w:rPr>
        <w:t>.</w:t>
      </w:r>
    </w:p>
    <w:p w14:paraId="4CA747D9" w14:textId="77777777" w:rsidR="00C55289" w:rsidRPr="00246297" w:rsidRDefault="00C55289" w:rsidP="00C55289">
      <w:pPr>
        <w:rPr>
          <w:lang w:val="en-NL"/>
        </w:rPr>
      </w:pPr>
      <w:r w:rsidRPr="00246297">
        <w:rPr>
          <w:lang w:val="en-NL"/>
        </w:rPr>
        <w:t xml:space="preserve">Is </w:t>
      </w:r>
      <w:proofErr w:type="spellStart"/>
      <w:r w:rsidRPr="00246297">
        <w:rPr>
          <w:lang w:val="en-NL"/>
        </w:rPr>
        <w:t>dit</w:t>
      </w:r>
      <w:proofErr w:type="spellEnd"/>
      <w:r w:rsidRPr="00246297">
        <w:rPr>
          <w:lang w:val="en-NL"/>
        </w:rPr>
        <w:t xml:space="preserve"> </w:t>
      </w:r>
      <w:proofErr w:type="spellStart"/>
      <w:r w:rsidRPr="00246297">
        <w:rPr>
          <w:lang w:val="en-NL"/>
        </w:rPr>
        <w:t>een</w:t>
      </w:r>
      <w:proofErr w:type="spellEnd"/>
      <w:r w:rsidRPr="00246297">
        <w:rPr>
          <w:lang w:val="en-NL"/>
        </w:rPr>
        <w:t xml:space="preserve"> </w:t>
      </w:r>
      <w:proofErr w:type="spellStart"/>
      <w:r w:rsidRPr="00246297">
        <w:rPr>
          <w:lang w:val="en-NL"/>
        </w:rPr>
        <w:t>probleem</w:t>
      </w:r>
      <w:proofErr w:type="spellEnd"/>
      <w:r w:rsidRPr="00246297">
        <w:rPr>
          <w:lang w:val="en-NL"/>
        </w:rPr>
        <w:t xml:space="preserve">? Ja, in twee </w:t>
      </w:r>
      <w:proofErr w:type="spellStart"/>
      <w:r w:rsidRPr="00246297">
        <w:rPr>
          <w:lang w:val="en-NL"/>
        </w:rPr>
        <w:t>opzichten</w:t>
      </w:r>
      <w:proofErr w:type="spellEnd"/>
    </w:p>
    <w:p w14:paraId="487C3309" w14:textId="77777777" w:rsidR="00C55289" w:rsidRPr="00246297" w:rsidRDefault="00C55289" w:rsidP="00C55289">
      <w:pPr>
        <w:rPr>
          <w:lang w:val="en-NL"/>
        </w:rPr>
      </w:pPr>
      <w:r w:rsidRPr="00246297">
        <w:rPr>
          <w:lang w:val="en-NL"/>
        </w:rPr>
        <w:t xml:space="preserve">1. </w:t>
      </w:r>
      <w:proofErr w:type="spellStart"/>
      <w:r w:rsidRPr="00246297">
        <w:rPr>
          <w:lang w:val="en-NL"/>
        </w:rPr>
        <w:t>Discretiseren</w:t>
      </w:r>
      <w:proofErr w:type="spellEnd"/>
      <w:r w:rsidRPr="00246297">
        <w:rPr>
          <w:lang w:val="en-NL"/>
        </w:rPr>
        <w:t xml:space="preserve"> van </w:t>
      </w:r>
      <w:proofErr w:type="spellStart"/>
      <w:r w:rsidRPr="00246297">
        <w:rPr>
          <w:lang w:val="en-NL"/>
        </w:rPr>
        <w:t>een</w:t>
      </w:r>
      <w:proofErr w:type="spellEnd"/>
      <w:r w:rsidRPr="00246297">
        <w:rPr>
          <w:lang w:val="en-NL"/>
        </w:rPr>
        <w:t xml:space="preserve"> continue </w:t>
      </w:r>
      <w:proofErr w:type="spellStart"/>
      <w:r w:rsidRPr="00246297">
        <w:rPr>
          <w:lang w:val="en-NL"/>
        </w:rPr>
        <w:t>variabele</w:t>
      </w:r>
      <w:proofErr w:type="spellEnd"/>
      <w:r w:rsidRPr="00246297">
        <w:rPr>
          <w:lang w:val="en-NL"/>
        </w:rPr>
        <w:t xml:space="preserve"> </w:t>
      </w:r>
      <w:proofErr w:type="spellStart"/>
      <w:r w:rsidRPr="00246297">
        <w:rPr>
          <w:lang w:val="en-NL"/>
        </w:rPr>
        <w:t>gooit</w:t>
      </w:r>
      <w:proofErr w:type="spellEnd"/>
      <w:r w:rsidRPr="00246297">
        <w:rPr>
          <w:lang w:val="en-NL"/>
        </w:rPr>
        <w:t xml:space="preserve"> </w:t>
      </w:r>
      <w:proofErr w:type="spellStart"/>
      <w:r w:rsidRPr="00246297">
        <w:rPr>
          <w:lang w:val="en-NL"/>
        </w:rPr>
        <w:t>informatie</w:t>
      </w:r>
      <w:proofErr w:type="spellEnd"/>
      <w:r w:rsidRPr="00246297">
        <w:rPr>
          <w:lang w:val="en-NL"/>
        </w:rPr>
        <w:t xml:space="preserve"> </w:t>
      </w:r>
      <w:proofErr w:type="spellStart"/>
      <w:r w:rsidRPr="00246297">
        <w:rPr>
          <w:lang w:val="en-NL"/>
        </w:rPr>
        <w:t>weg</w:t>
      </w:r>
      <w:proofErr w:type="spellEnd"/>
      <w:r w:rsidRPr="00246297">
        <w:rPr>
          <w:lang w:val="en-NL"/>
        </w:rPr>
        <w:t xml:space="preserve">. </w:t>
      </w:r>
      <w:proofErr w:type="spellStart"/>
      <w:r w:rsidRPr="00246297">
        <w:rPr>
          <w:lang w:val="en-NL"/>
        </w:rPr>
        <w:t>is_boom</w:t>
      </w:r>
      <w:proofErr w:type="spellEnd"/>
      <w:r w:rsidRPr="00246297">
        <w:rPr>
          <w:lang w:val="en-NL"/>
        </w:rPr>
        <w:t xml:space="preserve"> </w:t>
      </w:r>
      <w:proofErr w:type="spellStart"/>
      <w:r w:rsidRPr="00246297">
        <w:rPr>
          <w:lang w:val="en-NL"/>
        </w:rPr>
        <w:t>reduceert</w:t>
      </w:r>
      <w:proofErr w:type="spellEnd"/>
      <w:r w:rsidRPr="00246297">
        <w:rPr>
          <w:lang w:val="en-NL"/>
        </w:rPr>
        <w:t xml:space="preserve"> </w:t>
      </w:r>
      <w:proofErr w:type="spellStart"/>
      <w:r w:rsidRPr="00246297">
        <w:rPr>
          <w:lang w:val="en-NL"/>
        </w:rPr>
        <w:t>een</w:t>
      </w:r>
      <w:proofErr w:type="spellEnd"/>
      <w:r w:rsidRPr="00246297">
        <w:rPr>
          <w:lang w:val="en-NL"/>
        </w:rPr>
        <w:t xml:space="preserve"> continue reeks (</w:t>
      </w:r>
      <w:proofErr w:type="spellStart"/>
      <w:r w:rsidRPr="00246297">
        <w:rPr>
          <w:lang w:val="en-NL"/>
        </w:rPr>
        <w:t>sox_roll_mean_ret</w:t>
      </w:r>
      <w:proofErr w:type="spellEnd"/>
      <w:r w:rsidRPr="00246297">
        <w:rPr>
          <w:lang w:val="en-NL"/>
        </w:rPr>
        <w:t xml:space="preserve">) tot </w:t>
      </w:r>
      <w:proofErr w:type="spellStart"/>
      <w:r w:rsidRPr="00246297">
        <w:rPr>
          <w:lang w:val="en-NL"/>
        </w:rPr>
        <w:t>een</w:t>
      </w:r>
      <w:proofErr w:type="spellEnd"/>
      <w:r w:rsidRPr="00246297">
        <w:rPr>
          <w:lang w:val="en-NL"/>
        </w:rPr>
        <w:t xml:space="preserve"> </w:t>
      </w:r>
      <w:proofErr w:type="spellStart"/>
      <w:r w:rsidRPr="00246297">
        <w:rPr>
          <w:lang w:val="en-NL"/>
        </w:rPr>
        <w:t>binaire</w:t>
      </w:r>
      <w:proofErr w:type="spellEnd"/>
      <w:r w:rsidRPr="00246297">
        <w:rPr>
          <w:lang w:val="en-NL"/>
        </w:rPr>
        <w:t xml:space="preserve"> indicator op de </w:t>
      </w:r>
      <w:proofErr w:type="spellStart"/>
      <w:r w:rsidRPr="00246297">
        <w:rPr>
          <w:lang w:val="en-NL"/>
        </w:rPr>
        <w:t>mediaan</w:t>
      </w:r>
      <w:proofErr w:type="spellEnd"/>
      <w:r w:rsidRPr="00246297">
        <w:rPr>
          <w:lang w:val="en-NL"/>
        </w:rPr>
        <w:t xml:space="preserve">. Twee </w:t>
      </w:r>
      <w:proofErr w:type="spellStart"/>
      <w:r w:rsidRPr="00246297">
        <w:rPr>
          <w:lang w:val="en-NL"/>
        </w:rPr>
        <w:t>kwartalen</w:t>
      </w:r>
      <w:proofErr w:type="spellEnd"/>
      <w:r w:rsidRPr="00246297">
        <w:rPr>
          <w:lang w:val="en-NL"/>
        </w:rPr>
        <w:t xml:space="preserve"> die net </w:t>
      </w:r>
      <w:proofErr w:type="spellStart"/>
      <w:r w:rsidRPr="00246297">
        <w:rPr>
          <w:lang w:val="en-NL"/>
        </w:rPr>
        <w:t>aan</w:t>
      </w:r>
      <w:proofErr w:type="spellEnd"/>
      <w:r w:rsidRPr="00246297">
        <w:rPr>
          <w:lang w:val="en-NL"/>
        </w:rPr>
        <w:t xml:space="preserve"> </w:t>
      </w:r>
      <w:proofErr w:type="spellStart"/>
      <w:r w:rsidRPr="00246297">
        <w:rPr>
          <w:lang w:val="en-NL"/>
        </w:rPr>
        <w:t>weerszijden</w:t>
      </w:r>
      <w:proofErr w:type="spellEnd"/>
      <w:r w:rsidRPr="00246297">
        <w:rPr>
          <w:lang w:val="en-NL"/>
        </w:rPr>
        <w:t xml:space="preserve"> van de </w:t>
      </w:r>
      <w:proofErr w:type="spellStart"/>
      <w:r w:rsidRPr="00246297">
        <w:rPr>
          <w:lang w:val="en-NL"/>
        </w:rPr>
        <w:t>mediaan</w:t>
      </w:r>
      <w:proofErr w:type="spellEnd"/>
      <w:r w:rsidRPr="00246297">
        <w:rPr>
          <w:lang w:val="en-NL"/>
        </w:rPr>
        <w:t xml:space="preserve"> </w:t>
      </w:r>
      <w:proofErr w:type="spellStart"/>
      <w:r w:rsidRPr="00246297">
        <w:rPr>
          <w:lang w:val="en-NL"/>
        </w:rPr>
        <w:t>liggen</w:t>
      </w:r>
      <w:proofErr w:type="spellEnd"/>
      <w:r w:rsidRPr="00246297">
        <w:rPr>
          <w:lang w:val="en-NL"/>
        </w:rPr>
        <w:t xml:space="preserve">, </w:t>
      </w:r>
      <w:proofErr w:type="spellStart"/>
      <w:r w:rsidRPr="00246297">
        <w:rPr>
          <w:lang w:val="en-NL"/>
        </w:rPr>
        <w:t>worden</w:t>
      </w:r>
      <w:proofErr w:type="spellEnd"/>
      <w:r w:rsidRPr="00246297">
        <w:rPr>
          <w:lang w:val="en-NL"/>
        </w:rPr>
        <w:t xml:space="preserve"> </w:t>
      </w:r>
      <w:proofErr w:type="spellStart"/>
      <w:r w:rsidRPr="00246297">
        <w:rPr>
          <w:lang w:val="en-NL"/>
        </w:rPr>
        <w:t>behandeld</w:t>
      </w:r>
      <w:proofErr w:type="spellEnd"/>
      <w:r w:rsidRPr="00246297">
        <w:rPr>
          <w:lang w:val="en-NL"/>
        </w:rPr>
        <w:t xml:space="preserve"> </w:t>
      </w:r>
      <w:proofErr w:type="spellStart"/>
      <w:r w:rsidRPr="00246297">
        <w:rPr>
          <w:lang w:val="en-NL"/>
        </w:rPr>
        <w:t>alsof</w:t>
      </w:r>
      <w:proofErr w:type="spellEnd"/>
      <w:r w:rsidRPr="00246297">
        <w:rPr>
          <w:lang w:val="en-NL"/>
        </w:rPr>
        <w:t xml:space="preserve"> ze </w:t>
      </w:r>
      <w:proofErr w:type="spellStart"/>
      <w:r w:rsidRPr="00246297">
        <w:rPr>
          <w:lang w:val="en-NL"/>
        </w:rPr>
        <w:t>fundamenteel</w:t>
      </w:r>
      <w:proofErr w:type="spellEnd"/>
      <w:r w:rsidRPr="00246297">
        <w:rPr>
          <w:lang w:val="en-NL"/>
        </w:rPr>
        <w:t xml:space="preserve"> </w:t>
      </w:r>
      <w:proofErr w:type="spellStart"/>
      <w:r w:rsidRPr="00246297">
        <w:rPr>
          <w:lang w:val="en-NL"/>
        </w:rPr>
        <w:t>verschillend</w:t>
      </w:r>
      <w:proofErr w:type="spellEnd"/>
      <w:r w:rsidRPr="00246297">
        <w:rPr>
          <w:lang w:val="en-NL"/>
        </w:rPr>
        <w:t xml:space="preserve"> </w:t>
      </w:r>
      <w:proofErr w:type="spellStart"/>
      <w:r w:rsidRPr="00246297">
        <w:rPr>
          <w:lang w:val="en-NL"/>
        </w:rPr>
        <w:t>zijn</w:t>
      </w:r>
      <w:proofErr w:type="spellEnd"/>
      <w:r w:rsidRPr="00246297">
        <w:rPr>
          <w:lang w:val="en-NL"/>
        </w:rPr>
        <w:t xml:space="preserve">; twee </w:t>
      </w:r>
      <w:proofErr w:type="spellStart"/>
      <w:r w:rsidRPr="00246297">
        <w:rPr>
          <w:lang w:val="en-NL"/>
        </w:rPr>
        <w:t>kwartalen</w:t>
      </w:r>
      <w:proofErr w:type="spellEnd"/>
      <w:r w:rsidRPr="00246297">
        <w:rPr>
          <w:lang w:val="en-NL"/>
        </w:rPr>
        <w:t xml:space="preserve"> </w:t>
      </w:r>
      <w:proofErr w:type="spellStart"/>
      <w:r w:rsidRPr="00246297">
        <w:rPr>
          <w:lang w:val="en-NL"/>
        </w:rPr>
        <w:t>ver</w:t>
      </w:r>
      <w:proofErr w:type="spellEnd"/>
      <w:r w:rsidRPr="00246297">
        <w:rPr>
          <w:lang w:val="en-NL"/>
        </w:rPr>
        <w:t xml:space="preserve"> van de </w:t>
      </w:r>
      <w:proofErr w:type="spellStart"/>
      <w:r w:rsidRPr="00246297">
        <w:rPr>
          <w:lang w:val="en-NL"/>
        </w:rPr>
        <w:t>mediaan</w:t>
      </w:r>
      <w:proofErr w:type="spellEnd"/>
      <w:r w:rsidRPr="00246297">
        <w:rPr>
          <w:lang w:val="en-NL"/>
        </w:rPr>
        <w:t xml:space="preserve"> maar </w:t>
      </w:r>
      <w:proofErr w:type="spellStart"/>
      <w:r w:rsidRPr="00246297">
        <w:rPr>
          <w:lang w:val="en-NL"/>
        </w:rPr>
        <w:t>aan</w:t>
      </w:r>
      <w:proofErr w:type="spellEnd"/>
      <w:r w:rsidRPr="00246297">
        <w:rPr>
          <w:lang w:val="en-NL"/>
        </w:rPr>
        <w:t xml:space="preserve"> </w:t>
      </w:r>
      <w:proofErr w:type="spellStart"/>
      <w:r w:rsidRPr="00246297">
        <w:rPr>
          <w:lang w:val="en-NL"/>
        </w:rPr>
        <w:t>dezelfde</w:t>
      </w:r>
      <w:proofErr w:type="spellEnd"/>
      <w:r w:rsidRPr="00246297">
        <w:rPr>
          <w:lang w:val="en-NL"/>
        </w:rPr>
        <w:t xml:space="preserve"> </w:t>
      </w:r>
      <w:proofErr w:type="spellStart"/>
      <w:r w:rsidRPr="00246297">
        <w:rPr>
          <w:lang w:val="en-NL"/>
        </w:rPr>
        <w:t>kant</w:t>
      </w:r>
      <w:proofErr w:type="spellEnd"/>
      <w:r w:rsidRPr="00246297">
        <w:rPr>
          <w:lang w:val="en-NL"/>
        </w:rPr>
        <w:t xml:space="preserve">, </w:t>
      </w:r>
      <w:proofErr w:type="spellStart"/>
      <w:r w:rsidRPr="00246297">
        <w:rPr>
          <w:lang w:val="en-NL"/>
        </w:rPr>
        <w:t>worden</w:t>
      </w:r>
      <w:proofErr w:type="spellEnd"/>
      <w:r w:rsidRPr="00246297">
        <w:rPr>
          <w:lang w:val="en-NL"/>
        </w:rPr>
        <w:t xml:space="preserve"> </w:t>
      </w:r>
      <w:proofErr w:type="spellStart"/>
      <w:r w:rsidRPr="00246297">
        <w:rPr>
          <w:lang w:val="en-NL"/>
        </w:rPr>
        <w:t>behandeld</w:t>
      </w:r>
      <w:proofErr w:type="spellEnd"/>
      <w:r w:rsidRPr="00246297">
        <w:rPr>
          <w:lang w:val="en-NL"/>
        </w:rPr>
        <w:t xml:space="preserve"> </w:t>
      </w:r>
      <w:proofErr w:type="spellStart"/>
      <w:r w:rsidRPr="00246297">
        <w:rPr>
          <w:lang w:val="en-NL"/>
        </w:rPr>
        <w:t>alsof</w:t>
      </w:r>
      <w:proofErr w:type="spellEnd"/>
      <w:r w:rsidRPr="00246297">
        <w:rPr>
          <w:lang w:val="en-NL"/>
        </w:rPr>
        <w:t xml:space="preserve"> ze </w:t>
      </w:r>
      <w:proofErr w:type="spellStart"/>
      <w:r w:rsidRPr="00246297">
        <w:rPr>
          <w:lang w:val="en-NL"/>
        </w:rPr>
        <w:t>identiek</w:t>
      </w:r>
      <w:proofErr w:type="spellEnd"/>
      <w:r w:rsidRPr="00246297">
        <w:rPr>
          <w:lang w:val="en-NL"/>
        </w:rPr>
        <w:t xml:space="preserve"> </w:t>
      </w:r>
      <w:proofErr w:type="spellStart"/>
      <w:r w:rsidRPr="00246297">
        <w:rPr>
          <w:lang w:val="en-NL"/>
        </w:rPr>
        <w:t>zijn</w:t>
      </w:r>
      <w:proofErr w:type="spellEnd"/>
      <w:r w:rsidRPr="00246297">
        <w:rPr>
          <w:lang w:val="en-NL"/>
        </w:rPr>
        <w:t xml:space="preserve">. Dit is </w:t>
      </w:r>
      <w:proofErr w:type="spellStart"/>
      <w:r w:rsidRPr="00246297">
        <w:rPr>
          <w:lang w:val="en-NL"/>
        </w:rPr>
        <w:t>precies</w:t>
      </w:r>
      <w:proofErr w:type="spellEnd"/>
      <w:r w:rsidRPr="00246297">
        <w:rPr>
          <w:lang w:val="en-NL"/>
        </w:rPr>
        <w:t xml:space="preserve"> de </w:t>
      </w:r>
      <w:proofErr w:type="spellStart"/>
      <w:r w:rsidRPr="00246297">
        <w:rPr>
          <w:lang w:val="en-NL"/>
        </w:rPr>
        <w:t>klassieke</w:t>
      </w:r>
      <w:proofErr w:type="spellEnd"/>
      <w:r w:rsidRPr="00246297">
        <w:rPr>
          <w:lang w:val="en-NL"/>
        </w:rPr>
        <w:t xml:space="preserve"> </w:t>
      </w:r>
      <w:proofErr w:type="spellStart"/>
      <w:r w:rsidRPr="00246297">
        <w:rPr>
          <w:lang w:val="en-NL"/>
        </w:rPr>
        <w:t>kritiek</w:t>
      </w:r>
      <w:proofErr w:type="spellEnd"/>
      <w:r w:rsidRPr="00246297">
        <w:rPr>
          <w:lang w:val="en-NL"/>
        </w:rPr>
        <w:t xml:space="preserve"> op </w:t>
      </w:r>
      <w:proofErr w:type="spellStart"/>
      <w:r w:rsidRPr="00246297">
        <w:rPr>
          <w:lang w:val="en-NL"/>
        </w:rPr>
        <w:t>mediaan-splitsing</w:t>
      </w:r>
      <w:proofErr w:type="spellEnd"/>
      <w:r w:rsidRPr="00246297">
        <w:rPr>
          <w:lang w:val="en-NL"/>
        </w:rPr>
        <w:t xml:space="preserve"> (</w:t>
      </w:r>
      <w:proofErr w:type="spellStart"/>
      <w:r w:rsidRPr="00246297">
        <w:rPr>
          <w:lang w:val="en-NL"/>
        </w:rPr>
        <w:t>zie</w:t>
      </w:r>
      <w:proofErr w:type="spellEnd"/>
      <w:r w:rsidRPr="00246297">
        <w:rPr>
          <w:lang w:val="en-NL"/>
        </w:rPr>
        <w:t xml:space="preserve"> </w:t>
      </w:r>
      <w:proofErr w:type="spellStart"/>
      <w:r w:rsidRPr="00246297">
        <w:rPr>
          <w:lang w:val="en-NL"/>
        </w:rPr>
        <w:t>bijv</w:t>
      </w:r>
      <w:proofErr w:type="spellEnd"/>
      <w:r w:rsidRPr="00246297">
        <w:rPr>
          <w:lang w:val="en-NL"/>
        </w:rPr>
        <w:t xml:space="preserve">. MacCallum et al. 2002, "On the practice of dichotomization of quantitative variables") — het </w:t>
      </w:r>
      <w:proofErr w:type="spellStart"/>
      <w:r w:rsidRPr="00246297">
        <w:rPr>
          <w:lang w:val="en-NL"/>
        </w:rPr>
        <w:t>kan</w:t>
      </w:r>
      <w:proofErr w:type="spellEnd"/>
      <w:r w:rsidRPr="00246297">
        <w:rPr>
          <w:lang w:val="en-NL"/>
        </w:rPr>
        <w:t xml:space="preserve"> </w:t>
      </w:r>
      <w:proofErr w:type="spellStart"/>
      <w:r w:rsidRPr="00246297">
        <w:rPr>
          <w:lang w:val="en-NL"/>
        </w:rPr>
        <w:t>statistische</w:t>
      </w:r>
      <w:proofErr w:type="spellEnd"/>
      <w:r w:rsidRPr="00246297">
        <w:rPr>
          <w:lang w:val="en-NL"/>
        </w:rPr>
        <w:t xml:space="preserve"> power </w:t>
      </w:r>
      <w:proofErr w:type="spellStart"/>
      <w:r w:rsidRPr="00246297">
        <w:rPr>
          <w:lang w:val="en-NL"/>
        </w:rPr>
        <w:t>verminderen</w:t>
      </w:r>
      <w:proofErr w:type="spellEnd"/>
      <w:r w:rsidRPr="00246297">
        <w:rPr>
          <w:lang w:val="en-NL"/>
        </w:rPr>
        <w:t xml:space="preserve"> en </w:t>
      </w:r>
      <w:proofErr w:type="spellStart"/>
      <w:r w:rsidRPr="00246297">
        <w:rPr>
          <w:lang w:val="en-NL"/>
        </w:rPr>
        <w:t>resultaten</w:t>
      </w:r>
      <w:proofErr w:type="spellEnd"/>
      <w:r w:rsidRPr="00246297">
        <w:rPr>
          <w:lang w:val="en-NL"/>
        </w:rPr>
        <w:t xml:space="preserve"> </w:t>
      </w:r>
      <w:proofErr w:type="spellStart"/>
      <w:r w:rsidRPr="00246297">
        <w:rPr>
          <w:lang w:val="en-NL"/>
        </w:rPr>
        <w:t>gevoelig</w:t>
      </w:r>
      <w:proofErr w:type="spellEnd"/>
      <w:r w:rsidRPr="00246297">
        <w:rPr>
          <w:lang w:val="en-NL"/>
        </w:rPr>
        <w:t xml:space="preserve"> </w:t>
      </w:r>
      <w:proofErr w:type="spellStart"/>
      <w:r w:rsidRPr="00246297">
        <w:rPr>
          <w:lang w:val="en-NL"/>
        </w:rPr>
        <w:t>maken</w:t>
      </w:r>
      <w:proofErr w:type="spellEnd"/>
      <w:r w:rsidRPr="00246297">
        <w:rPr>
          <w:lang w:val="en-NL"/>
        </w:rPr>
        <w:t xml:space="preserve"> </w:t>
      </w:r>
      <w:proofErr w:type="spellStart"/>
      <w:r w:rsidRPr="00246297">
        <w:rPr>
          <w:lang w:val="en-NL"/>
        </w:rPr>
        <w:t>voor</w:t>
      </w:r>
      <w:proofErr w:type="spellEnd"/>
      <w:r w:rsidRPr="00246297">
        <w:rPr>
          <w:lang w:val="en-NL"/>
        </w:rPr>
        <w:t xml:space="preserve"> </w:t>
      </w:r>
      <w:proofErr w:type="spellStart"/>
      <w:r w:rsidRPr="00246297">
        <w:rPr>
          <w:lang w:val="en-NL"/>
        </w:rPr>
        <w:t>waar</w:t>
      </w:r>
      <w:proofErr w:type="spellEnd"/>
      <w:r w:rsidRPr="00246297">
        <w:rPr>
          <w:lang w:val="en-NL"/>
        </w:rPr>
        <w:t xml:space="preserve"> de </w:t>
      </w:r>
      <w:proofErr w:type="spellStart"/>
      <w:r w:rsidRPr="00246297">
        <w:rPr>
          <w:lang w:val="en-NL"/>
        </w:rPr>
        <w:t>mediaan</w:t>
      </w:r>
      <w:proofErr w:type="spellEnd"/>
      <w:r w:rsidRPr="00246297">
        <w:rPr>
          <w:lang w:val="en-NL"/>
        </w:rPr>
        <w:t xml:space="preserve"> </w:t>
      </w:r>
      <w:proofErr w:type="spellStart"/>
      <w:r w:rsidRPr="00246297">
        <w:rPr>
          <w:lang w:val="en-NL"/>
        </w:rPr>
        <w:t>toevallig</w:t>
      </w:r>
      <w:proofErr w:type="spellEnd"/>
      <w:r w:rsidRPr="00246297">
        <w:rPr>
          <w:lang w:val="en-NL"/>
        </w:rPr>
        <w:t xml:space="preserve"> in </w:t>
      </w:r>
      <w:proofErr w:type="spellStart"/>
      <w:r w:rsidRPr="00246297">
        <w:rPr>
          <w:lang w:val="en-NL"/>
        </w:rPr>
        <w:t>díe</w:t>
      </w:r>
      <w:proofErr w:type="spellEnd"/>
      <w:r w:rsidRPr="00246297">
        <w:rPr>
          <w:lang w:val="en-NL"/>
        </w:rPr>
        <w:t xml:space="preserve"> </w:t>
      </w:r>
      <w:proofErr w:type="spellStart"/>
      <w:r w:rsidRPr="00246297">
        <w:rPr>
          <w:lang w:val="en-NL"/>
        </w:rPr>
        <w:t>specifieke</w:t>
      </w:r>
      <w:proofErr w:type="spellEnd"/>
      <w:r w:rsidRPr="00246297">
        <w:rPr>
          <w:lang w:val="en-NL"/>
        </w:rPr>
        <w:t xml:space="preserve"> </w:t>
      </w:r>
      <w:proofErr w:type="spellStart"/>
      <w:r w:rsidRPr="00246297">
        <w:rPr>
          <w:lang w:val="en-NL"/>
        </w:rPr>
        <w:t>steekproef</w:t>
      </w:r>
      <w:proofErr w:type="spellEnd"/>
      <w:r w:rsidRPr="00246297">
        <w:rPr>
          <w:lang w:val="en-NL"/>
        </w:rPr>
        <w:t xml:space="preserve"> </w:t>
      </w:r>
      <w:proofErr w:type="spellStart"/>
      <w:r w:rsidRPr="00246297">
        <w:rPr>
          <w:lang w:val="en-NL"/>
        </w:rPr>
        <w:t>valt</w:t>
      </w:r>
      <w:proofErr w:type="spellEnd"/>
      <w:r w:rsidRPr="00246297">
        <w:rPr>
          <w:lang w:val="en-NL"/>
        </w:rPr>
        <w:t>.</w:t>
      </w:r>
    </w:p>
    <w:p w14:paraId="5FBECCFD" w14:textId="77777777" w:rsidR="00C55289" w:rsidRPr="00246297" w:rsidRDefault="00C55289" w:rsidP="00C55289">
      <w:pPr>
        <w:rPr>
          <w:lang w:val="en-NL"/>
        </w:rPr>
      </w:pPr>
      <w:r w:rsidRPr="00246297">
        <w:rPr>
          <w:lang w:val="en-NL"/>
        </w:rPr>
        <w:t xml:space="preserve">2. </w:t>
      </w:r>
      <w:proofErr w:type="spellStart"/>
      <w:r w:rsidRPr="00246297">
        <w:rPr>
          <w:lang w:val="en-NL"/>
        </w:rPr>
        <w:t>Inconsistentie</w:t>
      </w:r>
      <w:proofErr w:type="spellEnd"/>
      <w:r w:rsidRPr="00246297">
        <w:rPr>
          <w:lang w:val="en-NL"/>
        </w:rPr>
        <w:t xml:space="preserve"> in het </w:t>
      </w:r>
      <w:proofErr w:type="spellStart"/>
      <w:r w:rsidRPr="00246297">
        <w:rPr>
          <w:lang w:val="en-NL"/>
        </w:rPr>
        <w:t>achterliggende</w:t>
      </w:r>
      <w:proofErr w:type="spellEnd"/>
      <w:r w:rsidRPr="00246297">
        <w:rPr>
          <w:lang w:val="en-NL"/>
        </w:rPr>
        <w:t xml:space="preserve"> </w:t>
      </w:r>
      <w:proofErr w:type="spellStart"/>
      <w:r w:rsidRPr="00246297">
        <w:rPr>
          <w:lang w:val="en-NL"/>
        </w:rPr>
        <w:t>verhaal</w:t>
      </w:r>
      <w:proofErr w:type="spellEnd"/>
      <w:r w:rsidRPr="00246297">
        <w:rPr>
          <w:lang w:val="en-NL"/>
        </w:rPr>
        <w:t xml:space="preserve">. Als de </w:t>
      </w:r>
      <w:proofErr w:type="spellStart"/>
      <w:r w:rsidRPr="00246297">
        <w:rPr>
          <w:lang w:val="en-NL"/>
        </w:rPr>
        <w:t>redenering</w:t>
      </w:r>
      <w:proofErr w:type="spellEnd"/>
      <w:r w:rsidRPr="00246297">
        <w:rPr>
          <w:lang w:val="en-NL"/>
        </w:rPr>
        <w:t xml:space="preserve"> </w:t>
      </w:r>
      <w:proofErr w:type="spellStart"/>
      <w:r w:rsidRPr="00246297">
        <w:rPr>
          <w:lang w:val="en-NL"/>
        </w:rPr>
        <w:t>voor</w:t>
      </w:r>
      <w:proofErr w:type="spellEnd"/>
      <w:r w:rsidRPr="00246297">
        <w:rPr>
          <w:lang w:val="en-NL"/>
        </w:rPr>
        <w:t xml:space="preserve"> F is "</w:t>
      </w:r>
      <w:proofErr w:type="spellStart"/>
      <w:r w:rsidRPr="00246297">
        <w:rPr>
          <w:lang w:val="en-NL"/>
        </w:rPr>
        <w:t>blootstelling</w:t>
      </w:r>
      <w:proofErr w:type="spellEnd"/>
      <w:r w:rsidRPr="00246297">
        <w:rPr>
          <w:lang w:val="en-NL"/>
        </w:rPr>
        <w:t xml:space="preserve"> is </w:t>
      </w:r>
      <w:proofErr w:type="spellStart"/>
      <w:r w:rsidRPr="00246297">
        <w:rPr>
          <w:lang w:val="en-NL"/>
        </w:rPr>
        <w:t>een</w:t>
      </w:r>
      <w:proofErr w:type="spellEnd"/>
      <w:r w:rsidRPr="00246297">
        <w:rPr>
          <w:lang w:val="en-NL"/>
        </w:rPr>
        <w:t xml:space="preserve"> </w:t>
      </w:r>
      <w:proofErr w:type="spellStart"/>
      <w:r w:rsidRPr="00246297">
        <w:rPr>
          <w:lang w:val="en-NL"/>
        </w:rPr>
        <w:t>kwestie</w:t>
      </w:r>
      <w:proofErr w:type="spellEnd"/>
      <w:r w:rsidRPr="00246297">
        <w:rPr>
          <w:lang w:val="en-NL"/>
        </w:rPr>
        <w:t xml:space="preserve"> van </w:t>
      </w:r>
      <w:proofErr w:type="spellStart"/>
      <w:r w:rsidRPr="00246297">
        <w:rPr>
          <w:lang w:val="en-NL"/>
        </w:rPr>
        <w:t>gradatie</w:t>
      </w:r>
      <w:proofErr w:type="spellEnd"/>
      <w:r w:rsidRPr="00246297">
        <w:rPr>
          <w:lang w:val="en-NL"/>
        </w:rPr>
        <w:t xml:space="preserve">, </w:t>
      </w:r>
      <w:proofErr w:type="spellStart"/>
      <w:r w:rsidRPr="00246297">
        <w:rPr>
          <w:lang w:val="en-NL"/>
        </w:rPr>
        <w:t>geen</w:t>
      </w:r>
      <w:proofErr w:type="spellEnd"/>
      <w:r w:rsidRPr="00246297">
        <w:rPr>
          <w:lang w:val="en-NL"/>
        </w:rPr>
        <w:t xml:space="preserve"> </w:t>
      </w:r>
      <w:proofErr w:type="spellStart"/>
      <w:r w:rsidRPr="00246297">
        <w:rPr>
          <w:lang w:val="en-NL"/>
        </w:rPr>
        <w:t>harde</w:t>
      </w:r>
      <w:proofErr w:type="spellEnd"/>
      <w:r w:rsidRPr="00246297">
        <w:rPr>
          <w:lang w:val="en-NL"/>
        </w:rPr>
        <w:t xml:space="preserve"> </w:t>
      </w:r>
      <w:proofErr w:type="spellStart"/>
      <w:r w:rsidRPr="00246297">
        <w:rPr>
          <w:lang w:val="en-NL"/>
        </w:rPr>
        <w:t>grens</w:t>
      </w:r>
      <w:proofErr w:type="spellEnd"/>
      <w:r w:rsidRPr="00246297">
        <w:rPr>
          <w:lang w:val="en-NL"/>
        </w:rPr>
        <w:t xml:space="preserve">", is </w:t>
      </w:r>
      <w:proofErr w:type="spellStart"/>
      <w:r w:rsidRPr="00246297">
        <w:rPr>
          <w:lang w:val="en-NL"/>
        </w:rPr>
        <w:t>niet</w:t>
      </w:r>
      <w:proofErr w:type="spellEnd"/>
      <w:r w:rsidRPr="00246297">
        <w:rPr>
          <w:lang w:val="en-NL"/>
        </w:rPr>
        <w:t xml:space="preserve"> </w:t>
      </w:r>
      <w:proofErr w:type="spellStart"/>
      <w:r w:rsidRPr="00246297">
        <w:rPr>
          <w:lang w:val="en-NL"/>
        </w:rPr>
        <w:t>meteen</w:t>
      </w:r>
      <w:proofErr w:type="spellEnd"/>
      <w:r w:rsidRPr="00246297">
        <w:rPr>
          <w:lang w:val="en-NL"/>
        </w:rPr>
        <w:t xml:space="preserve"> </w:t>
      </w:r>
      <w:proofErr w:type="spellStart"/>
      <w:r w:rsidRPr="00246297">
        <w:rPr>
          <w:lang w:val="en-NL"/>
        </w:rPr>
        <w:t>duidelijk</w:t>
      </w:r>
      <w:proofErr w:type="spellEnd"/>
      <w:r w:rsidRPr="00246297">
        <w:rPr>
          <w:lang w:val="en-NL"/>
        </w:rPr>
        <w:t xml:space="preserve"> </w:t>
      </w:r>
      <w:proofErr w:type="spellStart"/>
      <w:r w:rsidRPr="00246297">
        <w:rPr>
          <w:lang w:val="en-NL"/>
        </w:rPr>
        <w:t>waarom</w:t>
      </w:r>
      <w:proofErr w:type="spellEnd"/>
      <w:r w:rsidRPr="00246297">
        <w:rPr>
          <w:lang w:val="en-NL"/>
        </w:rPr>
        <w:t xml:space="preserve"> het </w:t>
      </w:r>
      <w:proofErr w:type="spellStart"/>
      <w:r w:rsidRPr="00246297">
        <w:rPr>
          <w:lang w:val="en-NL"/>
        </w:rPr>
        <w:t>financiële</w:t>
      </w:r>
      <w:proofErr w:type="spellEnd"/>
      <w:r w:rsidRPr="00246297">
        <w:rPr>
          <w:lang w:val="en-NL"/>
        </w:rPr>
        <w:t xml:space="preserve"> regime </w:t>
      </w:r>
      <w:proofErr w:type="spellStart"/>
      <w:r w:rsidRPr="00246297">
        <w:rPr>
          <w:lang w:val="en-NL"/>
        </w:rPr>
        <w:t>dat</w:t>
      </w:r>
      <w:proofErr w:type="spellEnd"/>
      <w:r w:rsidRPr="00246297">
        <w:rPr>
          <w:lang w:val="en-NL"/>
        </w:rPr>
        <w:t xml:space="preserve"> </w:t>
      </w:r>
      <w:proofErr w:type="spellStart"/>
      <w:r w:rsidRPr="00246297">
        <w:rPr>
          <w:i/>
          <w:iCs/>
          <w:lang w:val="en-NL"/>
        </w:rPr>
        <w:t>niet</w:t>
      </w:r>
      <w:proofErr w:type="spellEnd"/>
      <w:r w:rsidRPr="00246297">
        <w:rPr>
          <w:lang w:val="en-NL"/>
        </w:rPr>
        <w:t xml:space="preserve"> </w:t>
      </w:r>
      <w:proofErr w:type="spellStart"/>
      <w:r w:rsidRPr="00246297">
        <w:rPr>
          <w:lang w:val="en-NL"/>
        </w:rPr>
        <w:t>zou</w:t>
      </w:r>
      <w:proofErr w:type="spellEnd"/>
      <w:r w:rsidRPr="00246297">
        <w:rPr>
          <w:lang w:val="en-NL"/>
        </w:rPr>
        <w:t xml:space="preserve"> </w:t>
      </w:r>
      <w:proofErr w:type="spellStart"/>
      <w:r w:rsidRPr="00246297">
        <w:rPr>
          <w:lang w:val="en-NL"/>
        </w:rPr>
        <w:t>zijn</w:t>
      </w:r>
      <w:proofErr w:type="spellEnd"/>
      <w:r w:rsidRPr="00246297">
        <w:rPr>
          <w:lang w:val="en-NL"/>
        </w:rPr>
        <w:t xml:space="preserve"> — het paper </w:t>
      </w:r>
      <w:proofErr w:type="spellStart"/>
      <w:r w:rsidRPr="00246297">
        <w:rPr>
          <w:lang w:val="en-NL"/>
        </w:rPr>
        <w:t>motiveert</w:t>
      </w:r>
      <w:proofErr w:type="spellEnd"/>
      <w:r w:rsidRPr="00246297">
        <w:rPr>
          <w:lang w:val="en-NL"/>
        </w:rPr>
        <w:t xml:space="preserve"> </w:t>
      </w:r>
      <w:proofErr w:type="spellStart"/>
      <w:r w:rsidRPr="00246297">
        <w:rPr>
          <w:lang w:val="en-NL"/>
        </w:rPr>
        <w:t>deze</w:t>
      </w:r>
      <w:proofErr w:type="spellEnd"/>
      <w:r w:rsidRPr="00246297">
        <w:rPr>
          <w:lang w:val="en-NL"/>
        </w:rPr>
        <w:t xml:space="preserve"> </w:t>
      </w:r>
      <w:proofErr w:type="spellStart"/>
      <w:r w:rsidRPr="00246297">
        <w:rPr>
          <w:lang w:val="en-NL"/>
        </w:rPr>
        <w:t>asymmetrie</w:t>
      </w:r>
      <w:proofErr w:type="spellEnd"/>
      <w:r w:rsidRPr="00246297">
        <w:rPr>
          <w:lang w:val="en-NL"/>
        </w:rPr>
        <w:t xml:space="preserve"> </w:t>
      </w:r>
      <w:proofErr w:type="spellStart"/>
      <w:r w:rsidRPr="00246297">
        <w:rPr>
          <w:lang w:val="en-NL"/>
        </w:rPr>
        <w:t>niet</w:t>
      </w:r>
      <w:proofErr w:type="spellEnd"/>
      <w:r w:rsidRPr="00246297">
        <w:rPr>
          <w:lang w:val="en-NL"/>
        </w:rPr>
        <w:t xml:space="preserve"> </w:t>
      </w:r>
      <w:proofErr w:type="spellStart"/>
      <w:r w:rsidRPr="00246297">
        <w:rPr>
          <w:lang w:val="en-NL"/>
        </w:rPr>
        <w:t>expliciet</w:t>
      </w:r>
      <w:proofErr w:type="spellEnd"/>
      <w:r w:rsidRPr="00246297">
        <w:rPr>
          <w:lang w:val="en-NL"/>
        </w:rPr>
        <w:t xml:space="preserve"> </w:t>
      </w:r>
      <w:proofErr w:type="spellStart"/>
      <w:r w:rsidRPr="00246297">
        <w:rPr>
          <w:lang w:val="en-NL"/>
        </w:rPr>
        <w:t>vanuit</w:t>
      </w:r>
      <w:proofErr w:type="spellEnd"/>
      <w:r w:rsidRPr="00246297">
        <w:rPr>
          <w:lang w:val="en-NL"/>
        </w:rPr>
        <w:t xml:space="preserve"> de eigen </w:t>
      </w:r>
      <w:proofErr w:type="spellStart"/>
      <w:r w:rsidRPr="00246297">
        <w:rPr>
          <w:lang w:val="en-NL"/>
        </w:rPr>
        <w:t>theoretische</w:t>
      </w:r>
      <w:proofErr w:type="spellEnd"/>
      <w:r w:rsidRPr="00246297">
        <w:rPr>
          <w:lang w:val="en-NL"/>
        </w:rPr>
        <w:t xml:space="preserve"> </w:t>
      </w:r>
      <w:proofErr w:type="spellStart"/>
      <w:r w:rsidRPr="00246297">
        <w:rPr>
          <w:lang w:val="en-NL"/>
        </w:rPr>
        <w:t>lijn</w:t>
      </w:r>
      <w:proofErr w:type="spellEnd"/>
      <w:r w:rsidRPr="00246297">
        <w:rPr>
          <w:lang w:val="en-NL"/>
        </w:rPr>
        <w:t>.</w:t>
      </w:r>
    </w:p>
    <w:p w14:paraId="35CAF541" w14:textId="77777777" w:rsidR="00C55289" w:rsidRPr="00246297" w:rsidRDefault="00C55289" w:rsidP="00C55289">
      <w:pPr>
        <w:rPr>
          <w:lang w:val="en-NL"/>
        </w:rPr>
      </w:pPr>
      <w:r w:rsidRPr="00246297">
        <w:rPr>
          <w:lang w:val="en-NL"/>
        </w:rPr>
        <w:t xml:space="preserve">Concrete </w:t>
      </w:r>
      <w:proofErr w:type="spellStart"/>
      <w:r w:rsidRPr="00246297">
        <w:rPr>
          <w:lang w:val="en-NL"/>
        </w:rPr>
        <w:t>opties</w:t>
      </w:r>
      <w:proofErr w:type="spellEnd"/>
      <w:r w:rsidRPr="00246297">
        <w:rPr>
          <w:lang w:val="en-NL"/>
        </w:rPr>
        <w:t xml:space="preserve"> om </w:t>
      </w:r>
      <w:proofErr w:type="spellStart"/>
      <w:r w:rsidRPr="00246297">
        <w:rPr>
          <w:lang w:val="en-NL"/>
        </w:rPr>
        <w:t>dit</w:t>
      </w:r>
      <w:proofErr w:type="spellEnd"/>
      <w:r w:rsidRPr="00246297">
        <w:rPr>
          <w:lang w:val="en-NL"/>
        </w:rPr>
        <w:t xml:space="preserve"> </w:t>
      </w:r>
      <w:proofErr w:type="spellStart"/>
      <w:r w:rsidRPr="00246297">
        <w:rPr>
          <w:lang w:val="en-NL"/>
        </w:rPr>
        <w:t>te</w:t>
      </w:r>
      <w:proofErr w:type="spellEnd"/>
      <w:r w:rsidRPr="00246297">
        <w:rPr>
          <w:lang w:val="en-NL"/>
        </w:rPr>
        <w:t xml:space="preserve"> </w:t>
      </w:r>
      <w:proofErr w:type="spellStart"/>
      <w:r w:rsidRPr="00246297">
        <w:rPr>
          <w:lang w:val="en-NL"/>
        </w:rPr>
        <w:t>adresseren</w:t>
      </w:r>
      <w:proofErr w:type="spellEnd"/>
    </w:p>
    <w:p w14:paraId="462F954E" w14:textId="77777777" w:rsidR="00C55289" w:rsidRPr="00246297" w:rsidRDefault="00C55289" w:rsidP="00C55289">
      <w:pPr>
        <w:numPr>
          <w:ilvl w:val="0"/>
          <w:numId w:val="20"/>
        </w:numPr>
        <w:rPr>
          <w:lang w:val="en-NL"/>
        </w:rPr>
      </w:pPr>
      <w:r w:rsidRPr="00246297">
        <w:rPr>
          <w:lang w:val="en-NL"/>
        </w:rPr>
        <w:t xml:space="preserve">Symmetrie </w:t>
      </w:r>
      <w:proofErr w:type="spellStart"/>
      <w:r w:rsidRPr="00246297">
        <w:rPr>
          <w:lang w:val="en-NL"/>
        </w:rPr>
        <w:t>herstellen</w:t>
      </w:r>
      <w:proofErr w:type="spellEnd"/>
      <w:r w:rsidRPr="00246297">
        <w:rPr>
          <w:lang w:val="en-NL"/>
        </w:rPr>
        <w:t xml:space="preserve">: D </w:t>
      </w:r>
      <w:proofErr w:type="spellStart"/>
      <w:r w:rsidRPr="00246297">
        <w:rPr>
          <w:lang w:val="en-NL"/>
        </w:rPr>
        <w:t>vervangen</w:t>
      </w:r>
      <w:proofErr w:type="spellEnd"/>
      <w:r w:rsidRPr="00246297">
        <w:rPr>
          <w:lang w:val="en-NL"/>
        </w:rPr>
        <w:t xml:space="preserve"> door </w:t>
      </w:r>
      <w:proofErr w:type="spellStart"/>
      <w:r w:rsidRPr="00246297">
        <w:rPr>
          <w:lang w:val="en-NL"/>
        </w:rPr>
        <w:t>een</w:t>
      </w:r>
      <w:proofErr w:type="spellEnd"/>
      <w:r w:rsidRPr="00246297">
        <w:rPr>
          <w:lang w:val="en-NL"/>
        </w:rPr>
        <w:t xml:space="preserve"> </w:t>
      </w:r>
      <w:proofErr w:type="spellStart"/>
      <w:r w:rsidRPr="00246297">
        <w:rPr>
          <w:lang w:val="en-NL"/>
        </w:rPr>
        <w:t>tweede</w:t>
      </w:r>
      <w:proofErr w:type="spellEnd"/>
      <w:r w:rsidRPr="00246297">
        <w:rPr>
          <w:lang w:val="en-NL"/>
        </w:rPr>
        <w:t xml:space="preserve"> smooth-transition-</w:t>
      </w:r>
      <w:proofErr w:type="spellStart"/>
      <w:r w:rsidRPr="00246297">
        <w:rPr>
          <w:lang w:val="en-NL"/>
        </w:rPr>
        <w:t>functie</w:t>
      </w:r>
      <w:proofErr w:type="spellEnd"/>
      <w:r w:rsidRPr="00246297">
        <w:rPr>
          <w:lang w:val="en-NL"/>
        </w:rPr>
        <w:t xml:space="preserve"> (</w:t>
      </w:r>
      <w:proofErr w:type="spellStart"/>
      <w:r w:rsidRPr="00246297">
        <w:rPr>
          <w:lang w:val="en-NL"/>
        </w:rPr>
        <w:t>een</w:t>
      </w:r>
      <w:proofErr w:type="spellEnd"/>
      <w:r w:rsidRPr="00246297">
        <w:rPr>
          <w:lang w:val="en-NL"/>
        </w:rPr>
        <w:t xml:space="preserve"> Panel Smooth Transition Regression met twee </w:t>
      </w:r>
      <w:proofErr w:type="spellStart"/>
      <w:r w:rsidRPr="00246297">
        <w:rPr>
          <w:lang w:val="en-NL"/>
        </w:rPr>
        <w:t>transitievariabelen</w:t>
      </w:r>
      <w:proofErr w:type="spellEnd"/>
      <w:r w:rsidRPr="00246297">
        <w:rPr>
          <w:lang w:val="en-NL"/>
        </w:rPr>
        <w:t xml:space="preserve"> — </w:t>
      </w:r>
      <w:proofErr w:type="spellStart"/>
      <w:r w:rsidRPr="00246297">
        <w:rPr>
          <w:lang w:val="en-NL"/>
        </w:rPr>
        <w:t>één</w:t>
      </w:r>
      <w:proofErr w:type="spellEnd"/>
      <w:r w:rsidRPr="00246297">
        <w:rPr>
          <w:lang w:val="en-NL"/>
        </w:rPr>
        <w:t xml:space="preserve"> </w:t>
      </w:r>
      <w:proofErr w:type="spellStart"/>
      <w:r w:rsidRPr="00246297">
        <w:rPr>
          <w:lang w:val="en-NL"/>
        </w:rPr>
        <w:t>voor</w:t>
      </w:r>
      <w:proofErr w:type="spellEnd"/>
      <w:r w:rsidRPr="00246297">
        <w:rPr>
          <w:lang w:val="en-NL"/>
        </w:rPr>
        <w:t xml:space="preserve"> exposure, </w:t>
      </w:r>
      <w:proofErr w:type="spellStart"/>
      <w:r w:rsidRPr="00246297">
        <w:rPr>
          <w:lang w:val="en-NL"/>
        </w:rPr>
        <w:t>één</w:t>
      </w:r>
      <w:proofErr w:type="spellEnd"/>
      <w:r w:rsidRPr="00246297">
        <w:rPr>
          <w:lang w:val="en-NL"/>
        </w:rPr>
        <w:t xml:space="preserve"> </w:t>
      </w:r>
      <w:proofErr w:type="spellStart"/>
      <w:r w:rsidRPr="00246297">
        <w:rPr>
          <w:lang w:val="en-NL"/>
        </w:rPr>
        <w:t>voor</w:t>
      </w:r>
      <w:proofErr w:type="spellEnd"/>
      <w:r w:rsidRPr="00246297">
        <w:rPr>
          <w:lang w:val="en-NL"/>
        </w:rPr>
        <w:t xml:space="preserve"> het regime) — </w:t>
      </w:r>
      <w:proofErr w:type="spellStart"/>
      <w:r w:rsidRPr="00246297">
        <w:rPr>
          <w:lang w:val="en-NL"/>
        </w:rPr>
        <w:t>dit</w:t>
      </w:r>
      <w:proofErr w:type="spellEnd"/>
      <w:r w:rsidRPr="00246297">
        <w:rPr>
          <w:lang w:val="en-NL"/>
        </w:rPr>
        <w:t xml:space="preserve"> lost de </w:t>
      </w:r>
      <w:proofErr w:type="spellStart"/>
      <w:r w:rsidRPr="00246297">
        <w:rPr>
          <w:lang w:val="en-NL"/>
        </w:rPr>
        <w:t>asymmetrie</w:t>
      </w:r>
      <w:proofErr w:type="spellEnd"/>
      <w:r w:rsidRPr="00246297">
        <w:rPr>
          <w:lang w:val="en-NL"/>
        </w:rPr>
        <w:t xml:space="preserve"> </w:t>
      </w:r>
      <w:proofErr w:type="spellStart"/>
      <w:r w:rsidRPr="00246297">
        <w:rPr>
          <w:lang w:val="en-NL"/>
        </w:rPr>
        <w:t>rechtstreeks</w:t>
      </w:r>
      <w:proofErr w:type="spellEnd"/>
      <w:r w:rsidRPr="00246297">
        <w:rPr>
          <w:lang w:val="en-NL"/>
        </w:rPr>
        <w:t xml:space="preserve"> op, maar is </w:t>
      </w:r>
      <w:proofErr w:type="spellStart"/>
      <w:r w:rsidRPr="00246297">
        <w:rPr>
          <w:lang w:val="en-NL"/>
        </w:rPr>
        <w:t>een</w:t>
      </w:r>
      <w:proofErr w:type="spellEnd"/>
      <w:r w:rsidRPr="00246297">
        <w:rPr>
          <w:lang w:val="en-NL"/>
        </w:rPr>
        <w:t xml:space="preserve"> </w:t>
      </w:r>
      <w:proofErr w:type="spellStart"/>
      <w:r w:rsidRPr="00246297">
        <w:rPr>
          <w:lang w:val="en-NL"/>
        </w:rPr>
        <w:t>substantiële</w:t>
      </w:r>
      <w:proofErr w:type="spellEnd"/>
      <w:r w:rsidRPr="00246297">
        <w:rPr>
          <w:lang w:val="en-NL"/>
        </w:rPr>
        <w:t xml:space="preserve"> </w:t>
      </w:r>
      <w:proofErr w:type="spellStart"/>
      <w:r w:rsidRPr="00246297">
        <w:rPr>
          <w:lang w:val="en-NL"/>
        </w:rPr>
        <w:t>herspecificatie</w:t>
      </w:r>
      <w:proofErr w:type="spellEnd"/>
      <w:r w:rsidRPr="00246297">
        <w:rPr>
          <w:lang w:val="en-NL"/>
        </w:rPr>
        <w:t>.</w:t>
      </w:r>
    </w:p>
    <w:p w14:paraId="2A7FB13F" w14:textId="77777777" w:rsidR="00C55289" w:rsidRPr="00246297" w:rsidRDefault="00C55289" w:rsidP="00C55289">
      <w:pPr>
        <w:numPr>
          <w:ilvl w:val="0"/>
          <w:numId w:val="20"/>
        </w:numPr>
        <w:rPr>
          <w:lang w:val="en-NL"/>
        </w:rPr>
      </w:pPr>
      <w:r w:rsidRPr="00246297">
        <w:rPr>
          <w:lang w:val="en-NL"/>
        </w:rPr>
        <w:t xml:space="preserve">D </w:t>
      </w:r>
      <w:proofErr w:type="spellStart"/>
      <w:r w:rsidRPr="00246297">
        <w:rPr>
          <w:lang w:val="en-NL"/>
        </w:rPr>
        <w:t>expliciet</w:t>
      </w:r>
      <w:proofErr w:type="spellEnd"/>
      <w:r w:rsidRPr="00246297">
        <w:rPr>
          <w:lang w:val="en-NL"/>
        </w:rPr>
        <w:t xml:space="preserve"> </w:t>
      </w:r>
      <w:proofErr w:type="spellStart"/>
      <w:r w:rsidRPr="00246297">
        <w:rPr>
          <w:lang w:val="en-NL"/>
        </w:rPr>
        <w:t>theoretisch</w:t>
      </w:r>
      <w:proofErr w:type="spellEnd"/>
      <w:r w:rsidRPr="00246297">
        <w:rPr>
          <w:lang w:val="en-NL"/>
        </w:rPr>
        <w:t xml:space="preserve"> </w:t>
      </w:r>
      <w:proofErr w:type="spellStart"/>
      <w:r w:rsidRPr="00246297">
        <w:rPr>
          <w:lang w:val="en-NL"/>
        </w:rPr>
        <w:t>verdedigen</w:t>
      </w:r>
      <w:proofErr w:type="spellEnd"/>
      <w:r w:rsidRPr="00246297">
        <w:rPr>
          <w:lang w:val="en-NL"/>
        </w:rPr>
        <w:t xml:space="preserve"> </w:t>
      </w:r>
      <w:proofErr w:type="spellStart"/>
      <w:r w:rsidRPr="00246297">
        <w:rPr>
          <w:lang w:val="en-NL"/>
        </w:rPr>
        <w:t>als</w:t>
      </w:r>
      <w:proofErr w:type="spellEnd"/>
      <w:r w:rsidRPr="00246297">
        <w:rPr>
          <w:lang w:val="en-NL"/>
        </w:rPr>
        <w:t xml:space="preserve"> </w:t>
      </w:r>
      <w:proofErr w:type="spellStart"/>
      <w:r w:rsidRPr="00246297">
        <w:rPr>
          <w:lang w:val="en-NL"/>
        </w:rPr>
        <w:t>bewust</w:t>
      </w:r>
      <w:proofErr w:type="spellEnd"/>
      <w:r w:rsidRPr="00246297">
        <w:rPr>
          <w:lang w:val="en-NL"/>
        </w:rPr>
        <w:t xml:space="preserve"> discreet — met </w:t>
      </w:r>
      <w:proofErr w:type="spellStart"/>
      <w:r w:rsidRPr="00246297">
        <w:rPr>
          <w:lang w:val="en-NL"/>
        </w:rPr>
        <w:t>verwijzing</w:t>
      </w:r>
      <w:proofErr w:type="spellEnd"/>
      <w:r w:rsidRPr="00246297">
        <w:rPr>
          <w:lang w:val="en-NL"/>
        </w:rPr>
        <w:t xml:space="preserve"> </w:t>
      </w:r>
      <w:proofErr w:type="spellStart"/>
      <w:r w:rsidRPr="00246297">
        <w:rPr>
          <w:lang w:val="en-NL"/>
        </w:rPr>
        <w:t>naar</w:t>
      </w:r>
      <w:proofErr w:type="spellEnd"/>
      <w:r w:rsidRPr="00246297">
        <w:rPr>
          <w:lang w:val="en-NL"/>
        </w:rPr>
        <w:t xml:space="preserve"> de threshold-</w:t>
      </w:r>
      <w:proofErr w:type="spellStart"/>
      <w:r w:rsidRPr="00246297">
        <w:rPr>
          <w:lang w:val="en-NL"/>
        </w:rPr>
        <w:t>regressieliteratuur</w:t>
      </w:r>
      <w:proofErr w:type="spellEnd"/>
      <w:r w:rsidRPr="00246297">
        <w:rPr>
          <w:lang w:val="en-NL"/>
        </w:rPr>
        <w:t xml:space="preserve">, die </w:t>
      </w:r>
      <w:proofErr w:type="spellStart"/>
      <w:r w:rsidRPr="00246297">
        <w:rPr>
          <w:lang w:val="en-NL"/>
        </w:rPr>
        <w:t>statistisch</w:t>
      </w:r>
      <w:proofErr w:type="spellEnd"/>
      <w:r w:rsidRPr="00246297">
        <w:rPr>
          <w:lang w:val="en-NL"/>
        </w:rPr>
        <w:t xml:space="preserve"> </w:t>
      </w:r>
      <w:proofErr w:type="spellStart"/>
      <w:r w:rsidRPr="00246297">
        <w:rPr>
          <w:lang w:val="en-NL"/>
        </w:rPr>
        <w:t>juist</w:t>
      </w:r>
      <w:proofErr w:type="spellEnd"/>
      <w:r w:rsidRPr="00246297">
        <w:rPr>
          <w:lang w:val="en-NL"/>
        </w:rPr>
        <w:t xml:space="preserve"> test of </w:t>
      </w:r>
      <w:proofErr w:type="spellStart"/>
      <w:r w:rsidRPr="00246297">
        <w:rPr>
          <w:lang w:val="en-NL"/>
        </w:rPr>
        <w:t>een</w:t>
      </w:r>
      <w:proofErr w:type="spellEnd"/>
      <w:r w:rsidRPr="00246297">
        <w:rPr>
          <w:lang w:val="en-NL"/>
        </w:rPr>
        <w:t xml:space="preserve"> </w:t>
      </w:r>
      <w:proofErr w:type="spellStart"/>
      <w:r w:rsidRPr="00246297">
        <w:rPr>
          <w:lang w:val="en-NL"/>
        </w:rPr>
        <w:t>scherpe</w:t>
      </w:r>
      <w:proofErr w:type="spellEnd"/>
      <w:r w:rsidRPr="00246297">
        <w:rPr>
          <w:lang w:val="en-NL"/>
        </w:rPr>
        <w:t xml:space="preserve"> </w:t>
      </w:r>
      <w:proofErr w:type="spellStart"/>
      <w:r w:rsidRPr="00246297">
        <w:rPr>
          <w:lang w:val="en-NL"/>
        </w:rPr>
        <w:t>drempel</w:t>
      </w:r>
      <w:proofErr w:type="spellEnd"/>
      <w:r w:rsidRPr="00246297">
        <w:rPr>
          <w:lang w:val="en-NL"/>
        </w:rPr>
        <w:t xml:space="preserve"> de data </w:t>
      </w:r>
      <w:proofErr w:type="spellStart"/>
      <w:r w:rsidRPr="00246297">
        <w:rPr>
          <w:lang w:val="en-NL"/>
        </w:rPr>
        <w:t>beter</w:t>
      </w:r>
      <w:proofErr w:type="spellEnd"/>
      <w:r w:rsidRPr="00246297">
        <w:rPr>
          <w:lang w:val="en-NL"/>
        </w:rPr>
        <w:t xml:space="preserve"> </w:t>
      </w:r>
      <w:proofErr w:type="spellStart"/>
      <w:r w:rsidRPr="00246297">
        <w:rPr>
          <w:lang w:val="en-NL"/>
        </w:rPr>
        <w:t>beschrijft</w:t>
      </w:r>
      <w:proofErr w:type="spellEnd"/>
      <w:r w:rsidRPr="00246297">
        <w:rPr>
          <w:lang w:val="en-NL"/>
        </w:rPr>
        <w:t xml:space="preserve"> dan </w:t>
      </w:r>
      <w:proofErr w:type="spellStart"/>
      <w:r w:rsidRPr="00246297">
        <w:rPr>
          <w:lang w:val="en-NL"/>
        </w:rPr>
        <w:t>een</w:t>
      </w:r>
      <w:proofErr w:type="spellEnd"/>
      <w:r w:rsidRPr="00246297">
        <w:rPr>
          <w:lang w:val="en-NL"/>
        </w:rPr>
        <w:t xml:space="preserve"> </w:t>
      </w:r>
      <w:proofErr w:type="spellStart"/>
      <w:r w:rsidRPr="00246297">
        <w:rPr>
          <w:lang w:val="en-NL"/>
        </w:rPr>
        <w:t>gladde</w:t>
      </w:r>
      <w:proofErr w:type="spellEnd"/>
      <w:r w:rsidRPr="00246297">
        <w:rPr>
          <w:lang w:val="en-NL"/>
        </w:rPr>
        <w:t xml:space="preserve"> </w:t>
      </w:r>
      <w:proofErr w:type="spellStart"/>
      <w:r w:rsidRPr="00246297">
        <w:rPr>
          <w:lang w:val="en-NL"/>
        </w:rPr>
        <w:t>overgang</w:t>
      </w:r>
      <w:proofErr w:type="spellEnd"/>
      <w:r w:rsidRPr="00246297">
        <w:rPr>
          <w:lang w:val="en-NL"/>
        </w:rPr>
        <w:t xml:space="preserve"> (Hansen's threshold-test </w:t>
      </w:r>
      <w:proofErr w:type="spellStart"/>
      <w:r w:rsidRPr="00246297">
        <w:rPr>
          <w:lang w:val="en-NL"/>
        </w:rPr>
        <w:t>zou</w:t>
      </w:r>
      <w:proofErr w:type="spellEnd"/>
      <w:r w:rsidRPr="00246297">
        <w:rPr>
          <w:lang w:val="en-NL"/>
        </w:rPr>
        <w:t xml:space="preserve"> </w:t>
      </w:r>
      <w:proofErr w:type="spellStart"/>
      <w:r w:rsidRPr="00246297">
        <w:rPr>
          <w:lang w:val="en-NL"/>
        </w:rPr>
        <w:t>hier</w:t>
      </w:r>
      <w:proofErr w:type="spellEnd"/>
      <w:r w:rsidRPr="00246297">
        <w:rPr>
          <w:lang w:val="en-NL"/>
        </w:rPr>
        <w:t xml:space="preserve"> </w:t>
      </w:r>
      <w:proofErr w:type="spellStart"/>
      <w:r w:rsidRPr="00246297">
        <w:rPr>
          <w:lang w:val="en-NL"/>
        </w:rPr>
        <w:t>zelfs</w:t>
      </w:r>
      <w:proofErr w:type="spellEnd"/>
      <w:r w:rsidRPr="00246297">
        <w:rPr>
          <w:lang w:val="en-NL"/>
        </w:rPr>
        <w:t xml:space="preserve"> </w:t>
      </w:r>
      <w:proofErr w:type="spellStart"/>
      <w:r w:rsidRPr="00246297">
        <w:rPr>
          <w:lang w:val="en-NL"/>
        </w:rPr>
        <w:t>een</w:t>
      </w:r>
      <w:proofErr w:type="spellEnd"/>
      <w:r w:rsidRPr="00246297">
        <w:rPr>
          <w:lang w:val="en-NL"/>
        </w:rPr>
        <w:t xml:space="preserve"> </w:t>
      </w:r>
      <w:proofErr w:type="spellStart"/>
      <w:r w:rsidRPr="00246297">
        <w:rPr>
          <w:lang w:val="en-NL"/>
        </w:rPr>
        <w:t>formele</w:t>
      </w:r>
      <w:proofErr w:type="spellEnd"/>
      <w:r w:rsidRPr="00246297">
        <w:rPr>
          <w:lang w:val="en-NL"/>
        </w:rPr>
        <w:t xml:space="preserve"> </w:t>
      </w:r>
      <w:proofErr w:type="spellStart"/>
      <w:r w:rsidRPr="00246297">
        <w:rPr>
          <w:lang w:val="en-NL"/>
        </w:rPr>
        <w:t>toets</w:t>
      </w:r>
      <w:proofErr w:type="spellEnd"/>
      <w:r w:rsidRPr="00246297">
        <w:rPr>
          <w:lang w:val="en-NL"/>
        </w:rPr>
        <w:t xml:space="preserve"> </w:t>
      </w:r>
      <w:proofErr w:type="spellStart"/>
      <w:r w:rsidRPr="00246297">
        <w:rPr>
          <w:lang w:val="en-NL"/>
        </w:rPr>
        <w:t>kunnen</w:t>
      </w:r>
      <w:proofErr w:type="spellEnd"/>
      <w:r w:rsidRPr="00246297">
        <w:rPr>
          <w:lang w:val="en-NL"/>
        </w:rPr>
        <w:t xml:space="preserve"> </w:t>
      </w:r>
      <w:proofErr w:type="spellStart"/>
      <w:r w:rsidRPr="00246297">
        <w:rPr>
          <w:lang w:val="en-NL"/>
        </w:rPr>
        <w:t>leveren</w:t>
      </w:r>
      <w:proofErr w:type="spellEnd"/>
      <w:r w:rsidRPr="00246297">
        <w:rPr>
          <w:lang w:val="en-NL"/>
        </w:rPr>
        <w:t>).</w:t>
      </w:r>
    </w:p>
    <w:p w14:paraId="7FBF848A" w14:textId="77777777" w:rsidR="00C55289" w:rsidRPr="00246297" w:rsidRDefault="00C55289" w:rsidP="00C55289">
      <w:pPr>
        <w:numPr>
          <w:ilvl w:val="0"/>
          <w:numId w:val="20"/>
        </w:numPr>
        <w:rPr>
          <w:lang w:val="en-NL"/>
        </w:rPr>
      </w:pPr>
      <w:proofErr w:type="spellStart"/>
      <w:r w:rsidRPr="00246297">
        <w:rPr>
          <w:lang w:val="en-NL"/>
        </w:rPr>
        <w:t>Robuustheidscheck</w:t>
      </w:r>
      <w:proofErr w:type="spellEnd"/>
      <w:r w:rsidRPr="00246297">
        <w:rPr>
          <w:lang w:val="en-NL"/>
        </w:rPr>
        <w:t xml:space="preserve">: </w:t>
      </w:r>
      <w:proofErr w:type="spellStart"/>
      <w:r w:rsidRPr="00246297">
        <w:rPr>
          <w:lang w:val="en-NL"/>
        </w:rPr>
        <w:t>een</w:t>
      </w:r>
      <w:proofErr w:type="spellEnd"/>
      <w:r w:rsidRPr="00246297">
        <w:rPr>
          <w:lang w:val="en-NL"/>
        </w:rPr>
        <w:t xml:space="preserve"> </w:t>
      </w:r>
      <w:proofErr w:type="spellStart"/>
      <w:r w:rsidRPr="00246297">
        <w:rPr>
          <w:lang w:val="en-NL"/>
        </w:rPr>
        <w:t>alternatieve</w:t>
      </w:r>
      <w:proofErr w:type="spellEnd"/>
      <w:r w:rsidRPr="00246297">
        <w:rPr>
          <w:lang w:val="en-NL"/>
        </w:rPr>
        <w:t xml:space="preserve"> </w:t>
      </w:r>
      <w:proofErr w:type="spellStart"/>
      <w:r w:rsidRPr="00246297">
        <w:rPr>
          <w:lang w:val="en-NL"/>
        </w:rPr>
        <w:t>drempelwaarde</w:t>
      </w:r>
      <w:proofErr w:type="spellEnd"/>
      <w:r w:rsidRPr="00246297">
        <w:rPr>
          <w:lang w:val="en-NL"/>
        </w:rPr>
        <w:t xml:space="preserve"> (</w:t>
      </w:r>
      <w:proofErr w:type="spellStart"/>
      <w:r w:rsidRPr="00246297">
        <w:rPr>
          <w:lang w:val="en-NL"/>
        </w:rPr>
        <w:t>niet</w:t>
      </w:r>
      <w:proofErr w:type="spellEnd"/>
      <w:r w:rsidRPr="00246297">
        <w:rPr>
          <w:lang w:val="en-NL"/>
        </w:rPr>
        <w:t xml:space="preserve"> de </w:t>
      </w:r>
      <w:proofErr w:type="spellStart"/>
      <w:r w:rsidRPr="00246297">
        <w:rPr>
          <w:lang w:val="en-NL"/>
        </w:rPr>
        <w:t>mediaan</w:t>
      </w:r>
      <w:proofErr w:type="spellEnd"/>
      <w:r w:rsidRPr="00246297">
        <w:rPr>
          <w:lang w:val="en-NL"/>
        </w:rPr>
        <w:t xml:space="preserve">) </w:t>
      </w:r>
      <w:proofErr w:type="spellStart"/>
      <w:r w:rsidRPr="00246297">
        <w:rPr>
          <w:lang w:val="en-NL"/>
        </w:rPr>
        <w:t>proberen</w:t>
      </w:r>
      <w:proofErr w:type="spellEnd"/>
      <w:r w:rsidRPr="00246297">
        <w:rPr>
          <w:lang w:val="en-NL"/>
        </w:rPr>
        <w:t xml:space="preserve">, om </w:t>
      </w:r>
      <w:proofErr w:type="spellStart"/>
      <w:r w:rsidRPr="00246297">
        <w:rPr>
          <w:lang w:val="en-NL"/>
        </w:rPr>
        <w:t>te</w:t>
      </w:r>
      <w:proofErr w:type="spellEnd"/>
      <w:r w:rsidRPr="00246297">
        <w:rPr>
          <w:lang w:val="en-NL"/>
        </w:rPr>
        <w:t xml:space="preserve"> laten </w:t>
      </w:r>
      <w:proofErr w:type="spellStart"/>
      <w:r w:rsidRPr="00246297">
        <w:rPr>
          <w:lang w:val="en-NL"/>
        </w:rPr>
        <w:t>zien</w:t>
      </w:r>
      <w:proofErr w:type="spellEnd"/>
      <w:r w:rsidRPr="00246297">
        <w:rPr>
          <w:lang w:val="en-NL"/>
        </w:rPr>
        <w:t xml:space="preserve"> </w:t>
      </w:r>
      <w:proofErr w:type="spellStart"/>
      <w:r w:rsidRPr="00246297">
        <w:rPr>
          <w:lang w:val="en-NL"/>
        </w:rPr>
        <w:t>dat</w:t>
      </w:r>
      <w:proofErr w:type="spellEnd"/>
      <w:r w:rsidRPr="00246297">
        <w:rPr>
          <w:lang w:val="en-NL"/>
        </w:rPr>
        <w:t xml:space="preserve"> </w:t>
      </w:r>
      <w:proofErr w:type="spellStart"/>
      <w:r w:rsidRPr="00246297">
        <w:rPr>
          <w:lang w:val="en-NL"/>
        </w:rPr>
        <w:t>resultaten</w:t>
      </w:r>
      <w:proofErr w:type="spellEnd"/>
      <w:r w:rsidRPr="00246297">
        <w:rPr>
          <w:lang w:val="en-NL"/>
        </w:rPr>
        <w:t xml:space="preserve"> </w:t>
      </w:r>
      <w:proofErr w:type="spellStart"/>
      <w:r w:rsidRPr="00246297">
        <w:rPr>
          <w:lang w:val="en-NL"/>
        </w:rPr>
        <w:t>niet</w:t>
      </w:r>
      <w:proofErr w:type="spellEnd"/>
      <w:r w:rsidRPr="00246297">
        <w:rPr>
          <w:lang w:val="en-NL"/>
        </w:rPr>
        <w:t xml:space="preserve"> </w:t>
      </w:r>
      <w:proofErr w:type="spellStart"/>
      <w:r w:rsidRPr="00246297">
        <w:rPr>
          <w:lang w:val="en-NL"/>
        </w:rPr>
        <w:t>drempelgevoelig</w:t>
      </w:r>
      <w:proofErr w:type="spellEnd"/>
      <w:r w:rsidRPr="00246297">
        <w:rPr>
          <w:lang w:val="en-NL"/>
        </w:rPr>
        <w:t xml:space="preserve"> </w:t>
      </w:r>
      <w:proofErr w:type="spellStart"/>
      <w:r w:rsidRPr="00246297">
        <w:rPr>
          <w:lang w:val="en-NL"/>
        </w:rPr>
        <w:t>zijn</w:t>
      </w:r>
      <w:proofErr w:type="spellEnd"/>
      <w:r w:rsidRPr="00246297">
        <w:rPr>
          <w:lang w:val="en-NL"/>
        </w:rPr>
        <w:t xml:space="preserve"> — </w:t>
      </w:r>
      <w:proofErr w:type="spellStart"/>
      <w:r w:rsidRPr="00246297">
        <w:rPr>
          <w:lang w:val="en-NL"/>
        </w:rPr>
        <w:t>een</w:t>
      </w:r>
      <w:proofErr w:type="spellEnd"/>
      <w:r w:rsidRPr="00246297">
        <w:rPr>
          <w:lang w:val="en-NL"/>
        </w:rPr>
        <w:t xml:space="preserve"> </w:t>
      </w:r>
      <w:proofErr w:type="spellStart"/>
      <w:r w:rsidRPr="00246297">
        <w:rPr>
          <w:lang w:val="en-NL"/>
        </w:rPr>
        <w:t>relatief</w:t>
      </w:r>
      <w:proofErr w:type="spellEnd"/>
      <w:r w:rsidRPr="00246297">
        <w:rPr>
          <w:lang w:val="en-NL"/>
        </w:rPr>
        <w:t xml:space="preserve"> </w:t>
      </w:r>
      <w:proofErr w:type="spellStart"/>
      <w:r w:rsidRPr="00246297">
        <w:rPr>
          <w:lang w:val="en-NL"/>
        </w:rPr>
        <w:t>lichte</w:t>
      </w:r>
      <w:proofErr w:type="spellEnd"/>
      <w:r w:rsidRPr="00246297">
        <w:rPr>
          <w:lang w:val="en-NL"/>
        </w:rPr>
        <w:t xml:space="preserve">, </w:t>
      </w:r>
      <w:proofErr w:type="spellStart"/>
      <w:r w:rsidRPr="00246297">
        <w:rPr>
          <w:lang w:val="en-NL"/>
        </w:rPr>
        <w:t>snel</w:t>
      </w:r>
      <w:proofErr w:type="spellEnd"/>
      <w:r w:rsidRPr="00246297">
        <w:rPr>
          <w:lang w:val="en-NL"/>
        </w:rPr>
        <w:t xml:space="preserve"> </w:t>
      </w:r>
      <w:proofErr w:type="spellStart"/>
      <w:r w:rsidRPr="00246297">
        <w:rPr>
          <w:lang w:val="en-NL"/>
        </w:rPr>
        <w:t>te</w:t>
      </w:r>
      <w:proofErr w:type="spellEnd"/>
      <w:r w:rsidRPr="00246297">
        <w:rPr>
          <w:lang w:val="en-NL"/>
        </w:rPr>
        <w:t xml:space="preserve"> </w:t>
      </w:r>
      <w:proofErr w:type="spellStart"/>
      <w:r w:rsidRPr="00246297">
        <w:rPr>
          <w:lang w:val="en-NL"/>
        </w:rPr>
        <w:t>implementeren</w:t>
      </w:r>
      <w:proofErr w:type="spellEnd"/>
      <w:r w:rsidRPr="00246297">
        <w:rPr>
          <w:lang w:val="en-NL"/>
        </w:rPr>
        <w:t xml:space="preserve"> </w:t>
      </w:r>
      <w:proofErr w:type="spellStart"/>
      <w:r w:rsidRPr="00246297">
        <w:rPr>
          <w:lang w:val="en-NL"/>
        </w:rPr>
        <w:t>toevoeging</w:t>
      </w:r>
      <w:proofErr w:type="spellEnd"/>
      <w:r w:rsidRPr="00246297">
        <w:rPr>
          <w:lang w:val="en-NL"/>
        </w:rPr>
        <w:t>.</w:t>
      </w:r>
    </w:p>
    <w:p w14:paraId="714CAD59" w14:textId="77777777" w:rsidR="00C55289" w:rsidRPr="00246297" w:rsidRDefault="00C55289" w:rsidP="00C55289">
      <w:pPr>
        <w:numPr>
          <w:ilvl w:val="0"/>
          <w:numId w:val="20"/>
        </w:numPr>
        <w:rPr>
          <w:lang w:val="en-NL"/>
        </w:rPr>
      </w:pPr>
      <w:r w:rsidRPr="00246297">
        <w:rPr>
          <w:lang w:val="en-NL"/>
        </w:rPr>
        <w:lastRenderedPageBreak/>
        <w:t xml:space="preserve">D </w:t>
      </w:r>
      <w:proofErr w:type="spellStart"/>
      <w:r w:rsidRPr="00246297">
        <w:rPr>
          <w:lang w:val="en-NL"/>
        </w:rPr>
        <w:t>vervangen</w:t>
      </w:r>
      <w:proofErr w:type="spellEnd"/>
      <w:r w:rsidRPr="00246297">
        <w:rPr>
          <w:lang w:val="en-NL"/>
        </w:rPr>
        <w:t xml:space="preserve"> door </w:t>
      </w:r>
      <w:proofErr w:type="spellStart"/>
      <w:r w:rsidRPr="00246297">
        <w:rPr>
          <w:lang w:val="en-NL"/>
        </w:rPr>
        <w:t>een</w:t>
      </w:r>
      <w:proofErr w:type="spellEnd"/>
      <w:r w:rsidRPr="00246297">
        <w:rPr>
          <w:lang w:val="en-NL"/>
        </w:rPr>
        <w:t xml:space="preserve"> continue </w:t>
      </w:r>
      <w:proofErr w:type="spellStart"/>
      <w:r w:rsidRPr="00246297">
        <w:rPr>
          <w:lang w:val="en-NL"/>
        </w:rPr>
        <w:t>maatstaf</w:t>
      </w:r>
      <w:proofErr w:type="spellEnd"/>
      <w:r w:rsidRPr="00246297">
        <w:rPr>
          <w:lang w:val="en-NL"/>
        </w:rPr>
        <w:t xml:space="preserve"> </w:t>
      </w:r>
      <w:proofErr w:type="spellStart"/>
      <w:r w:rsidRPr="00246297">
        <w:rPr>
          <w:lang w:val="en-NL"/>
        </w:rPr>
        <w:t>rechtstreeks</w:t>
      </w:r>
      <w:proofErr w:type="spellEnd"/>
      <w:r w:rsidRPr="00246297">
        <w:rPr>
          <w:lang w:val="en-NL"/>
        </w:rPr>
        <w:t xml:space="preserve"> (</w:t>
      </w:r>
      <w:proofErr w:type="spellStart"/>
      <w:r w:rsidRPr="00246297">
        <w:rPr>
          <w:lang w:val="en-NL"/>
        </w:rPr>
        <w:t>bijv</w:t>
      </w:r>
      <w:proofErr w:type="spellEnd"/>
      <w:r w:rsidRPr="00246297">
        <w:rPr>
          <w:lang w:val="en-NL"/>
        </w:rPr>
        <w:t xml:space="preserve">. </w:t>
      </w:r>
      <w:proofErr w:type="spellStart"/>
      <w:r w:rsidRPr="00246297">
        <w:rPr>
          <w:lang w:val="en-NL"/>
        </w:rPr>
        <w:t>sox_roll_mean_ret</w:t>
      </w:r>
      <w:proofErr w:type="spellEnd"/>
      <w:r w:rsidRPr="00246297">
        <w:rPr>
          <w:lang w:val="en-NL"/>
        </w:rPr>
        <w:t xml:space="preserve"> </w:t>
      </w:r>
      <w:proofErr w:type="spellStart"/>
      <w:r w:rsidRPr="00246297">
        <w:rPr>
          <w:lang w:val="en-NL"/>
        </w:rPr>
        <w:t>zelf</w:t>
      </w:r>
      <w:proofErr w:type="spellEnd"/>
      <w:r w:rsidRPr="00246297">
        <w:rPr>
          <w:lang w:val="en-NL"/>
        </w:rPr>
        <w:t xml:space="preserve">, </w:t>
      </w:r>
      <w:proofErr w:type="spellStart"/>
      <w:r w:rsidRPr="00246297">
        <w:rPr>
          <w:lang w:val="en-NL"/>
        </w:rPr>
        <w:t>gestandaardiseerd</w:t>
      </w:r>
      <w:proofErr w:type="spellEnd"/>
      <w:r w:rsidRPr="00246297">
        <w:rPr>
          <w:lang w:val="en-NL"/>
        </w:rPr>
        <w:t xml:space="preserve">, in </w:t>
      </w:r>
      <w:proofErr w:type="spellStart"/>
      <w:r w:rsidRPr="00246297">
        <w:rPr>
          <w:lang w:val="en-NL"/>
        </w:rPr>
        <w:t>plaats</w:t>
      </w:r>
      <w:proofErr w:type="spellEnd"/>
      <w:r w:rsidRPr="00246297">
        <w:rPr>
          <w:lang w:val="en-NL"/>
        </w:rPr>
        <w:t xml:space="preserve"> van de </w:t>
      </w:r>
      <w:proofErr w:type="spellStart"/>
      <w:r w:rsidRPr="00246297">
        <w:rPr>
          <w:lang w:val="en-NL"/>
        </w:rPr>
        <w:t>binaire</w:t>
      </w:r>
      <w:proofErr w:type="spellEnd"/>
      <w:r w:rsidRPr="00246297">
        <w:rPr>
          <w:lang w:val="en-NL"/>
        </w:rPr>
        <w:t xml:space="preserve"> </w:t>
      </w:r>
      <w:proofErr w:type="spellStart"/>
      <w:r w:rsidRPr="00246297">
        <w:rPr>
          <w:lang w:val="en-NL"/>
        </w:rPr>
        <w:t>afgeleide</w:t>
      </w:r>
      <w:proofErr w:type="spellEnd"/>
      <w:r w:rsidRPr="00246297">
        <w:rPr>
          <w:lang w:val="en-NL"/>
        </w:rPr>
        <w:t xml:space="preserve">) — </w:t>
      </w:r>
      <w:proofErr w:type="spellStart"/>
      <w:r w:rsidRPr="00246297">
        <w:rPr>
          <w:lang w:val="en-NL"/>
        </w:rPr>
        <w:t>een</w:t>
      </w:r>
      <w:proofErr w:type="spellEnd"/>
      <w:r w:rsidRPr="00246297">
        <w:rPr>
          <w:lang w:val="en-NL"/>
        </w:rPr>
        <w:t xml:space="preserve"> </w:t>
      </w:r>
      <w:proofErr w:type="spellStart"/>
      <w:r w:rsidRPr="00246297">
        <w:rPr>
          <w:lang w:val="en-NL"/>
        </w:rPr>
        <w:t>tussenweg</w:t>
      </w:r>
      <w:proofErr w:type="spellEnd"/>
      <w:r w:rsidRPr="00246297">
        <w:rPr>
          <w:lang w:val="en-NL"/>
        </w:rPr>
        <w:t xml:space="preserve"> die de </w:t>
      </w:r>
      <w:proofErr w:type="spellStart"/>
      <w:r w:rsidRPr="00246297">
        <w:rPr>
          <w:lang w:val="en-NL"/>
        </w:rPr>
        <w:t>discretisering</w:t>
      </w:r>
      <w:proofErr w:type="spellEnd"/>
      <w:r w:rsidRPr="00246297">
        <w:rPr>
          <w:lang w:val="en-NL"/>
        </w:rPr>
        <w:t xml:space="preserve"> </w:t>
      </w:r>
      <w:proofErr w:type="spellStart"/>
      <w:r w:rsidRPr="00246297">
        <w:rPr>
          <w:lang w:val="en-NL"/>
        </w:rPr>
        <w:t>helemaal</w:t>
      </w:r>
      <w:proofErr w:type="spellEnd"/>
      <w:r w:rsidRPr="00246297">
        <w:rPr>
          <w:lang w:val="en-NL"/>
        </w:rPr>
        <w:t xml:space="preserve"> </w:t>
      </w:r>
      <w:proofErr w:type="spellStart"/>
      <w:r w:rsidRPr="00246297">
        <w:rPr>
          <w:lang w:val="en-NL"/>
        </w:rPr>
        <w:t>vermijdt</w:t>
      </w:r>
      <w:proofErr w:type="spellEnd"/>
      <w:r w:rsidRPr="00246297">
        <w:rPr>
          <w:lang w:val="en-NL"/>
        </w:rPr>
        <w:t xml:space="preserve"> </w:t>
      </w:r>
      <w:proofErr w:type="spellStart"/>
      <w:r w:rsidRPr="00246297">
        <w:rPr>
          <w:lang w:val="en-NL"/>
        </w:rPr>
        <w:t>zonder</w:t>
      </w:r>
      <w:proofErr w:type="spellEnd"/>
      <w:r w:rsidRPr="00246297">
        <w:rPr>
          <w:lang w:val="en-NL"/>
        </w:rPr>
        <w:t xml:space="preserve"> de </w:t>
      </w:r>
      <w:proofErr w:type="spellStart"/>
      <w:r w:rsidRPr="00246297">
        <w:rPr>
          <w:lang w:val="en-NL"/>
        </w:rPr>
        <w:t>volledige</w:t>
      </w:r>
      <w:proofErr w:type="spellEnd"/>
      <w:r w:rsidRPr="00246297">
        <w:rPr>
          <w:lang w:val="en-NL"/>
        </w:rPr>
        <w:t xml:space="preserve"> PSTR-</w:t>
      </w:r>
      <w:proofErr w:type="spellStart"/>
      <w:r w:rsidRPr="00246297">
        <w:rPr>
          <w:lang w:val="en-NL"/>
        </w:rPr>
        <w:t>herstructurering</w:t>
      </w:r>
      <w:proofErr w:type="spellEnd"/>
      <w:r w:rsidRPr="00246297">
        <w:rPr>
          <w:lang w:val="en-NL"/>
        </w:rPr>
        <w:t xml:space="preserve"> van </w:t>
      </w:r>
      <w:proofErr w:type="spellStart"/>
      <w:r w:rsidRPr="00246297">
        <w:rPr>
          <w:lang w:val="en-NL"/>
        </w:rPr>
        <w:t>optie</w:t>
      </w:r>
      <w:proofErr w:type="spellEnd"/>
      <w:r w:rsidRPr="00246297">
        <w:rPr>
          <w:lang w:val="en-NL"/>
        </w:rPr>
        <w:t xml:space="preserve"> 1.</w:t>
      </w:r>
    </w:p>
    <w:p w14:paraId="6922FCEB" w14:textId="3682A796" w:rsidR="00C55289" w:rsidRDefault="00C55289" w:rsidP="00C55289">
      <w:pPr>
        <w:rPr>
          <w:lang w:val="en-NL"/>
        </w:rPr>
      </w:pPr>
      <w:proofErr w:type="spellStart"/>
      <w:r w:rsidRPr="00246297">
        <w:rPr>
          <w:lang w:val="en-NL"/>
        </w:rPr>
        <w:t>Optie</w:t>
      </w:r>
      <w:proofErr w:type="spellEnd"/>
      <w:r w:rsidRPr="00246297">
        <w:rPr>
          <w:lang w:val="en-NL"/>
        </w:rPr>
        <w:t xml:space="preserve"> 3 is het </w:t>
      </w:r>
      <w:proofErr w:type="spellStart"/>
      <w:r w:rsidRPr="00246297">
        <w:rPr>
          <w:lang w:val="en-NL"/>
        </w:rPr>
        <w:t>snelst</w:t>
      </w:r>
      <w:proofErr w:type="spellEnd"/>
      <w:r w:rsidRPr="00246297">
        <w:rPr>
          <w:lang w:val="en-NL"/>
        </w:rPr>
        <w:t xml:space="preserve"> </w:t>
      </w:r>
      <w:proofErr w:type="spellStart"/>
      <w:r w:rsidRPr="00246297">
        <w:rPr>
          <w:lang w:val="en-NL"/>
        </w:rPr>
        <w:t>te</w:t>
      </w:r>
      <w:proofErr w:type="spellEnd"/>
      <w:r w:rsidRPr="00246297">
        <w:rPr>
          <w:lang w:val="en-NL"/>
        </w:rPr>
        <w:t xml:space="preserve"> </w:t>
      </w:r>
      <w:proofErr w:type="spellStart"/>
      <w:r w:rsidRPr="00246297">
        <w:rPr>
          <w:lang w:val="en-NL"/>
        </w:rPr>
        <w:t>implementeren</w:t>
      </w:r>
      <w:proofErr w:type="spellEnd"/>
      <w:r w:rsidRPr="00246297">
        <w:rPr>
          <w:lang w:val="en-NL"/>
        </w:rPr>
        <w:t xml:space="preserve"> en </w:t>
      </w:r>
      <w:proofErr w:type="spellStart"/>
      <w:r w:rsidRPr="00246297">
        <w:rPr>
          <w:lang w:val="en-NL"/>
        </w:rPr>
        <w:t>geeft</w:t>
      </w:r>
      <w:proofErr w:type="spellEnd"/>
      <w:r w:rsidRPr="00246297">
        <w:rPr>
          <w:lang w:val="en-NL"/>
        </w:rPr>
        <w:t xml:space="preserve"> direct </w:t>
      </w:r>
      <w:proofErr w:type="spellStart"/>
      <w:r w:rsidRPr="00246297">
        <w:rPr>
          <w:lang w:val="en-NL"/>
        </w:rPr>
        <w:t>empirisch</w:t>
      </w:r>
      <w:proofErr w:type="spellEnd"/>
      <w:r w:rsidRPr="00246297">
        <w:rPr>
          <w:lang w:val="en-NL"/>
        </w:rPr>
        <w:t xml:space="preserve"> </w:t>
      </w:r>
      <w:proofErr w:type="spellStart"/>
      <w:r w:rsidRPr="00246297">
        <w:rPr>
          <w:lang w:val="en-NL"/>
        </w:rPr>
        <w:t>bewijs</w:t>
      </w:r>
      <w:proofErr w:type="spellEnd"/>
      <w:r w:rsidRPr="00246297">
        <w:rPr>
          <w:lang w:val="en-NL"/>
        </w:rPr>
        <w:t xml:space="preserve"> of </w:t>
      </w:r>
      <w:proofErr w:type="spellStart"/>
      <w:r w:rsidRPr="00246297">
        <w:rPr>
          <w:lang w:val="en-NL"/>
        </w:rPr>
        <w:t>dit</w:t>
      </w:r>
      <w:proofErr w:type="spellEnd"/>
      <w:r w:rsidRPr="00246297">
        <w:rPr>
          <w:lang w:val="en-NL"/>
        </w:rPr>
        <w:t xml:space="preserve"> </w:t>
      </w:r>
      <w:proofErr w:type="spellStart"/>
      <w:r w:rsidRPr="00246297">
        <w:rPr>
          <w:lang w:val="en-NL"/>
        </w:rPr>
        <w:t>een</w:t>
      </w:r>
      <w:proofErr w:type="spellEnd"/>
      <w:r w:rsidRPr="00246297">
        <w:rPr>
          <w:lang w:val="en-NL"/>
        </w:rPr>
        <w:t xml:space="preserve"> </w:t>
      </w:r>
      <w:proofErr w:type="spellStart"/>
      <w:r w:rsidRPr="00246297">
        <w:rPr>
          <w:lang w:val="en-NL"/>
        </w:rPr>
        <w:t>reëel</w:t>
      </w:r>
      <w:proofErr w:type="spellEnd"/>
      <w:r w:rsidRPr="00246297">
        <w:rPr>
          <w:lang w:val="en-NL"/>
        </w:rPr>
        <w:t xml:space="preserve"> </w:t>
      </w:r>
      <w:proofErr w:type="spellStart"/>
      <w:r w:rsidRPr="00246297">
        <w:rPr>
          <w:lang w:val="en-NL"/>
        </w:rPr>
        <w:t>probleem</w:t>
      </w:r>
      <w:proofErr w:type="spellEnd"/>
      <w:r w:rsidRPr="00246297">
        <w:rPr>
          <w:lang w:val="en-NL"/>
        </w:rPr>
        <w:t xml:space="preserve"> is </w:t>
      </w:r>
      <w:proofErr w:type="spellStart"/>
      <w:r w:rsidRPr="00246297">
        <w:rPr>
          <w:lang w:val="en-NL"/>
        </w:rPr>
        <w:t>voor</w:t>
      </w:r>
      <w:proofErr w:type="spellEnd"/>
      <w:r w:rsidRPr="00246297">
        <w:rPr>
          <w:lang w:val="en-NL"/>
        </w:rPr>
        <w:t xml:space="preserve"> </w:t>
      </w:r>
      <w:proofErr w:type="spellStart"/>
      <w:r w:rsidRPr="00246297">
        <w:rPr>
          <w:lang w:val="en-NL"/>
        </w:rPr>
        <w:t>jouw</w:t>
      </w:r>
      <w:proofErr w:type="spellEnd"/>
      <w:r w:rsidRPr="00246297">
        <w:rPr>
          <w:lang w:val="en-NL"/>
        </w:rPr>
        <w:t xml:space="preserve"> </w:t>
      </w:r>
      <w:proofErr w:type="spellStart"/>
      <w:r w:rsidRPr="00246297">
        <w:rPr>
          <w:lang w:val="en-NL"/>
        </w:rPr>
        <w:t>specifieke</w:t>
      </w:r>
      <w:proofErr w:type="spellEnd"/>
      <w:r w:rsidRPr="00246297">
        <w:rPr>
          <w:lang w:val="en-NL"/>
        </w:rPr>
        <w:t xml:space="preserve"> </w:t>
      </w:r>
      <w:proofErr w:type="spellStart"/>
      <w:r w:rsidRPr="00246297">
        <w:rPr>
          <w:lang w:val="en-NL"/>
        </w:rPr>
        <w:t>resultaten</w:t>
      </w:r>
      <w:proofErr w:type="spellEnd"/>
      <w:r w:rsidRPr="00246297">
        <w:rPr>
          <w:lang w:val="en-NL"/>
        </w:rPr>
        <w:t xml:space="preserve">. Wil je </w:t>
      </w:r>
      <w:proofErr w:type="spellStart"/>
      <w:r w:rsidRPr="00246297">
        <w:rPr>
          <w:lang w:val="en-NL"/>
        </w:rPr>
        <w:t>dat</w:t>
      </w:r>
      <w:proofErr w:type="spellEnd"/>
      <w:r w:rsidRPr="00246297">
        <w:rPr>
          <w:lang w:val="en-NL"/>
        </w:rPr>
        <w:t xml:space="preserve"> </w:t>
      </w:r>
      <w:proofErr w:type="spellStart"/>
      <w:r w:rsidRPr="00246297">
        <w:rPr>
          <w:lang w:val="en-NL"/>
        </w:rPr>
        <w:t>ik</w:t>
      </w:r>
      <w:proofErr w:type="spellEnd"/>
      <w:r w:rsidRPr="00246297">
        <w:rPr>
          <w:lang w:val="en-NL"/>
        </w:rPr>
        <w:t xml:space="preserve"> die </w:t>
      </w:r>
      <w:proofErr w:type="spellStart"/>
      <w:r w:rsidRPr="00246297">
        <w:rPr>
          <w:lang w:val="en-NL"/>
        </w:rPr>
        <w:t>robuustheidscheck</w:t>
      </w:r>
      <w:proofErr w:type="spellEnd"/>
      <w:r w:rsidRPr="00246297">
        <w:rPr>
          <w:lang w:val="en-NL"/>
        </w:rPr>
        <w:t xml:space="preserve"> (</w:t>
      </w:r>
      <w:proofErr w:type="spellStart"/>
      <w:r w:rsidRPr="00246297">
        <w:rPr>
          <w:lang w:val="en-NL"/>
        </w:rPr>
        <w:t>alternatieve</w:t>
      </w:r>
      <w:proofErr w:type="spellEnd"/>
      <w:r w:rsidRPr="00246297">
        <w:rPr>
          <w:lang w:val="en-NL"/>
        </w:rPr>
        <w:t xml:space="preserve"> </w:t>
      </w:r>
      <w:proofErr w:type="spellStart"/>
      <w:r w:rsidRPr="00246297">
        <w:rPr>
          <w:lang w:val="en-NL"/>
        </w:rPr>
        <w:t>drempelwaarde</w:t>
      </w:r>
      <w:proofErr w:type="spellEnd"/>
      <w:r w:rsidRPr="00246297">
        <w:rPr>
          <w:lang w:val="en-NL"/>
        </w:rPr>
        <w:t xml:space="preserve"> </w:t>
      </w:r>
      <w:proofErr w:type="spellStart"/>
      <w:r w:rsidRPr="00246297">
        <w:rPr>
          <w:lang w:val="en-NL"/>
        </w:rPr>
        <w:t>voor</w:t>
      </w:r>
      <w:proofErr w:type="spellEnd"/>
      <w:r w:rsidRPr="00246297">
        <w:rPr>
          <w:lang w:val="en-NL"/>
        </w:rPr>
        <w:t xml:space="preserve"> de boom/bust-</w:t>
      </w:r>
      <w:proofErr w:type="spellStart"/>
      <w:r w:rsidRPr="00246297">
        <w:rPr>
          <w:lang w:val="en-NL"/>
        </w:rPr>
        <w:t>classificatie</w:t>
      </w:r>
      <w:proofErr w:type="spellEnd"/>
      <w:r w:rsidRPr="00246297">
        <w:rPr>
          <w:lang w:val="en-NL"/>
        </w:rPr>
        <w:t xml:space="preserve">) </w:t>
      </w:r>
      <w:proofErr w:type="spellStart"/>
      <w:r w:rsidRPr="00246297">
        <w:rPr>
          <w:lang w:val="en-NL"/>
        </w:rPr>
        <w:t>aan</w:t>
      </w:r>
      <w:proofErr w:type="spellEnd"/>
      <w:r w:rsidRPr="00246297">
        <w:rPr>
          <w:lang w:val="en-NL"/>
        </w:rPr>
        <w:t xml:space="preserve"> het script </w:t>
      </w:r>
      <w:proofErr w:type="spellStart"/>
      <w:r w:rsidRPr="00246297">
        <w:rPr>
          <w:lang w:val="en-NL"/>
        </w:rPr>
        <w:t>toevoeg</w:t>
      </w:r>
      <w:proofErr w:type="spellEnd"/>
      <w:r w:rsidRPr="00246297">
        <w:rPr>
          <w:lang w:val="en-NL"/>
        </w:rPr>
        <w:t xml:space="preserve">, </w:t>
      </w:r>
      <w:proofErr w:type="spellStart"/>
      <w:r w:rsidRPr="00246297">
        <w:rPr>
          <w:lang w:val="en-NL"/>
        </w:rPr>
        <w:t>zodat</w:t>
      </w:r>
      <w:proofErr w:type="spellEnd"/>
      <w:r w:rsidRPr="00246297">
        <w:rPr>
          <w:lang w:val="en-NL"/>
        </w:rPr>
        <w:t xml:space="preserve"> je </w:t>
      </w:r>
      <w:proofErr w:type="spellStart"/>
      <w:r w:rsidRPr="00246297">
        <w:rPr>
          <w:lang w:val="en-NL"/>
        </w:rPr>
        <w:t>een</w:t>
      </w:r>
      <w:proofErr w:type="spellEnd"/>
      <w:r w:rsidRPr="00246297">
        <w:rPr>
          <w:lang w:val="en-NL"/>
        </w:rPr>
        <w:t xml:space="preserve"> </w:t>
      </w:r>
      <w:proofErr w:type="spellStart"/>
      <w:r w:rsidRPr="00246297">
        <w:rPr>
          <w:lang w:val="en-NL"/>
        </w:rPr>
        <w:t>concreet</w:t>
      </w:r>
      <w:proofErr w:type="spellEnd"/>
      <w:r w:rsidRPr="00246297">
        <w:rPr>
          <w:lang w:val="en-NL"/>
        </w:rPr>
        <w:t xml:space="preserve"> </w:t>
      </w:r>
      <w:proofErr w:type="spellStart"/>
      <w:r w:rsidRPr="00246297">
        <w:rPr>
          <w:lang w:val="en-NL"/>
        </w:rPr>
        <w:t>antwoord</w:t>
      </w:r>
      <w:proofErr w:type="spellEnd"/>
      <w:r w:rsidRPr="00246297">
        <w:rPr>
          <w:lang w:val="en-NL"/>
        </w:rPr>
        <w:t xml:space="preserve"> </w:t>
      </w:r>
      <w:proofErr w:type="spellStart"/>
      <w:r w:rsidRPr="00246297">
        <w:rPr>
          <w:lang w:val="en-NL"/>
        </w:rPr>
        <w:t>voor</w:t>
      </w:r>
      <w:proofErr w:type="spellEnd"/>
      <w:r w:rsidRPr="00246297">
        <w:rPr>
          <w:lang w:val="en-NL"/>
        </w:rPr>
        <w:t xml:space="preserve"> de referent </w:t>
      </w:r>
      <w:proofErr w:type="spellStart"/>
      <w:r w:rsidRPr="00246297">
        <w:rPr>
          <w:lang w:val="en-NL"/>
        </w:rPr>
        <w:t>hebt</w:t>
      </w:r>
      <w:proofErr w:type="spellEnd"/>
      <w:r w:rsidRPr="00246297">
        <w:rPr>
          <w:lang w:val="en-NL"/>
        </w:rPr>
        <w:t>?</w:t>
      </w:r>
    </w:p>
    <w:p w14:paraId="18CDE430" w14:textId="5C9C20F7" w:rsidR="00BB1FA4" w:rsidRPr="00BB1FA4" w:rsidRDefault="00290B87" w:rsidP="00BB1FA4">
      <w:pPr>
        <w:rPr>
          <w:lang w:val="en-NL"/>
        </w:rPr>
      </w:pPr>
      <w:proofErr w:type="spellStart"/>
      <w:r>
        <w:rPr>
          <w:lang w:val="en-NL"/>
        </w:rPr>
        <w:t>Optie</w:t>
      </w:r>
      <w:proofErr w:type="spellEnd"/>
      <w:r>
        <w:rPr>
          <w:lang w:val="en-NL"/>
        </w:rPr>
        <w:t xml:space="preserve"> 4 =&gt;</w:t>
      </w:r>
      <w:r w:rsidR="00BB1FA4" w:rsidRPr="00BB1FA4">
        <w:rPr>
          <w:lang w:val="en-NL"/>
        </w:rPr>
        <w:t xml:space="preserve">: D is </w:t>
      </w:r>
      <w:proofErr w:type="spellStart"/>
      <w:r w:rsidR="00BB1FA4" w:rsidRPr="00BB1FA4">
        <w:rPr>
          <w:lang w:val="en-NL"/>
        </w:rPr>
        <w:t>overal</w:t>
      </w:r>
      <w:proofErr w:type="spellEnd"/>
      <w:r w:rsidR="00BB1FA4" w:rsidRPr="00BB1FA4">
        <w:rPr>
          <w:lang w:val="en-NL"/>
        </w:rPr>
        <w:t xml:space="preserve"> </w:t>
      </w:r>
      <w:proofErr w:type="spellStart"/>
      <w:r w:rsidR="00BB1FA4" w:rsidRPr="00BB1FA4">
        <w:rPr>
          <w:lang w:val="en-NL"/>
        </w:rPr>
        <w:t>veranderd</w:t>
      </w:r>
      <w:proofErr w:type="spellEnd"/>
      <w:r w:rsidR="00BB1FA4" w:rsidRPr="00BB1FA4">
        <w:rPr>
          <w:lang w:val="en-NL"/>
        </w:rPr>
        <w:t xml:space="preserve"> van </w:t>
      </w:r>
      <w:proofErr w:type="spellStart"/>
      <w:r w:rsidR="00BB1FA4" w:rsidRPr="00BB1FA4">
        <w:rPr>
          <w:lang w:val="en-NL"/>
        </w:rPr>
        <w:t>een</w:t>
      </w:r>
      <w:proofErr w:type="spellEnd"/>
      <w:r w:rsidR="00BB1FA4" w:rsidRPr="00BB1FA4">
        <w:rPr>
          <w:lang w:val="en-NL"/>
        </w:rPr>
        <w:t xml:space="preserve"> discrete boom(1)/</w:t>
      </w:r>
      <w:proofErr w:type="gramStart"/>
      <w:r w:rsidR="00BB1FA4" w:rsidRPr="00BB1FA4">
        <w:rPr>
          <w:lang w:val="en-NL"/>
        </w:rPr>
        <w:t>bust(</w:t>
      </w:r>
      <w:proofErr w:type="gramEnd"/>
      <w:r w:rsidR="00BB1FA4" w:rsidRPr="00BB1FA4">
        <w:rPr>
          <w:lang w:val="en-NL"/>
        </w:rPr>
        <w:t xml:space="preserve">0)-dummy </w:t>
      </w:r>
      <w:proofErr w:type="spellStart"/>
      <w:r w:rsidR="00BB1FA4" w:rsidRPr="00BB1FA4">
        <w:rPr>
          <w:lang w:val="en-NL"/>
        </w:rPr>
        <w:t>naar</w:t>
      </w:r>
      <w:proofErr w:type="spellEnd"/>
      <w:r w:rsidR="00BB1FA4" w:rsidRPr="00BB1FA4">
        <w:rPr>
          <w:lang w:val="en-NL"/>
        </w:rPr>
        <w:t xml:space="preserve"> </w:t>
      </w:r>
      <w:proofErr w:type="spellStart"/>
      <w:r w:rsidR="00BB1FA4" w:rsidRPr="00BB1FA4">
        <w:rPr>
          <w:lang w:val="en-NL"/>
        </w:rPr>
        <w:t>een</w:t>
      </w:r>
      <w:proofErr w:type="spellEnd"/>
      <w:r w:rsidR="00BB1FA4" w:rsidRPr="00BB1FA4">
        <w:rPr>
          <w:lang w:val="en-NL"/>
        </w:rPr>
        <w:t xml:space="preserve"> continue, </w:t>
      </w:r>
      <w:proofErr w:type="spellStart"/>
      <w:r w:rsidR="00BB1FA4" w:rsidRPr="00BB1FA4">
        <w:rPr>
          <w:lang w:val="en-NL"/>
        </w:rPr>
        <w:t>gepoold-gestandaardiseerde</w:t>
      </w:r>
      <w:proofErr w:type="spellEnd"/>
      <w:r w:rsidR="00BB1FA4" w:rsidRPr="00BB1FA4">
        <w:rPr>
          <w:lang w:val="en-NL"/>
        </w:rPr>
        <w:t xml:space="preserve"> </w:t>
      </w:r>
      <w:proofErr w:type="spellStart"/>
      <w:r w:rsidR="00BB1FA4" w:rsidRPr="00BB1FA4">
        <w:rPr>
          <w:lang w:val="en-NL"/>
        </w:rPr>
        <w:t>variabele</w:t>
      </w:r>
      <w:proofErr w:type="spellEnd"/>
      <w:r w:rsidR="00BB1FA4" w:rsidRPr="00BB1FA4">
        <w:rPr>
          <w:lang w:val="en-NL"/>
        </w:rPr>
        <w:t xml:space="preserve"> (</w:t>
      </w:r>
      <w:proofErr w:type="spellStart"/>
      <w:r w:rsidR="00BB1FA4" w:rsidRPr="00BB1FA4">
        <w:rPr>
          <w:lang w:val="en-NL"/>
        </w:rPr>
        <w:t>gemiddelde</w:t>
      </w:r>
      <w:proofErr w:type="spellEnd"/>
      <w:r w:rsidR="00BB1FA4" w:rsidRPr="00BB1FA4">
        <w:rPr>
          <w:lang w:val="en-NL"/>
        </w:rPr>
        <w:t xml:space="preserve"> 0, std 1) — </w:t>
      </w:r>
      <w:proofErr w:type="spellStart"/>
      <w:r w:rsidR="00BB1FA4" w:rsidRPr="00BB1FA4">
        <w:rPr>
          <w:lang w:val="en-NL"/>
        </w:rPr>
        <w:t>precies</w:t>
      </w:r>
      <w:proofErr w:type="spellEnd"/>
      <w:r w:rsidR="00BB1FA4" w:rsidRPr="00BB1FA4">
        <w:rPr>
          <w:lang w:val="en-NL"/>
        </w:rPr>
        <w:t xml:space="preserve"> </w:t>
      </w:r>
      <w:proofErr w:type="spellStart"/>
      <w:r w:rsidR="00BB1FA4" w:rsidRPr="00BB1FA4">
        <w:rPr>
          <w:lang w:val="en-NL"/>
        </w:rPr>
        <w:t>Optie</w:t>
      </w:r>
      <w:proofErr w:type="spellEnd"/>
      <w:r w:rsidR="00BB1FA4" w:rsidRPr="00BB1FA4">
        <w:rPr>
          <w:lang w:val="en-NL"/>
        </w:rPr>
        <w:t xml:space="preserve"> 4 </w:t>
      </w:r>
      <w:proofErr w:type="spellStart"/>
      <w:r w:rsidR="00BB1FA4" w:rsidRPr="00BB1FA4">
        <w:rPr>
          <w:lang w:val="en-NL"/>
        </w:rPr>
        <w:t>uit</w:t>
      </w:r>
      <w:proofErr w:type="spellEnd"/>
      <w:r w:rsidR="00BB1FA4" w:rsidRPr="00BB1FA4">
        <w:rPr>
          <w:lang w:val="en-NL"/>
        </w:rPr>
        <w:t xml:space="preserve"> </w:t>
      </w:r>
      <w:proofErr w:type="spellStart"/>
      <w:r w:rsidR="00BB1FA4" w:rsidRPr="00BB1FA4">
        <w:rPr>
          <w:lang w:val="en-NL"/>
        </w:rPr>
        <w:t>ons</w:t>
      </w:r>
      <w:proofErr w:type="spellEnd"/>
      <w:r w:rsidR="00BB1FA4" w:rsidRPr="00BB1FA4">
        <w:rPr>
          <w:lang w:val="en-NL"/>
        </w:rPr>
        <w:t xml:space="preserve"> </w:t>
      </w:r>
      <w:proofErr w:type="spellStart"/>
      <w:r w:rsidR="00BB1FA4" w:rsidRPr="00BB1FA4">
        <w:rPr>
          <w:lang w:val="en-NL"/>
        </w:rPr>
        <w:t>gesprek</w:t>
      </w:r>
      <w:proofErr w:type="spellEnd"/>
      <w:r w:rsidR="00BB1FA4" w:rsidRPr="00BB1FA4">
        <w:rPr>
          <w:lang w:val="en-NL"/>
        </w:rPr>
        <w:t xml:space="preserve"> over de </w:t>
      </w:r>
      <w:proofErr w:type="spellStart"/>
      <w:r w:rsidR="00BB1FA4" w:rsidRPr="00BB1FA4">
        <w:rPr>
          <w:lang w:val="en-NL"/>
        </w:rPr>
        <w:t>referentvraag</w:t>
      </w:r>
      <w:proofErr w:type="spellEnd"/>
      <w:r w:rsidR="00BB1FA4" w:rsidRPr="00BB1FA4">
        <w:rPr>
          <w:lang w:val="en-NL"/>
        </w:rPr>
        <w:t>.</w:t>
      </w:r>
      <w:r w:rsidR="00BB1FA4">
        <w:rPr>
          <w:lang w:val="en-NL"/>
        </w:rPr>
        <w:t xml:space="preserve"> H</w:t>
      </w:r>
      <w:r w:rsidR="00BB1FA4" w:rsidRPr="00BB1FA4">
        <w:rPr>
          <w:lang w:val="en-NL"/>
        </w:rPr>
        <w:t xml:space="preserve">et </w:t>
      </w:r>
      <w:proofErr w:type="spellStart"/>
      <w:r w:rsidR="00BB1FA4" w:rsidRPr="00BB1FA4">
        <w:rPr>
          <w:lang w:val="en-NL"/>
        </w:rPr>
        <w:t>mitigerende</w:t>
      </w:r>
      <w:proofErr w:type="spellEnd"/>
      <w:r w:rsidR="00BB1FA4" w:rsidRPr="00BB1FA4">
        <w:rPr>
          <w:lang w:val="en-NL"/>
        </w:rPr>
        <w:t>-effect (</w:t>
      </w:r>
      <w:proofErr w:type="spellStart"/>
      <w:r w:rsidR="00BB1FA4" w:rsidRPr="00BB1FA4">
        <w:rPr>
          <w:lang w:val="en-NL"/>
        </w:rPr>
        <w:t>voorheen</w:t>
      </w:r>
      <w:proofErr w:type="spellEnd"/>
      <w:r w:rsidR="00BB1FA4" w:rsidRPr="00BB1FA4">
        <w:rPr>
          <w:lang w:val="en-NL"/>
        </w:rPr>
        <w:t xml:space="preserve"> twee discrete </w:t>
      </w:r>
      <w:proofErr w:type="spellStart"/>
      <w:r w:rsidR="00BB1FA4" w:rsidRPr="00BB1FA4">
        <w:rPr>
          <w:lang w:val="en-NL"/>
        </w:rPr>
        <w:t>waarden</w:t>
      </w:r>
      <w:proofErr w:type="spellEnd"/>
      <w:r w:rsidR="00BB1FA4" w:rsidRPr="00BB1FA4">
        <w:rPr>
          <w:lang w:val="en-NL"/>
        </w:rPr>
        <w:t xml:space="preserve">: bust=b4, boom=b4+b6) is nu </w:t>
      </w:r>
      <w:proofErr w:type="spellStart"/>
      <w:r w:rsidR="00BB1FA4" w:rsidRPr="00BB1FA4">
        <w:rPr>
          <w:lang w:val="en-NL"/>
        </w:rPr>
        <w:t>een</w:t>
      </w:r>
      <w:proofErr w:type="spellEnd"/>
      <w:r w:rsidR="00BB1FA4" w:rsidRPr="00BB1FA4">
        <w:rPr>
          <w:lang w:val="en-NL"/>
        </w:rPr>
        <w:t xml:space="preserve"> </w:t>
      </w:r>
      <w:r w:rsidR="00BB1FA4" w:rsidRPr="00BB1FA4">
        <w:rPr>
          <w:b/>
          <w:bCs/>
          <w:lang w:val="en-NL"/>
        </w:rPr>
        <w:t xml:space="preserve">continue </w:t>
      </w:r>
      <w:proofErr w:type="spellStart"/>
      <w:r w:rsidR="00BB1FA4" w:rsidRPr="00BB1FA4">
        <w:rPr>
          <w:b/>
          <w:bCs/>
          <w:lang w:val="en-NL"/>
        </w:rPr>
        <w:t>functie</w:t>
      </w:r>
      <w:proofErr w:type="spellEnd"/>
      <w:r w:rsidR="00BB1FA4" w:rsidRPr="00BB1FA4">
        <w:rPr>
          <w:lang w:val="en-NL"/>
        </w:rPr>
        <w:t xml:space="preserve"> b4+b6·D, </w:t>
      </w:r>
      <w:proofErr w:type="spellStart"/>
      <w:r w:rsidR="00BB1FA4" w:rsidRPr="00BB1FA4">
        <w:rPr>
          <w:lang w:val="en-NL"/>
        </w:rPr>
        <w:t>geëvalueerd</w:t>
      </w:r>
      <w:proofErr w:type="spellEnd"/>
      <w:r w:rsidR="00BB1FA4" w:rsidRPr="00BB1FA4">
        <w:rPr>
          <w:lang w:val="en-NL"/>
        </w:rPr>
        <w:t xml:space="preserve"> op </w:t>
      </w:r>
      <w:proofErr w:type="spellStart"/>
      <w:r w:rsidR="00BB1FA4" w:rsidRPr="00BB1FA4">
        <w:rPr>
          <w:lang w:val="en-NL"/>
        </w:rPr>
        <w:t>drie</w:t>
      </w:r>
      <w:proofErr w:type="spellEnd"/>
      <w:r w:rsidR="00BB1FA4" w:rsidRPr="00BB1FA4">
        <w:rPr>
          <w:lang w:val="en-NL"/>
        </w:rPr>
        <w:t xml:space="preserve"> </w:t>
      </w:r>
      <w:proofErr w:type="spellStart"/>
      <w:r w:rsidR="00BB1FA4" w:rsidRPr="00BB1FA4">
        <w:rPr>
          <w:lang w:val="en-NL"/>
        </w:rPr>
        <w:t>representatieve</w:t>
      </w:r>
      <w:proofErr w:type="spellEnd"/>
      <w:r w:rsidR="00BB1FA4" w:rsidRPr="00BB1FA4">
        <w:rPr>
          <w:lang w:val="en-NL"/>
        </w:rPr>
        <w:t xml:space="preserve"> </w:t>
      </w:r>
      <w:proofErr w:type="spellStart"/>
      <w:r w:rsidR="00BB1FA4" w:rsidRPr="00BB1FA4">
        <w:rPr>
          <w:lang w:val="en-NL"/>
        </w:rPr>
        <w:t>punten</w:t>
      </w:r>
      <w:proofErr w:type="spellEnd"/>
      <w:r w:rsidR="00BB1FA4" w:rsidRPr="00BB1FA4">
        <w:rPr>
          <w:lang w:val="en-NL"/>
        </w:rPr>
        <w:t xml:space="preserve"> — D=-1</w:t>
      </w:r>
      <w:r w:rsidR="00B63E39">
        <w:rPr>
          <w:lang w:val="en-NL"/>
        </w:rPr>
        <w:t xml:space="preserve"> (bust)</w:t>
      </w:r>
      <w:r w:rsidR="00BB1FA4" w:rsidRPr="00BB1FA4">
        <w:rPr>
          <w:lang w:val="en-NL"/>
        </w:rPr>
        <w:t xml:space="preserve">, 0, +1 SD </w:t>
      </w:r>
      <w:r w:rsidR="00B63E39">
        <w:rPr>
          <w:lang w:val="en-NL"/>
        </w:rPr>
        <w:t xml:space="preserve">(boom) </w:t>
      </w:r>
      <w:r w:rsidR="00BB1FA4" w:rsidRPr="00BB1FA4">
        <w:rPr>
          <w:lang w:val="en-NL"/>
        </w:rPr>
        <w:t xml:space="preserve">(de </w:t>
      </w:r>
      <w:proofErr w:type="spellStart"/>
      <w:r w:rsidR="00BB1FA4" w:rsidRPr="00BB1FA4">
        <w:rPr>
          <w:lang w:val="en-NL"/>
        </w:rPr>
        <w:t>standaard</w:t>
      </w:r>
      <w:proofErr w:type="spellEnd"/>
      <w:r w:rsidR="00BB1FA4" w:rsidRPr="00BB1FA4">
        <w:rPr>
          <w:lang w:val="en-NL"/>
        </w:rPr>
        <w:t xml:space="preserve"> "simple slopes"-</w:t>
      </w:r>
      <w:proofErr w:type="spellStart"/>
      <w:r w:rsidR="00BB1FA4" w:rsidRPr="00BB1FA4">
        <w:rPr>
          <w:lang w:val="en-NL"/>
        </w:rPr>
        <w:t>conventie</w:t>
      </w:r>
      <w:proofErr w:type="spellEnd"/>
      <w:r w:rsidR="00BB1FA4" w:rsidRPr="00BB1FA4">
        <w:rPr>
          <w:lang w:val="en-NL"/>
        </w:rPr>
        <w:t xml:space="preserve">, Aiken &amp; West 1991) — elk met </w:t>
      </w:r>
      <w:proofErr w:type="spellStart"/>
      <w:r w:rsidR="00BB1FA4" w:rsidRPr="00BB1FA4">
        <w:rPr>
          <w:lang w:val="en-NL"/>
        </w:rPr>
        <w:t>een</w:t>
      </w:r>
      <w:proofErr w:type="spellEnd"/>
      <w:r w:rsidR="00BB1FA4" w:rsidRPr="00BB1FA4">
        <w:rPr>
          <w:lang w:val="en-NL"/>
        </w:rPr>
        <w:t xml:space="preserve"> correct </w:t>
      </w:r>
      <w:proofErr w:type="spellStart"/>
      <w:r w:rsidR="00BB1FA4" w:rsidRPr="00BB1FA4">
        <w:rPr>
          <w:lang w:val="en-NL"/>
        </w:rPr>
        <w:t>afgeleide</w:t>
      </w:r>
      <w:proofErr w:type="spellEnd"/>
      <w:r w:rsidR="00BB1FA4" w:rsidRPr="00BB1FA4">
        <w:rPr>
          <w:lang w:val="en-NL"/>
        </w:rPr>
        <w:t xml:space="preserve"> </w:t>
      </w:r>
      <w:proofErr w:type="spellStart"/>
      <w:r w:rsidR="00BB1FA4" w:rsidRPr="00BB1FA4">
        <w:rPr>
          <w:lang w:val="en-NL"/>
        </w:rPr>
        <w:t>gecombineerde</w:t>
      </w:r>
      <w:proofErr w:type="spellEnd"/>
      <w:r w:rsidR="00BB1FA4" w:rsidRPr="00BB1FA4">
        <w:rPr>
          <w:lang w:val="en-NL"/>
        </w:rPr>
        <w:t xml:space="preserve"> </w:t>
      </w:r>
      <w:proofErr w:type="spellStart"/>
      <w:r w:rsidR="00BB1FA4" w:rsidRPr="00BB1FA4">
        <w:rPr>
          <w:lang w:val="en-NL"/>
        </w:rPr>
        <w:t>standaardfout</w:t>
      </w:r>
      <w:proofErr w:type="spellEnd"/>
      <w:r w:rsidR="00BB1FA4" w:rsidRPr="00BB1FA4">
        <w:rPr>
          <w:lang w:val="en-NL"/>
        </w:rPr>
        <w:t>.</w:t>
      </w:r>
      <w:r w:rsidR="006C02C0">
        <w:rPr>
          <w:lang w:val="en-NL"/>
        </w:rPr>
        <w:t xml:space="preserve"> ==== </w:t>
      </w:r>
      <w:proofErr w:type="spellStart"/>
      <w:r w:rsidR="006C02C0">
        <w:rPr>
          <w:lang w:val="en-NL"/>
        </w:rPr>
        <w:t>geeft</w:t>
      </w:r>
      <w:proofErr w:type="spellEnd"/>
      <w:r w:rsidR="006C02C0">
        <w:rPr>
          <w:lang w:val="en-NL"/>
        </w:rPr>
        <w:t xml:space="preserve"> </w:t>
      </w:r>
      <w:proofErr w:type="spellStart"/>
      <w:r w:rsidR="006C02C0">
        <w:rPr>
          <w:lang w:val="en-NL"/>
        </w:rPr>
        <w:t>geen</w:t>
      </w:r>
      <w:proofErr w:type="spellEnd"/>
      <w:r w:rsidR="006C02C0">
        <w:rPr>
          <w:lang w:val="en-NL"/>
        </w:rPr>
        <w:t xml:space="preserve"> </w:t>
      </w:r>
      <w:proofErr w:type="spellStart"/>
      <w:r w:rsidR="006C02C0">
        <w:rPr>
          <w:lang w:val="en-NL"/>
        </w:rPr>
        <w:t>bruikbare</w:t>
      </w:r>
      <w:proofErr w:type="spellEnd"/>
      <w:r w:rsidR="006C02C0">
        <w:rPr>
          <w:lang w:val="en-NL"/>
        </w:rPr>
        <w:t xml:space="preserve"> </w:t>
      </w:r>
      <w:proofErr w:type="spellStart"/>
      <w:r w:rsidR="006C02C0">
        <w:rPr>
          <w:lang w:val="en-NL"/>
        </w:rPr>
        <w:t>uitkomsten</w:t>
      </w:r>
      <w:proofErr w:type="spellEnd"/>
      <w:r w:rsidR="006C02C0">
        <w:rPr>
          <w:lang w:val="en-NL"/>
        </w:rPr>
        <w:t xml:space="preserve"> du shou het discreet ====</w:t>
      </w:r>
    </w:p>
    <w:p w14:paraId="2BDBD4F6" w14:textId="2DB7CA86" w:rsidR="00D17A42" w:rsidRDefault="00D17A42" w:rsidP="00C55289">
      <w:pPr>
        <w:rPr>
          <w:lang w:val="en-NL"/>
        </w:rPr>
      </w:pPr>
    </w:p>
    <w:p w14:paraId="3BE090F5" w14:textId="13605359" w:rsidR="00421EBA" w:rsidRPr="0021394E" w:rsidRDefault="00421EBA" w:rsidP="00C55289">
      <w:pPr>
        <w:rPr>
          <w:lang w:val="nl-NL"/>
        </w:rPr>
      </w:pPr>
      <w:proofErr w:type="spellStart"/>
      <w:r w:rsidRPr="0021394E">
        <w:rPr>
          <w:lang w:val="nl-NL"/>
        </w:rPr>
        <w:t>Yoy</w:t>
      </w:r>
      <w:proofErr w:type="spellEnd"/>
      <w:r w:rsidRPr="0021394E">
        <w:rPr>
          <w:lang w:val="nl-NL"/>
        </w:rPr>
        <w:t xml:space="preserve"> (niet cum)</w:t>
      </w:r>
    </w:p>
    <w:p w14:paraId="1C464FDD" w14:textId="06A32574" w:rsidR="005C0955" w:rsidRPr="0021394E" w:rsidRDefault="005C0955" w:rsidP="00C55289">
      <w:pPr>
        <w:rPr>
          <w:lang w:val="nl-NL"/>
        </w:rPr>
      </w:pPr>
      <w:r w:rsidRPr="0021394E">
        <w:rPr>
          <w:lang w:val="nl-NL"/>
        </w:rPr>
        <w:t>De afhankelijke variabele (</w:t>
      </w:r>
      <w:proofErr w:type="spellStart"/>
      <w:r w:rsidRPr="0021394E">
        <w:rPr>
          <w:lang w:val="nl-NL"/>
        </w:rPr>
        <w:t>dgdp_cum_lead</w:t>
      </w:r>
      <w:proofErr w:type="spellEnd"/>
      <w:r w:rsidRPr="0021394E">
        <w:rPr>
          <w:lang w:val="nl-NL"/>
        </w:rPr>
        <w:t xml:space="preserve"> → hernoemd naar </w:t>
      </w:r>
      <w:proofErr w:type="spellStart"/>
      <w:r w:rsidRPr="0021394E">
        <w:rPr>
          <w:lang w:val="nl-NL"/>
        </w:rPr>
        <w:t>dgdp_yoy_lead</w:t>
      </w:r>
      <w:proofErr w:type="spellEnd"/>
      <w:r w:rsidRPr="0021394E">
        <w:rPr>
          <w:lang w:val="nl-NL"/>
        </w:rPr>
        <w:t xml:space="preserve">) is niet langer een cumulatieve groei vanaf t-1, maar de </w:t>
      </w:r>
      <w:r w:rsidRPr="0021394E">
        <w:rPr>
          <w:b/>
          <w:bCs/>
          <w:lang w:val="nl-NL"/>
        </w:rPr>
        <w:t xml:space="preserve">jaar-op-jaar groeivoet gemeten op horizon </w:t>
      </w:r>
      <w:proofErr w:type="spellStart"/>
      <w:r w:rsidRPr="0021394E">
        <w:rPr>
          <w:b/>
          <w:bCs/>
          <w:lang w:val="nl-NL"/>
        </w:rPr>
        <w:t>t+h</w:t>
      </w:r>
      <w:proofErr w:type="spellEnd"/>
      <w:r w:rsidRPr="0021394E">
        <w:rPr>
          <w:b/>
          <w:bCs/>
          <w:lang w:val="nl-NL"/>
        </w:rPr>
        <w:t xml:space="preserve"> zelf</w:t>
      </w:r>
      <w:r w:rsidRPr="0021394E">
        <w:rPr>
          <w:lang w:val="nl-NL"/>
        </w:rPr>
        <w:t>: 100·(</w:t>
      </w:r>
      <w:proofErr w:type="spellStart"/>
      <w:r w:rsidRPr="0021394E">
        <w:rPr>
          <w:lang w:val="nl-NL"/>
        </w:rPr>
        <w:t>ln</w:t>
      </w:r>
      <w:proofErr w:type="spellEnd"/>
      <w:r w:rsidRPr="0021394E">
        <w:rPr>
          <w:lang w:val="nl-NL"/>
        </w:rPr>
        <w:t>(bbp[</w:t>
      </w:r>
      <w:proofErr w:type="spellStart"/>
      <w:r w:rsidRPr="0021394E">
        <w:rPr>
          <w:lang w:val="nl-NL"/>
        </w:rPr>
        <w:t>t+h</w:t>
      </w:r>
      <w:proofErr w:type="spellEnd"/>
      <w:r w:rsidRPr="0021394E">
        <w:rPr>
          <w:lang w:val="nl-NL"/>
        </w:rPr>
        <w:t xml:space="preserve">]) − </w:t>
      </w:r>
      <w:proofErr w:type="spellStart"/>
      <w:r w:rsidRPr="0021394E">
        <w:rPr>
          <w:lang w:val="nl-NL"/>
        </w:rPr>
        <w:t>ln</w:t>
      </w:r>
      <w:proofErr w:type="spellEnd"/>
      <w:r w:rsidRPr="0021394E">
        <w:rPr>
          <w:lang w:val="nl-NL"/>
        </w:rPr>
        <w:t xml:space="preserve">(bbp[t+h-4])). Dit is nu </w:t>
      </w:r>
      <w:r w:rsidRPr="0021394E">
        <w:rPr>
          <w:b/>
          <w:bCs/>
          <w:lang w:val="nl-NL"/>
        </w:rPr>
        <w:t>exact dezelfde grootheid</w:t>
      </w:r>
      <w:r w:rsidRPr="0021394E">
        <w:rPr>
          <w:lang w:val="nl-NL"/>
        </w:rPr>
        <w:t xml:space="preserve"> als dgdp_lag1 (de controlevariabele) — alleen op een ander tijdstip gemeten, in plaats van twee verschillend gedefinieerde groeibegrippen zoals voorheen.</w:t>
      </w:r>
    </w:p>
    <w:p w14:paraId="4E2C45E1" w14:textId="428C427F" w:rsidR="00A37125" w:rsidRPr="00A37125" w:rsidRDefault="00A37125" w:rsidP="00CE46DD">
      <w:pPr>
        <w:rPr>
          <w:lang w:val="en-NL"/>
        </w:rPr>
      </w:pPr>
      <w:r w:rsidRPr="00A37125">
        <w:rPr>
          <w:lang w:val="en-NL"/>
        </w:rPr>
        <w:t xml:space="preserve">Met </w:t>
      </w:r>
      <w:proofErr w:type="spellStart"/>
      <w:r w:rsidRPr="00A37125">
        <w:rPr>
          <w:lang w:val="en-NL"/>
        </w:rPr>
        <w:t>kwartaaldata</w:t>
      </w:r>
      <w:proofErr w:type="spellEnd"/>
      <w:r w:rsidRPr="00A37125">
        <w:rPr>
          <w:lang w:val="en-NL"/>
        </w:rPr>
        <w:t xml:space="preserve"> en </w:t>
      </w:r>
      <w:proofErr w:type="spellStart"/>
      <w:r w:rsidRPr="00A37125">
        <w:rPr>
          <w:lang w:val="en-NL"/>
        </w:rPr>
        <w:t>één</w:t>
      </w:r>
      <w:proofErr w:type="spellEnd"/>
      <w:r w:rsidRPr="00A37125">
        <w:rPr>
          <w:lang w:val="en-NL"/>
        </w:rPr>
        <w:t xml:space="preserve"> </w:t>
      </w:r>
      <w:proofErr w:type="spellStart"/>
      <w:r w:rsidRPr="00A37125">
        <w:rPr>
          <w:lang w:val="en-NL"/>
        </w:rPr>
        <w:t>vertraging</w:t>
      </w:r>
      <w:proofErr w:type="spellEnd"/>
      <w:r w:rsidRPr="00A37125">
        <w:rPr>
          <w:lang w:val="en-NL"/>
        </w:rPr>
        <w:t xml:space="preserve"> (</w:t>
      </w:r>
      <w:proofErr w:type="gramStart"/>
      <w:r w:rsidRPr="00A37125">
        <w:rPr>
          <w:lang w:val="en-NL"/>
        </w:rPr>
        <w:t>AR(</w:t>
      </w:r>
      <w:proofErr w:type="gramEnd"/>
      <w:r w:rsidRPr="00A37125">
        <w:rPr>
          <w:lang w:val="en-NL"/>
        </w:rPr>
        <w:t xml:space="preserve">1)) van de </w:t>
      </w:r>
      <w:proofErr w:type="spellStart"/>
      <w:r w:rsidRPr="00A37125">
        <w:rPr>
          <w:b/>
          <w:bCs/>
          <w:lang w:val="en-NL"/>
        </w:rPr>
        <w:t>juiste</w:t>
      </w:r>
      <w:proofErr w:type="spellEnd"/>
      <w:r w:rsidRPr="00A37125">
        <w:rPr>
          <w:lang w:val="en-NL"/>
        </w:rPr>
        <w:t xml:space="preserve"> </w:t>
      </w:r>
      <w:proofErr w:type="spellStart"/>
      <w:r w:rsidRPr="00A37125">
        <w:rPr>
          <w:lang w:val="en-NL"/>
        </w:rPr>
        <w:t>grootheid</w:t>
      </w:r>
      <w:proofErr w:type="spellEnd"/>
      <w:r w:rsidRPr="00A37125">
        <w:rPr>
          <w:lang w:val="en-NL"/>
        </w:rPr>
        <w:t xml:space="preserve"> — </w:t>
      </w:r>
      <w:proofErr w:type="spellStart"/>
      <w:r w:rsidRPr="00A37125">
        <w:rPr>
          <w:lang w:val="en-NL"/>
        </w:rPr>
        <w:t>jaar</w:t>
      </w:r>
      <w:proofErr w:type="spellEnd"/>
      <w:r w:rsidRPr="00A37125">
        <w:rPr>
          <w:lang w:val="en-NL"/>
        </w:rPr>
        <w:t>-op-</w:t>
      </w:r>
      <w:proofErr w:type="spellStart"/>
      <w:r w:rsidRPr="00A37125">
        <w:rPr>
          <w:lang w:val="en-NL"/>
        </w:rPr>
        <w:t>jaar</w:t>
      </w:r>
      <w:proofErr w:type="spellEnd"/>
      <w:r w:rsidRPr="00A37125">
        <w:rPr>
          <w:lang w:val="en-NL"/>
        </w:rPr>
        <w:t>-</w:t>
      </w:r>
      <w:proofErr w:type="spellStart"/>
      <w:r w:rsidRPr="00A37125">
        <w:rPr>
          <w:lang w:val="en-NL"/>
        </w:rPr>
        <w:t>groei</w:t>
      </w:r>
      <w:proofErr w:type="spellEnd"/>
      <w:r w:rsidRPr="00A37125">
        <w:rPr>
          <w:lang w:val="en-NL"/>
        </w:rPr>
        <w:t xml:space="preserve">, </w:t>
      </w:r>
      <w:proofErr w:type="spellStart"/>
      <w:r w:rsidRPr="00A37125">
        <w:rPr>
          <w:lang w:val="en-NL"/>
        </w:rPr>
        <w:t>één</w:t>
      </w:r>
      <w:proofErr w:type="spellEnd"/>
      <w:r w:rsidRPr="00A37125">
        <w:rPr>
          <w:lang w:val="en-NL"/>
        </w:rPr>
        <w:t xml:space="preserve"> </w:t>
      </w:r>
      <w:proofErr w:type="spellStart"/>
      <w:r w:rsidRPr="00A37125">
        <w:rPr>
          <w:lang w:val="en-NL"/>
        </w:rPr>
        <w:t>kwartaal</w:t>
      </w:r>
      <w:proofErr w:type="spellEnd"/>
      <w:r w:rsidRPr="00A37125">
        <w:rPr>
          <w:lang w:val="en-NL"/>
        </w:rPr>
        <w:t xml:space="preserve"> </w:t>
      </w:r>
      <w:proofErr w:type="spellStart"/>
      <w:r w:rsidRPr="00A37125">
        <w:rPr>
          <w:lang w:val="en-NL"/>
        </w:rPr>
        <w:t>terug</w:t>
      </w:r>
      <w:proofErr w:type="spellEnd"/>
      <w:r w:rsidRPr="00A37125">
        <w:rPr>
          <w:lang w:val="en-NL"/>
        </w:rPr>
        <w:t xml:space="preserve">, om </w:t>
      </w:r>
      <w:proofErr w:type="spellStart"/>
      <w:r w:rsidRPr="00A37125">
        <w:rPr>
          <w:lang w:val="en-NL"/>
        </w:rPr>
        <w:t>jaar</w:t>
      </w:r>
      <w:proofErr w:type="spellEnd"/>
      <w:r w:rsidRPr="00A37125">
        <w:rPr>
          <w:lang w:val="en-NL"/>
        </w:rPr>
        <w:t>-op-</w:t>
      </w:r>
      <w:proofErr w:type="spellStart"/>
      <w:r w:rsidRPr="00A37125">
        <w:rPr>
          <w:lang w:val="en-NL"/>
        </w:rPr>
        <w:t>jaar</w:t>
      </w:r>
      <w:proofErr w:type="spellEnd"/>
      <w:r w:rsidRPr="00A37125">
        <w:rPr>
          <w:lang w:val="en-NL"/>
        </w:rPr>
        <w:t>-</w:t>
      </w:r>
      <w:proofErr w:type="spellStart"/>
      <w:r w:rsidRPr="00A37125">
        <w:rPr>
          <w:lang w:val="en-NL"/>
        </w:rPr>
        <w:t>groei</w:t>
      </w:r>
      <w:proofErr w:type="spellEnd"/>
      <w:r w:rsidRPr="00A37125">
        <w:rPr>
          <w:lang w:val="en-NL"/>
        </w:rPr>
        <w:t xml:space="preserve"> </w:t>
      </w:r>
      <w:proofErr w:type="spellStart"/>
      <w:r w:rsidRPr="00A37125">
        <w:rPr>
          <w:lang w:val="en-NL"/>
        </w:rPr>
        <w:t>zelf</w:t>
      </w:r>
      <w:proofErr w:type="spellEnd"/>
      <w:r w:rsidRPr="00A37125">
        <w:rPr>
          <w:lang w:val="en-NL"/>
        </w:rPr>
        <w:t xml:space="preserve"> </w:t>
      </w:r>
      <w:proofErr w:type="spellStart"/>
      <w:r w:rsidRPr="00A37125">
        <w:rPr>
          <w:lang w:val="en-NL"/>
        </w:rPr>
        <w:t>te</w:t>
      </w:r>
      <w:proofErr w:type="spellEnd"/>
      <w:r w:rsidRPr="00A37125">
        <w:rPr>
          <w:lang w:val="en-NL"/>
        </w:rPr>
        <w:t xml:space="preserve"> </w:t>
      </w:r>
      <w:proofErr w:type="spellStart"/>
      <w:r w:rsidRPr="00A37125">
        <w:rPr>
          <w:lang w:val="en-NL"/>
        </w:rPr>
        <w:t>verklaren</w:t>
      </w:r>
      <w:proofErr w:type="spellEnd"/>
      <w:r w:rsidRPr="00A37125">
        <w:rPr>
          <w:lang w:val="en-NL"/>
        </w:rPr>
        <w:t xml:space="preserve"> — </w:t>
      </w:r>
      <w:proofErr w:type="spellStart"/>
      <w:r w:rsidRPr="00A37125">
        <w:rPr>
          <w:lang w:val="en-NL"/>
        </w:rPr>
        <w:t>blijkt</w:t>
      </w:r>
      <w:proofErr w:type="spellEnd"/>
      <w:r w:rsidRPr="00A37125">
        <w:rPr>
          <w:lang w:val="en-NL"/>
        </w:rPr>
        <w:t xml:space="preserve"> de </w:t>
      </w:r>
      <w:proofErr w:type="spellStart"/>
      <w:r w:rsidRPr="00A37125">
        <w:rPr>
          <w:lang w:val="en-NL"/>
        </w:rPr>
        <w:t>resterende</w:t>
      </w:r>
      <w:proofErr w:type="spellEnd"/>
      <w:r w:rsidRPr="00A37125">
        <w:rPr>
          <w:lang w:val="en-NL"/>
        </w:rPr>
        <w:t xml:space="preserve"> </w:t>
      </w:r>
      <w:proofErr w:type="spellStart"/>
      <w:r w:rsidRPr="00A37125">
        <w:rPr>
          <w:lang w:val="en-NL"/>
        </w:rPr>
        <w:t>serieel-gecorreleerde</w:t>
      </w:r>
      <w:proofErr w:type="spellEnd"/>
      <w:r w:rsidRPr="00A37125">
        <w:rPr>
          <w:lang w:val="en-NL"/>
        </w:rPr>
        <w:t xml:space="preserve"> </w:t>
      </w:r>
      <w:proofErr w:type="spellStart"/>
      <w:r w:rsidRPr="00A37125">
        <w:rPr>
          <w:lang w:val="en-NL"/>
        </w:rPr>
        <w:t>structuur</w:t>
      </w:r>
      <w:proofErr w:type="spellEnd"/>
      <w:r w:rsidRPr="00A37125">
        <w:rPr>
          <w:lang w:val="en-NL"/>
        </w:rPr>
        <w:t xml:space="preserve"> in de </w:t>
      </w:r>
      <w:proofErr w:type="spellStart"/>
      <w:r w:rsidRPr="00A37125">
        <w:rPr>
          <w:lang w:val="en-NL"/>
        </w:rPr>
        <w:t>residuen</w:t>
      </w:r>
      <w:proofErr w:type="spellEnd"/>
      <w:r w:rsidRPr="00A37125">
        <w:rPr>
          <w:lang w:val="en-NL"/>
        </w:rPr>
        <w:t xml:space="preserve"> </w:t>
      </w:r>
      <w:proofErr w:type="spellStart"/>
      <w:r w:rsidRPr="00A37125">
        <w:rPr>
          <w:b/>
          <w:bCs/>
          <w:lang w:val="en-NL"/>
        </w:rPr>
        <w:t>niet</w:t>
      </w:r>
      <w:proofErr w:type="spellEnd"/>
      <w:r w:rsidRPr="00A37125">
        <w:rPr>
          <w:b/>
          <w:bCs/>
          <w:lang w:val="en-NL"/>
        </w:rPr>
        <w:t xml:space="preserve"> significant</w:t>
      </w:r>
      <w:r w:rsidRPr="00A37125">
        <w:rPr>
          <w:lang w:val="en-NL"/>
        </w:rPr>
        <w:t xml:space="preserve">. Dit is nu </w:t>
      </w:r>
      <w:proofErr w:type="spellStart"/>
      <w:r w:rsidRPr="00A37125">
        <w:rPr>
          <w:lang w:val="en-NL"/>
        </w:rPr>
        <w:t>een</w:t>
      </w:r>
      <w:proofErr w:type="spellEnd"/>
      <w:r w:rsidRPr="00A37125">
        <w:rPr>
          <w:lang w:val="en-NL"/>
        </w:rPr>
        <w:t xml:space="preserve"> </w:t>
      </w:r>
      <w:proofErr w:type="spellStart"/>
      <w:r w:rsidRPr="00A37125">
        <w:rPr>
          <w:lang w:val="en-NL"/>
        </w:rPr>
        <w:t>sterk</w:t>
      </w:r>
      <w:proofErr w:type="spellEnd"/>
      <w:r w:rsidRPr="00A37125">
        <w:rPr>
          <w:lang w:val="en-NL"/>
        </w:rPr>
        <w:t xml:space="preserve">, </w:t>
      </w:r>
      <w:proofErr w:type="spellStart"/>
      <w:r w:rsidRPr="00A37125">
        <w:rPr>
          <w:lang w:val="en-NL"/>
        </w:rPr>
        <w:t>positief</w:t>
      </w:r>
      <w:proofErr w:type="spellEnd"/>
      <w:r w:rsidRPr="00A37125">
        <w:rPr>
          <w:lang w:val="en-NL"/>
        </w:rPr>
        <w:t xml:space="preserve"> </w:t>
      </w:r>
      <w:proofErr w:type="spellStart"/>
      <w:r w:rsidRPr="00A37125">
        <w:rPr>
          <w:lang w:val="en-NL"/>
        </w:rPr>
        <w:t>antwoord</w:t>
      </w:r>
      <w:proofErr w:type="spellEnd"/>
      <w:r w:rsidRPr="00A37125">
        <w:rPr>
          <w:lang w:val="en-NL"/>
        </w:rPr>
        <w:t xml:space="preserve"> op de referent se </w:t>
      </w:r>
      <w:proofErr w:type="spellStart"/>
      <w:r w:rsidRPr="00A37125">
        <w:rPr>
          <w:lang w:val="en-NL"/>
        </w:rPr>
        <w:t>vraag</w:t>
      </w:r>
      <w:proofErr w:type="spellEnd"/>
      <w:r w:rsidRPr="00A37125">
        <w:rPr>
          <w:lang w:val="en-NL"/>
        </w:rPr>
        <w:t xml:space="preserve">: </w:t>
      </w:r>
      <w:proofErr w:type="gramStart"/>
      <w:r w:rsidRPr="00A37125">
        <w:rPr>
          <w:lang w:val="en-NL"/>
        </w:rPr>
        <w:t>AR(</w:t>
      </w:r>
      <w:proofErr w:type="gramEnd"/>
      <w:r w:rsidRPr="00A37125">
        <w:rPr>
          <w:lang w:val="en-NL"/>
        </w:rPr>
        <w:t xml:space="preserve">1) is </w:t>
      </w:r>
      <w:proofErr w:type="spellStart"/>
      <w:r w:rsidRPr="00A37125">
        <w:rPr>
          <w:lang w:val="en-NL"/>
        </w:rPr>
        <w:t>adequaat</w:t>
      </w:r>
      <w:proofErr w:type="spellEnd"/>
      <w:r w:rsidRPr="00A37125">
        <w:rPr>
          <w:lang w:val="en-NL"/>
        </w:rPr>
        <w:t xml:space="preserve"> </w:t>
      </w:r>
      <w:proofErr w:type="spellStart"/>
      <w:r w:rsidRPr="00A37125">
        <w:rPr>
          <w:lang w:val="en-NL"/>
        </w:rPr>
        <w:t>voor</w:t>
      </w:r>
      <w:proofErr w:type="spellEnd"/>
      <w:r w:rsidRPr="00A37125">
        <w:rPr>
          <w:lang w:val="en-NL"/>
        </w:rPr>
        <w:t xml:space="preserve"> </w:t>
      </w:r>
      <w:proofErr w:type="spellStart"/>
      <w:r w:rsidRPr="00A37125">
        <w:rPr>
          <w:lang w:val="en-NL"/>
        </w:rPr>
        <w:t>dit</w:t>
      </w:r>
      <w:proofErr w:type="spellEnd"/>
      <w:r w:rsidRPr="00A37125">
        <w:rPr>
          <w:lang w:val="en-NL"/>
        </w:rPr>
        <w:t xml:space="preserve"> model. </w:t>
      </w:r>
    </w:p>
    <w:p w14:paraId="73B80D19" w14:textId="7CB2AE61" w:rsidR="00A37125" w:rsidRPr="0021394E" w:rsidRDefault="0093444B" w:rsidP="00C55289">
      <w:pPr>
        <w:rPr>
          <w:lang w:val="nl-NL"/>
        </w:rPr>
      </w:pPr>
      <w:proofErr w:type="gramStart"/>
      <w:r w:rsidRPr="0021394E">
        <w:rPr>
          <w:lang w:val="nl-NL"/>
        </w:rPr>
        <w:t>de</w:t>
      </w:r>
      <w:proofErr w:type="gramEnd"/>
      <w:r w:rsidRPr="0021394E">
        <w:rPr>
          <w:lang w:val="nl-NL"/>
        </w:rPr>
        <w:t xml:space="preserve"> afhankelijke variabele is terug naar de </w:t>
      </w:r>
      <w:r w:rsidRPr="0021394E">
        <w:rPr>
          <w:b/>
          <w:bCs/>
          <w:lang w:val="nl-NL"/>
        </w:rPr>
        <w:t>niet-cumulatieve</w:t>
      </w:r>
      <w:r w:rsidRPr="0021394E">
        <w:rPr>
          <w:lang w:val="nl-NL"/>
        </w:rPr>
        <w:t xml:space="preserve"> jaar-op-jaar-groeivoet op elke horizon apart (</w:t>
      </w:r>
      <w:proofErr w:type="spellStart"/>
      <w:r w:rsidRPr="0021394E">
        <w:rPr>
          <w:lang w:val="nl-NL"/>
        </w:rPr>
        <w:t>dgdp_yoy_lead</w:t>
      </w:r>
      <w:proofErr w:type="spellEnd"/>
      <w:r w:rsidRPr="0021394E">
        <w:rPr>
          <w:lang w:val="nl-NL"/>
        </w:rPr>
        <w:t xml:space="preserve"> = 100·(</w:t>
      </w:r>
      <w:proofErr w:type="spellStart"/>
      <w:r w:rsidRPr="0021394E">
        <w:rPr>
          <w:lang w:val="nl-NL"/>
        </w:rPr>
        <w:t>ln</w:t>
      </w:r>
      <w:proofErr w:type="spellEnd"/>
      <w:r w:rsidRPr="0021394E">
        <w:rPr>
          <w:lang w:val="nl-NL"/>
        </w:rPr>
        <w:t>(bbp[</w:t>
      </w:r>
      <w:proofErr w:type="spellStart"/>
      <w:r w:rsidRPr="0021394E">
        <w:rPr>
          <w:lang w:val="nl-NL"/>
        </w:rPr>
        <w:t>t+h</w:t>
      </w:r>
      <w:proofErr w:type="spellEnd"/>
      <w:r w:rsidRPr="0021394E">
        <w:rPr>
          <w:lang w:val="nl-NL"/>
        </w:rPr>
        <w:t xml:space="preserve">]) − </w:t>
      </w:r>
      <w:proofErr w:type="spellStart"/>
      <w:r w:rsidRPr="0021394E">
        <w:rPr>
          <w:lang w:val="nl-NL"/>
        </w:rPr>
        <w:t>ln</w:t>
      </w:r>
      <w:proofErr w:type="spellEnd"/>
      <w:r w:rsidRPr="0021394E">
        <w:rPr>
          <w:lang w:val="nl-NL"/>
        </w:rPr>
        <w:t xml:space="preserve">(bbp[t+h-4]))), in plaats van de cumulatieve constructie uit de vorige beurt. </w:t>
      </w:r>
      <w:proofErr w:type="gramStart"/>
      <w:r w:rsidRPr="0021394E">
        <w:rPr>
          <w:lang w:val="nl-NL"/>
        </w:rPr>
        <w:t>dgdp</w:t>
      </w:r>
      <w:proofErr w:type="gramEnd"/>
      <w:r w:rsidRPr="0021394E">
        <w:rPr>
          <w:lang w:val="nl-NL"/>
        </w:rPr>
        <w:t xml:space="preserve">_lag1 (jaar-op-jaar-groei, één kwartaal vertraagd) bleef </w:t>
      </w:r>
      <w:r w:rsidRPr="0021394E">
        <w:rPr>
          <w:b/>
          <w:bCs/>
          <w:lang w:val="nl-NL"/>
        </w:rPr>
        <w:t>ongewijzigd</w:t>
      </w:r>
      <w:r w:rsidRPr="0021394E">
        <w:rPr>
          <w:lang w:val="nl-NL"/>
        </w:rPr>
        <w:t xml:space="preserve"> — die was al correct.</w:t>
      </w:r>
    </w:p>
    <w:p w14:paraId="1175DAFB" w14:textId="77777777" w:rsidR="0093444B" w:rsidRDefault="0093444B" w:rsidP="00C55289">
      <w:pPr>
        <w:rPr>
          <w:lang w:val="en-NL"/>
        </w:rPr>
      </w:pPr>
    </w:p>
    <w:p w14:paraId="0F3D4BA7" w14:textId="29A5BBF2" w:rsidR="009178FD" w:rsidRDefault="009178FD" w:rsidP="00C55289">
      <w:pPr>
        <w:rPr>
          <w:lang w:val="en-NL"/>
        </w:rPr>
      </w:pPr>
      <w:r w:rsidRPr="00C00329">
        <w:rPr>
          <w:b/>
          <w:bCs/>
          <w:lang w:val="en-NL"/>
        </w:rPr>
        <w:t>QoQ</w:t>
      </w:r>
      <w:r w:rsidR="00CF34C2" w:rsidRPr="00C00329">
        <w:rPr>
          <w:b/>
          <w:bCs/>
          <w:lang w:val="en-NL"/>
        </w:rPr>
        <w:t xml:space="preserve"> (IRF </w:t>
      </w:r>
      <w:proofErr w:type="gramStart"/>
      <w:r w:rsidR="00CF34C2" w:rsidRPr="00C00329">
        <w:rPr>
          <w:b/>
          <w:bCs/>
          <w:lang w:val="en-NL"/>
        </w:rPr>
        <w:t>cum)</w:t>
      </w:r>
      <w:r w:rsidR="00C00329" w:rsidRPr="00C00329">
        <w:rPr>
          <w:b/>
          <w:bCs/>
          <w:lang w:val="en-NL"/>
        </w:rPr>
        <w:t xml:space="preserve">  </w:t>
      </w:r>
      <w:r w:rsidR="00C00329">
        <w:rPr>
          <w:lang w:val="en-NL"/>
        </w:rPr>
        <w:t>[</w:t>
      </w:r>
      <w:proofErr w:type="spellStart"/>
      <w:proofErr w:type="gramEnd"/>
      <w:r w:rsidR="00C00329">
        <w:rPr>
          <w:lang w:val="en-NL"/>
        </w:rPr>
        <w:t>geeft</w:t>
      </w:r>
      <w:proofErr w:type="spellEnd"/>
      <w:r w:rsidR="00C00329">
        <w:rPr>
          <w:lang w:val="en-NL"/>
        </w:rPr>
        <w:t xml:space="preserve"> </w:t>
      </w:r>
      <w:proofErr w:type="spellStart"/>
      <w:r w:rsidR="00C00329">
        <w:rPr>
          <w:lang w:val="en-NL"/>
        </w:rPr>
        <w:t>zelfde</w:t>
      </w:r>
      <w:proofErr w:type="spellEnd"/>
      <w:r w:rsidR="00C00329">
        <w:rPr>
          <w:lang w:val="en-NL"/>
        </w:rPr>
        <w:t xml:space="preserve"> </w:t>
      </w:r>
      <w:proofErr w:type="spellStart"/>
      <w:r w:rsidR="00C00329">
        <w:rPr>
          <w:lang w:val="en-NL"/>
        </w:rPr>
        <w:t>uitkomsten</w:t>
      </w:r>
      <w:proofErr w:type="spellEnd"/>
      <w:r w:rsidR="00C00329">
        <w:rPr>
          <w:lang w:val="en-NL"/>
        </w:rPr>
        <w:t xml:space="preserve"> </w:t>
      </w:r>
      <w:proofErr w:type="spellStart"/>
      <w:r w:rsidR="00C00329">
        <w:rPr>
          <w:lang w:val="en-NL"/>
        </w:rPr>
        <w:t>als</w:t>
      </w:r>
      <w:proofErr w:type="spellEnd"/>
      <w:r w:rsidR="00C00329">
        <w:rPr>
          <w:lang w:val="en-NL"/>
        </w:rPr>
        <w:t xml:space="preserve"> YoY cum, </w:t>
      </w:r>
      <w:proofErr w:type="spellStart"/>
      <w:r w:rsidR="00C00329">
        <w:rPr>
          <w:lang w:val="en-NL"/>
        </w:rPr>
        <w:t>zie</w:t>
      </w:r>
      <w:proofErr w:type="spellEnd"/>
      <w:r w:rsidR="00C00329">
        <w:rPr>
          <w:lang w:val="en-NL"/>
        </w:rPr>
        <w:t xml:space="preserve"> </w:t>
      </w:r>
      <w:proofErr w:type="spellStart"/>
      <w:r w:rsidR="00C00329">
        <w:rPr>
          <w:lang w:val="en-NL"/>
        </w:rPr>
        <w:t>hieronder</w:t>
      </w:r>
      <w:proofErr w:type="spellEnd"/>
      <w:r w:rsidR="00C00329">
        <w:rPr>
          <w:lang w:val="en-NL"/>
        </w:rPr>
        <w:t xml:space="preserve"> </w:t>
      </w:r>
      <w:proofErr w:type="spellStart"/>
      <w:r w:rsidR="00C00329">
        <w:rPr>
          <w:lang w:val="en-NL"/>
        </w:rPr>
        <w:t>verklaring</w:t>
      </w:r>
      <w:proofErr w:type="spellEnd"/>
      <w:r w:rsidR="00C00329">
        <w:rPr>
          <w:lang w:val="en-NL"/>
        </w:rPr>
        <w:t>]</w:t>
      </w:r>
      <w:r>
        <w:rPr>
          <w:lang w:val="en-NL"/>
        </w:rPr>
        <w:t>:</w:t>
      </w:r>
    </w:p>
    <w:p w14:paraId="71AD6AB0" w14:textId="33B66A26" w:rsidR="009178FD" w:rsidRDefault="009178FD" w:rsidP="00C55289">
      <w:pPr>
        <w:rPr>
          <w:lang w:val="en-NL"/>
        </w:rPr>
      </w:pPr>
      <w:proofErr w:type="gramStart"/>
      <w:r w:rsidRPr="0021394E">
        <w:rPr>
          <w:lang w:val="nl-NL"/>
        </w:rPr>
        <w:t>afhankelijke</w:t>
      </w:r>
      <w:proofErr w:type="gramEnd"/>
      <w:r w:rsidRPr="0021394E">
        <w:rPr>
          <w:lang w:val="nl-NL"/>
        </w:rPr>
        <w:t xml:space="preserve"> variabele is nu </w:t>
      </w:r>
      <w:proofErr w:type="spellStart"/>
      <w:r w:rsidRPr="0021394E">
        <w:rPr>
          <w:lang w:val="nl-NL"/>
        </w:rPr>
        <w:t>qoq_cum_lead</w:t>
      </w:r>
      <w:proofErr w:type="spellEnd"/>
      <w:r w:rsidRPr="0021394E">
        <w:rPr>
          <w:lang w:val="nl-NL"/>
        </w:rPr>
        <w:t xml:space="preserve"> = 100·(</w:t>
      </w:r>
      <w:proofErr w:type="spellStart"/>
      <w:r w:rsidRPr="0021394E">
        <w:rPr>
          <w:lang w:val="nl-NL"/>
        </w:rPr>
        <w:t>ln</w:t>
      </w:r>
      <w:proofErr w:type="spellEnd"/>
      <w:r w:rsidRPr="0021394E">
        <w:rPr>
          <w:lang w:val="nl-NL"/>
        </w:rPr>
        <w:t>(bbp[</w:t>
      </w:r>
      <w:proofErr w:type="spellStart"/>
      <w:r w:rsidRPr="0021394E">
        <w:rPr>
          <w:lang w:val="nl-NL"/>
        </w:rPr>
        <w:t>t+h</w:t>
      </w:r>
      <w:proofErr w:type="spellEnd"/>
      <w:r w:rsidRPr="0021394E">
        <w:rPr>
          <w:lang w:val="nl-NL"/>
        </w:rPr>
        <w:t xml:space="preserve">]) − </w:t>
      </w:r>
      <w:proofErr w:type="spellStart"/>
      <w:r w:rsidRPr="0021394E">
        <w:rPr>
          <w:lang w:val="nl-NL"/>
        </w:rPr>
        <w:t>ln</w:t>
      </w:r>
      <w:proofErr w:type="spellEnd"/>
      <w:r w:rsidRPr="0021394E">
        <w:rPr>
          <w:lang w:val="nl-NL"/>
        </w:rPr>
        <w:t xml:space="preserve">(bbp[t-1])) — wiskundig exact de </w:t>
      </w:r>
      <w:r w:rsidRPr="0021394E">
        <w:rPr>
          <w:b/>
          <w:bCs/>
          <w:lang w:val="nl-NL"/>
        </w:rPr>
        <w:t>cumulatieve som</w:t>
      </w:r>
      <w:r w:rsidRPr="0021394E">
        <w:rPr>
          <w:lang w:val="nl-NL"/>
        </w:rPr>
        <w:t xml:space="preserve"> van de individuele kwartaal-op-kwartaal-groeivoeten van t tot en met </w:t>
      </w:r>
      <w:proofErr w:type="spellStart"/>
      <w:r w:rsidRPr="0021394E">
        <w:rPr>
          <w:lang w:val="nl-NL"/>
        </w:rPr>
        <w:t>t+h</w:t>
      </w:r>
      <w:proofErr w:type="spellEnd"/>
      <w:r w:rsidRPr="0021394E">
        <w:rPr>
          <w:lang w:val="nl-NL"/>
        </w:rPr>
        <w:t xml:space="preserve">. Eén enkele regressie met deze specificatie voldoet daarmee automatisch aan beide eisen: de onderliggende grootheid is </w:t>
      </w:r>
      <w:proofErr w:type="spellStart"/>
      <w:r w:rsidRPr="0021394E">
        <w:rPr>
          <w:lang w:val="nl-NL"/>
        </w:rPr>
        <w:t>KoK</w:t>
      </w:r>
      <w:proofErr w:type="spellEnd"/>
      <w:r w:rsidRPr="0021394E">
        <w:rPr>
          <w:lang w:val="nl-NL"/>
        </w:rPr>
        <w:t>-groei, én de IRF toont het cumulatieve effect</w:t>
      </w:r>
      <w:r>
        <w:rPr>
          <w:lang w:val="en-NL"/>
        </w:rPr>
        <w:t xml:space="preserve"> </w:t>
      </w:r>
    </w:p>
    <w:p w14:paraId="28943F74" w14:textId="0541D8F3" w:rsidR="00DF3E2B" w:rsidRPr="00DF3E2B" w:rsidRDefault="00DF3E2B" w:rsidP="00DF3E2B">
      <w:pPr>
        <w:rPr>
          <w:lang w:val="en-NL"/>
        </w:rPr>
      </w:pPr>
      <w:r w:rsidRPr="00643795">
        <w:rPr>
          <w:color w:val="FF0000"/>
          <w:lang w:val="en-NL"/>
        </w:rPr>
        <w:lastRenderedPageBreak/>
        <w:t xml:space="preserve">Dit is </w:t>
      </w:r>
      <w:proofErr w:type="spellStart"/>
      <w:r w:rsidRPr="00643795">
        <w:rPr>
          <w:color w:val="FF0000"/>
          <w:lang w:val="en-NL"/>
        </w:rPr>
        <w:t>inhoudelijk</w:t>
      </w:r>
      <w:proofErr w:type="spellEnd"/>
      <w:r w:rsidRPr="00643795">
        <w:rPr>
          <w:color w:val="FF0000"/>
          <w:lang w:val="en-NL"/>
        </w:rPr>
        <w:t xml:space="preserve"> </w:t>
      </w:r>
      <w:proofErr w:type="spellStart"/>
      <w:r w:rsidRPr="00643795">
        <w:rPr>
          <w:color w:val="FF0000"/>
          <w:lang w:val="en-NL"/>
        </w:rPr>
        <w:t>een</w:t>
      </w:r>
      <w:proofErr w:type="spellEnd"/>
      <w:r w:rsidRPr="00643795">
        <w:rPr>
          <w:color w:val="FF0000"/>
          <w:lang w:val="en-NL"/>
        </w:rPr>
        <w:t xml:space="preserve"> level deviation van BBP, maar je </w:t>
      </w:r>
      <w:proofErr w:type="spellStart"/>
      <w:r w:rsidRPr="00643795">
        <w:rPr>
          <w:color w:val="FF0000"/>
          <w:lang w:val="en-NL"/>
        </w:rPr>
        <w:t>kunt</w:t>
      </w:r>
      <w:proofErr w:type="spellEnd"/>
      <w:r w:rsidRPr="00643795">
        <w:rPr>
          <w:color w:val="FF0000"/>
          <w:lang w:val="en-NL"/>
        </w:rPr>
        <w:t xml:space="preserve"> hem </w:t>
      </w:r>
      <w:proofErr w:type="spellStart"/>
      <w:r w:rsidRPr="00643795">
        <w:rPr>
          <w:color w:val="FF0000"/>
          <w:lang w:val="en-NL"/>
        </w:rPr>
        <w:t>ook</w:t>
      </w:r>
      <w:proofErr w:type="spellEnd"/>
      <w:r w:rsidRPr="00643795">
        <w:rPr>
          <w:color w:val="FF0000"/>
          <w:lang w:val="en-NL"/>
        </w:rPr>
        <w:t xml:space="preserve"> </w:t>
      </w:r>
      <w:proofErr w:type="spellStart"/>
      <w:r w:rsidRPr="00643795">
        <w:rPr>
          <w:color w:val="FF0000"/>
          <w:lang w:val="en-NL"/>
        </w:rPr>
        <w:t>interpreteren</w:t>
      </w:r>
      <w:proofErr w:type="spellEnd"/>
      <w:r w:rsidRPr="00643795">
        <w:rPr>
          <w:color w:val="FF0000"/>
          <w:lang w:val="en-NL"/>
        </w:rPr>
        <w:t xml:space="preserve"> </w:t>
      </w:r>
      <w:proofErr w:type="spellStart"/>
      <w:r w:rsidRPr="00643795">
        <w:rPr>
          <w:color w:val="FF0000"/>
          <w:lang w:val="en-NL"/>
        </w:rPr>
        <w:t>als</w:t>
      </w:r>
      <w:proofErr w:type="spellEnd"/>
      <w:r w:rsidRPr="00643795">
        <w:rPr>
          <w:color w:val="FF0000"/>
          <w:lang w:val="en-NL"/>
        </w:rPr>
        <w:t xml:space="preserve"> </w:t>
      </w:r>
      <w:proofErr w:type="spellStart"/>
      <w:r w:rsidRPr="00643795">
        <w:rPr>
          <w:color w:val="FF0000"/>
          <w:lang w:val="en-NL"/>
        </w:rPr>
        <w:t>een</w:t>
      </w:r>
      <w:proofErr w:type="spellEnd"/>
      <w:r w:rsidRPr="00643795">
        <w:rPr>
          <w:color w:val="FF0000"/>
          <w:lang w:val="en-NL"/>
        </w:rPr>
        <w:t xml:space="preserve"> </w:t>
      </w:r>
      <w:proofErr w:type="spellStart"/>
      <w:r w:rsidRPr="00643795">
        <w:rPr>
          <w:color w:val="FF0000"/>
          <w:lang w:val="en-NL"/>
        </w:rPr>
        <w:t>cumulatieve</w:t>
      </w:r>
      <w:proofErr w:type="spellEnd"/>
      <w:r w:rsidRPr="00643795">
        <w:rPr>
          <w:color w:val="FF0000"/>
          <w:lang w:val="en-NL"/>
        </w:rPr>
        <w:t xml:space="preserve"> BBP-</w:t>
      </w:r>
      <w:proofErr w:type="spellStart"/>
      <w:r w:rsidRPr="00643795">
        <w:rPr>
          <w:color w:val="FF0000"/>
          <w:lang w:val="en-NL"/>
        </w:rPr>
        <w:t>groeiresponse</w:t>
      </w:r>
      <w:proofErr w:type="spellEnd"/>
      <w:r w:rsidRPr="00643795">
        <w:rPr>
          <w:color w:val="FF0000"/>
          <w:lang w:val="en-NL"/>
        </w:rPr>
        <w:t xml:space="preserve"> ten </w:t>
      </w:r>
      <w:proofErr w:type="spellStart"/>
      <w:r w:rsidRPr="00643795">
        <w:rPr>
          <w:color w:val="FF0000"/>
          <w:lang w:val="en-NL"/>
        </w:rPr>
        <w:t>opzichte</w:t>
      </w:r>
      <w:proofErr w:type="spellEnd"/>
      <w:r w:rsidRPr="00643795">
        <w:rPr>
          <w:color w:val="FF0000"/>
          <w:lang w:val="en-NL"/>
        </w:rPr>
        <w:t xml:space="preserve"> van </w:t>
      </w:r>
      <m:oMath>
        <m:r>
          <w:rPr>
            <w:rFonts w:ascii="Cambria Math" w:hAnsi="Cambria Math"/>
            <w:color w:val="FF0000"/>
            <w:lang w:val="en-NL"/>
          </w:rPr>
          <m:t>t-1</m:t>
        </m:r>
      </m:oMath>
      <w:r w:rsidRPr="00DF3E2B">
        <w:rPr>
          <w:lang w:val="en-NL"/>
        </w:rPr>
        <w:t>. Die twee beschrijvingen zijn hier eigenlijk twee kanten van dezelfde grootheid.</w:t>
      </w:r>
    </w:p>
    <w:p w14:paraId="5A531C48" w14:textId="77777777" w:rsidR="00DF3E2B" w:rsidRPr="00DF3E2B" w:rsidRDefault="00DF3E2B" w:rsidP="00DF3E2B">
      <w:pPr>
        <w:rPr>
          <w:lang w:val="en-NL"/>
        </w:rPr>
      </w:pPr>
      <w:r w:rsidRPr="00DF3E2B">
        <w:rPr>
          <w:lang w:val="en-NL"/>
        </w:rPr>
        <w:t xml:space="preserve">Je </w:t>
      </w:r>
      <w:proofErr w:type="spellStart"/>
      <w:r w:rsidRPr="00DF3E2B">
        <w:rPr>
          <w:lang w:val="en-NL"/>
        </w:rPr>
        <w:t>hebt</w:t>
      </w:r>
      <w:proofErr w:type="spellEnd"/>
      <w:r w:rsidRPr="00DF3E2B">
        <w:rPr>
          <w:lang w:val="en-NL"/>
        </w:rPr>
        <w:t>:</w:t>
      </w:r>
    </w:p>
    <w:p w14:paraId="4170D983" w14:textId="20327346" w:rsidR="00DF3E2B" w:rsidRPr="00DF3E2B" w:rsidRDefault="00000000" w:rsidP="00DF3E2B">
      <w:pPr>
        <w:rPr>
          <w:lang w:val="en-NL"/>
        </w:rPr>
      </w:pPr>
      <m:oMathPara>
        <m:oMath>
          <m:sSub>
            <m:sSubPr>
              <m:ctrlPr>
                <w:rPr>
                  <w:rFonts w:ascii="Cambria Math" w:hAnsi="Cambria Math"/>
                  <w:lang w:val="en-NL"/>
                </w:rPr>
              </m:ctrlPr>
            </m:sSubPr>
            <m:e>
              <m:r>
                <w:rPr>
                  <w:rFonts w:ascii="Cambria Math" w:hAnsi="Cambria Math"/>
                  <w:lang w:val="en-NL"/>
                </w:rPr>
                <m:t>y</m:t>
              </m:r>
            </m:e>
            <m:sub>
              <m:r>
                <w:rPr>
                  <w:rFonts w:ascii="Cambria Math" w:hAnsi="Cambria Math"/>
                  <w:lang w:val="en-NL"/>
                </w:rPr>
                <m:t>t</m:t>
              </m:r>
              <m:r>
                <w:rPr>
                  <w:rFonts w:ascii="Cambria Math" w:hAnsi="Cambria Math"/>
                  <w:lang w:val="en-NL"/>
                </w:rPr>
                <m:t>,h</m:t>
              </m:r>
            </m:sub>
          </m:sSub>
          <m:r>
            <w:rPr>
              <w:rFonts w:ascii="Cambria Math" w:hAnsi="Cambria Math"/>
              <w:lang w:val="en-NL"/>
            </w:rPr>
            <m:t>=100</m:t>
          </m:r>
          <m:d>
            <m:dPr>
              <m:begChr m:val="["/>
              <m:endChr m:val="]"/>
              <m:ctrlPr>
                <w:rPr>
                  <w:rFonts w:ascii="Cambria Math" w:hAnsi="Cambria Math"/>
                  <w:lang w:val="en-NL"/>
                </w:rPr>
              </m:ctrlPr>
            </m:dPr>
            <m:e>
              <m:r>
                <m:rPr>
                  <m:sty m:val="p"/>
                </m:rPr>
                <w:rPr>
                  <w:rFonts w:ascii="Cambria Math" w:hAnsi="Cambria Math"/>
                  <w:lang w:val="en-NL"/>
                </w:rPr>
                <m:t>ln</m:t>
              </m:r>
              <m:r>
                <w:rPr>
                  <w:rFonts w:ascii="Cambria Math" w:hAnsi="Cambria Math"/>
                  <w:lang w:val="en-NL"/>
                </w:rPr>
                <m:t>⁡</m:t>
              </m:r>
              <m:r>
                <w:rPr>
                  <w:rFonts w:ascii="Cambria Math" w:hAnsi="Cambria Math"/>
                  <w:lang w:val="en-NL"/>
                </w:rPr>
                <m:t>(</m:t>
              </m:r>
              <m:r>
                <w:rPr>
                  <w:rFonts w:ascii="Cambria Math" w:hAnsi="Cambria Math"/>
                  <w:lang w:val="en-NL"/>
                </w:rPr>
                <m:t>BB</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m:t>
                  </m:r>
                  <m:r>
                    <w:rPr>
                      <w:rFonts w:ascii="Cambria Math" w:hAnsi="Cambria Math"/>
                      <w:lang w:val="en-NL"/>
                    </w:rPr>
                    <m:t>+h</m:t>
                  </m:r>
                </m:sub>
              </m:sSub>
              <m:r>
                <w:rPr>
                  <w:rFonts w:ascii="Cambria Math" w:hAnsi="Cambria Math"/>
                  <w:lang w:val="en-NL"/>
                </w:rPr>
                <m:t>)-</m:t>
              </m:r>
              <m:r>
                <m:rPr>
                  <m:sty m:val="p"/>
                </m:rPr>
                <w:rPr>
                  <w:rFonts w:ascii="Cambria Math" w:hAnsi="Cambria Math"/>
                  <w:lang w:val="en-NL"/>
                </w:rPr>
                <m:t>ln</m:t>
              </m:r>
              <m:r>
                <w:rPr>
                  <w:rFonts w:ascii="Cambria Math" w:hAnsi="Cambria Math"/>
                  <w:lang w:val="en-NL"/>
                </w:rPr>
                <m:t>⁡</m:t>
              </m:r>
              <m:r>
                <w:rPr>
                  <w:rFonts w:ascii="Cambria Math" w:hAnsi="Cambria Math"/>
                  <w:lang w:val="en-NL"/>
                </w:rPr>
                <m:t>(</m:t>
              </m:r>
              <m:r>
                <w:rPr>
                  <w:rFonts w:ascii="Cambria Math" w:hAnsi="Cambria Math"/>
                  <w:lang w:val="en-NL"/>
                </w:rPr>
                <m:t>BB</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m:t>
                  </m:r>
                  <m:r>
                    <w:rPr>
                      <w:rFonts w:ascii="Cambria Math" w:hAnsi="Cambria Math"/>
                      <w:lang w:val="en-NL"/>
                    </w:rPr>
                    <m:t>-</m:t>
                  </m:r>
                  <m:r>
                    <w:rPr>
                      <w:rFonts w:ascii="Cambria Math" w:hAnsi="Cambria Math"/>
                      <w:lang w:val="en-NL"/>
                    </w:rPr>
                    <m:t>1</m:t>
                  </m:r>
                </m:sub>
              </m:sSub>
              <m:r>
                <w:rPr>
                  <w:rFonts w:ascii="Cambria Math" w:hAnsi="Cambria Math"/>
                  <w:lang w:val="en-NL"/>
                </w:rPr>
                <m:t>)</m:t>
              </m:r>
            </m:e>
          </m:d>
          <m:r>
            <m:rPr>
              <m:sty m:val="p"/>
            </m:rPr>
            <w:rPr>
              <w:rFonts w:ascii="Cambria Math" w:hAnsi="Cambria Math"/>
              <w:lang w:val="en-NL"/>
            </w:rPr>
            <m:t>.</m:t>
          </m:r>
        </m:oMath>
      </m:oMathPara>
    </w:p>
    <w:p w14:paraId="21554AE3" w14:textId="77777777" w:rsidR="00DF3E2B" w:rsidRPr="00DF3E2B" w:rsidRDefault="00DF3E2B" w:rsidP="00DF3E2B">
      <w:pPr>
        <w:rPr>
          <w:lang w:val="en-NL"/>
        </w:rPr>
      </w:pPr>
      <w:proofErr w:type="spellStart"/>
      <w:r w:rsidRPr="00DF3E2B">
        <w:rPr>
          <w:lang w:val="en-NL"/>
        </w:rPr>
        <w:t>Omdat</w:t>
      </w:r>
      <w:proofErr w:type="spellEnd"/>
    </w:p>
    <w:p w14:paraId="6026A734" w14:textId="5D9F3E4A" w:rsidR="00DF3E2B" w:rsidRPr="00DF3E2B" w:rsidRDefault="00DF3E2B" w:rsidP="00DF3E2B">
      <w:pPr>
        <w:rPr>
          <w:lang w:val="en-NL"/>
        </w:rPr>
      </w:pPr>
      <m:oMathPara>
        <m:oMath>
          <m:r>
            <m:rPr>
              <m:sty m:val="p"/>
            </m:rPr>
            <w:rPr>
              <w:rFonts w:ascii="Cambria Math" w:hAnsi="Cambria Math"/>
              <w:lang w:val="en-NL"/>
            </w:rPr>
            <m:t>ln</m:t>
          </m:r>
          <m:r>
            <w:rPr>
              <w:rFonts w:ascii="Cambria Math" w:hAnsi="Cambria Math"/>
              <w:lang w:val="en-NL"/>
            </w:rPr>
            <m:t>⁡(BB</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t+h</m:t>
              </m:r>
            </m:sub>
          </m:sSub>
          <m:r>
            <w:rPr>
              <w:rFonts w:ascii="Cambria Math" w:hAnsi="Cambria Math"/>
              <w:lang w:val="en-NL"/>
            </w:rPr>
            <m:t>)-</m:t>
          </m:r>
          <m:r>
            <m:rPr>
              <m:sty m:val="p"/>
            </m:rPr>
            <w:rPr>
              <w:rFonts w:ascii="Cambria Math" w:hAnsi="Cambria Math"/>
              <w:lang w:val="en-NL"/>
            </w:rPr>
            <m:t>ln</m:t>
          </m:r>
          <m:r>
            <w:rPr>
              <w:rFonts w:ascii="Cambria Math" w:hAnsi="Cambria Math"/>
              <w:lang w:val="en-NL"/>
            </w:rPr>
            <m:t>⁡(BB</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t-1</m:t>
              </m:r>
            </m:sub>
          </m:sSub>
          <m:r>
            <w:rPr>
              <w:rFonts w:ascii="Cambria Math" w:hAnsi="Cambria Math"/>
              <w:lang w:val="en-NL"/>
            </w:rPr>
            <m:t>)≈</m:t>
          </m:r>
          <m:f>
            <m:fPr>
              <m:ctrlPr>
                <w:rPr>
                  <w:rFonts w:ascii="Cambria Math" w:hAnsi="Cambria Math"/>
                  <w:lang w:val="en-NL"/>
                </w:rPr>
              </m:ctrlPr>
            </m:fPr>
            <m:num>
              <m:r>
                <w:rPr>
                  <w:rFonts w:ascii="Cambria Math" w:hAnsi="Cambria Math"/>
                  <w:lang w:val="en-NL"/>
                </w:rPr>
                <m:t>BB</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t+h</m:t>
                  </m:r>
                </m:sub>
              </m:sSub>
              <m:r>
                <w:rPr>
                  <w:rFonts w:ascii="Cambria Math" w:hAnsi="Cambria Math"/>
                  <w:lang w:val="en-NL"/>
                </w:rPr>
                <m:t>-BB</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t-1</m:t>
                  </m:r>
                </m:sub>
              </m:sSub>
            </m:num>
            <m:den>
              <m:r>
                <w:rPr>
                  <w:rFonts w:ascii="Cambria Math" w:hAnsi="Cambria Math"/>
                  <w:lang w:val="en-NL"/>
                </w:rPr>
                <m:t>BB</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t-1</m:t>
                  </m:r>
                </m:sub>
              </m:sSub>
            </m:den>
          </m:f>
          <m:r>
            <w:rPr>
              <w:rFonts w:ascii="Cambria Math" w:hAnsi="Cambria Math"/>
              <w:lang w:val="en-NL"/>
            </w:rPr>
            <m:t>,</m:t>
          </m:r>
        </m:oMath>
      </m:oMathPara>
    </w:p>
    <w:p w14:paraId="45E94D55" w14:textId="13EC3DAA" w:rsidR="00DF3E2B" w:rsidRPr="00DF3E2B" w:rsidRDefault="00DF3E2B" w:rsidP="00DF3E2B">
      <w:pPr>
        <w:rPr>
          <w:lang w:val="en-NL"/>
        </w:rPr>
      </w:pPr>
      <w:r w:rsidRPr="00DF3E2B">
        <w:rPr>
          <w:lang w:val="en-NL"/>
        </w:rPr>
        <w:t xml:space="preserve">meet </w:t>
      </w:r>
      <w:proofErr w:type="spellStart"/>
      <w:r w:rsidRPr="00DF3E2B">
        <w:rPr>
          <w:lang w:val="en-NL"/>
        </w:rPr>
        <w:t>dit</w:t>
      </w:r>
      <w:proofErr w:type="spellEnd"/>
      <w:r w:rsidRPr="00DF3E2B">
        <w:rPr>
          <w:lang w:val="en-NL"/>
        </w:rPr>
        <w:t xml:space="preserve"> </w:t>
      </w:r>
      <w:proofErr w:type="spellStart"/>
      <w:r w:rsidRPr="00DF3E2B">
        <w:rPr>
          <w:lang w:val="en-NL"/>
        </w:rPr>
        <w:t>ongeveer</w:t>
      </w:r>
      <w:proofErr w:type="spellEnd"/>
      <w:r w:rsidRPr="00DF3E2B">
        <w:rPr>
          <w:lang w:val="en-NL"/>
        </w:rPr>
        <w:t xml:space="preserve"> de </w:t>
      </w:r>
      <w:proofErr w:type="spellStart"/>
      <w:r w:rsidRPr="00DF3E2B">
        <w:rPr>
          <w:b/>
          <w:bCs/>
          <w:lang w:val="en-NL"/>
        </w:rPr>
        <w:t>procentuele</w:t>
      </w:r>
      <w:proofErr w:type="spellEnd"/>
      <w:r w:rsidRPr="00DF3E2B">
        <w:rPr>
          <w:b/>
          <w:bCs/>
          <w:lang w:val="en-NL"/>
        </w:rPr>
        <w:t xml:space="preserve"> </w:t>
      </w:r>
      <w:proofErr w:type="spellStart"/>
      <w:r w:rsidRPr="00DF3E2B">
        <w:rPr>
          <w:b/>
          <w:bCs/>
          <w:lang w:val="en-NL"/>
        </w:rPr>
        <w:t>verandering</w:t>
      </w:r>
      <w:proofErr w:type="spellEnd"/>
      <w:r w:rsidRPr="00DF3E2B">
        <w:rPr>
          <w:b/>
          <w:bCs/>
          <w:lang w:val="en-NL"/>
        </w:rPr>
        <w:t xml:space="preserve"> van het BBP </w:t>
      </w:r>
      <w:proofErr w:type="spellStart"/>
      <w:r w:rsidRPr="00DF3E2B">
        <w:rPr>
          <w:b/>
          <w:bCs/>
          <w:lang w:val="en-NL"/>
        </w:rPr>
        <w:t>tussen</w:t>
      </w:r>
      <w:proofErr w:type="spellEnd"/>
      <w:r w:rsidRPr="00DF3E2B">
        <w:rPr>
          <w:b/>
          <w:bCs/>
          <w:lang w:val="en-NL"/>
        </w:rPr>
        <w:t xml:space="preserve"> </w:t>
      </w:r>
      <m:oMath>
        <m:r>
          <w:rPr>
            <w:rFonts w:ascii="Cambria Math" w:hAnsi="Cambria Math"/>
            <w:lang w:val="en-NL"/>
          </w:rPr>
          <m:t>t-1</m:t>
        </m:r>
      </m:oMath>
      <w:r w:rsidRPr="00DF3E2B">
        <w:rPr>
          <w:b/>
          <w:bCs/>
          <w:lang w:val="en-NL"/>
        </w:rPr>
        <w:t xml:space="preserve">en </w:t>
      </w:r>
      <m:oMath>
        <m:r>
          <w:rPr>
            <w:rFonts w:ascii="Cambria Math" w:hAnsi="Cambria Math"/>
            <w:lang w:val="en-NL"/>
          </w:rPr>
          <m:t>t+h</m:t>
        </m:r>
      </m:oMath>
      <w:r w:rsidRPr="00DF3E2B">
        <w:rPr>
          <w:lang w:val="en-NL"/>
        </w:rPr>
        <w:t>.</w:t>
      </w:r>
    </w:p>
    <w:p w14:paraId="22488EBF" w14:textId="77777777" w:rsidR="00DF3E2B" w:rsidRPr="00DF3E2B" w:rsidRDefault="00DF3E2B" w:rsidP="00DF3E2B">
      <w:pPr>
        <w:rPr>
          <w:b/>
          <w:bCs/>
          <w:lang w:val="en-NL"/>
        </w:rPr>
      </w:pPr>
      <w:r w:rsidRPr="00DF3E2B">
        <w:rPr>
          <w:b/>
          <w:bCs/>
          <w:lang w:val="en-NL"/>
        </w:rPr>
        <w:t xml:space="preserve">Maar </w:t>
      </w:r>
      <w:proofErr w:type="gramStart"/>
      <w:r w:rsidRPr="00DF3E2B">
        <w:rPr>
          <w:b/>
          <w:bCs/>
          <w:lang w:val="en-NL"/>
        </w:rPr>
        <w:t>wat</w:t>
      </w:r>
      <w:proofErr w:type="gramEnd"/>
      <w:r w:rsidRPr="00DF3E2B">
        <w:rPr>
          <w:b/>
          <w:bCs/>
          <w:lang w:val="en-NL"/>
        </w:rPr>
        <w:t xml:space="preserve"> meet de IRF </w:t>
      </w:r>
      <w:proofErr w:type="spellStart"/>
      <w:r w:rsidRPr="00DF3E2B">
        <w:rPr>
          <w:b/>
          <w:bCs/>
          <w:lang w:val="en-NL"/>
        </w:rPr>
        <w:t>precies</w:t>
      </w:r>
      <w:proofErr w:type="spellEnd"/>
      <w:r w:rsidRPr="00DF3E2B">
        <w:rPr>
          <w:b/>
          <w:bCs/>
          <w:lang w:val="en-NL"/>
        </w:rPr>
        <w:t>?</w:t>
      </w:r>
    </w:p>
    <w:p w14:paraId="5498F932" w14:textId="77777777" w:rsidR="00DF3E2B" w:rsidRPr="00DF3E2B" w:rsidRDefault="00DF3E2B" w:rsidP="00DF3E2B">
      <w:pPr>
        <w:rPr>
          <w:lang w:val="en-NL"/>
        </w:rPr>
      </w:pPr>
      <w:r w:rsidRPr="00DF3E2B">
        <w:rPr>
          <w:lang w:val="en-NL"/>
        </w:rPr>
        <w:t xml:space="preserve">Dit is het </w:t>
      </w:r>
      <w:proofErr w:type="spellStart"/>
      <w:r w:rsidRPr="00DF3E2B">
        <w:rPr>
          <w:lang w:val="en-NL"/>
        </w:rPr>
        <w:t>belangrijke</w:t>
      </w:r>
      <w:proofErr w:type="spellEnd"/>
      <w:r w:rsidRPr="00DF3E2B">
        <w:rPr>
          <w:lang w:val="en-NL"/>
        </w:rPr>
        <w:t xml:space="preserve"> </w:t>
      </w:r>
      <w:proofErr w:type="spellStart"/>
      <w:r w:rsidRPr="00DF3E2B">
        <w:rPr>
          <w:lang w:val="en-NL"/>
        </w:rPr>
        <w:t>onderscheid</w:t>
      </w:r>
      <w:proofErr w:type="spellEnd"/>
      <w:r w:rsidRPr="00DF3E2B">
        <w:rPr>
          <w:lang w:val="en-NL"/>
        </w:rPr>
        <w:t>:</w:t>
      </w:r>
    </w:p>
    <w:p w14:paraId="0B9CDBC4" w14:textId="77777777" w:rsidR="00DF3E2B" w:rsidRPr="00DF3E2B" w:rsidRDefault="00DF3E2B" w:rsidP="00DF3E2B">
      <w:pPr>
        <w:rPr>
          <w:lang w:val="en-NL"/>
        </w:rPr>
      </w:pPr>
      <w:r w:rsidRPr="00DF3E2B">
        <w:rPr>
          <w:lang w:val="en-NL"/>
        </w:rPr>
        <w:t xml:space="preserve">Je </w:t>
      </w:r>
      <w:proofErr w:type="spellStart"/>
      <w:r w:rsidRPr="00DF3E2B">
        <w:rPr>
          <w:lang w:val="en-NL"/>
        </w:rPr>
        <w:t>regressie</w:t>
      </w:r>
      <w:proofErr w:type="spellEnd"/>
      <w:r w:rsidRPr="00DF3E2B">
        <w:rPr>
          <w:lang w:val="en-NL"/>
        </w:rPr>
        <w:t xml:space="preserve"> </w:t>
      </w:r>
      <w:proofErr w:type="spellStart"/>
      <w:r w:rsidRPr="00DF3E2B">
        <w:rPr>
          <w:lang w:val="en-NL"/>
        </w:rPr>
        <w:t>schat</w:t>
      </w:r>
      <w:proofErr w:type="spellEnd"/>
      <w:r w:rsidRPr="00DF3E2B">
        <w:rPr>
          <w:lang w:val="en-NL"/>
        </w:rPr>
        <w:t xml:space="preserve"> </w:t>
      </w:r>
      <w:proofErr w:type="spellStart"/>
      <w:r w:rsidRPr="00DF3E2B">
        <w:rPr>
          <w:lang w:val="en-NL"/>
        </w:rPr>
        <w:t>bijvoorbeeld</w:t>
      </w:r>
      <w:proofErr w:type="spellEnd"/>
    </w:p>
    <w:p w14:paraId="1BA7B78F" w14:textId="2F2A9D81" w:rsidR="00DF3E2B" w:rsidRPr="00DF3E2B" w:rsidRDefault="00000000" w:rsidP="00DF3E2B">
      <w:pPr>
        <w:rPr>
          <w:lang w:val="en-NL"/>
        </w:rPr>
      </w:pPr>
      <m:oMathPara>
        <m:oMath>
          <m:sSub>
            <m:sSubPr>
              <m:ctrlPr>
                <w:rPr>
                  <w:rFonts w:ascii="Cambria Math" w:hAnsi="Cambria Math"/>
                  <w:lang w:val="en-NL"/>
                </w:rPr>
              </m:ctrlPr>
            </m:sSubPr>
            <m:e>
              <m:r>
                <w:rPr>
                  <w:rFonts w:ascii="Cambria Math" w:hAnsi="Cambria Math"/>
                  <w:lang w:val="en-NL"/>
                </w:rPr>
                <m:t>y</m:t>
              </m:r>
            </m:e>
            <m:sub>
              <m:r>
                <w:rPr>
                  <w:rFonts w:ascii="Cambria Math" w:hAnsi="Cambria Math"/>
                  <w:lang w:val="en-NL"/>
                </w:rPr>
                <m:t>t</m:t>
              </m:r>
              <m:r>
                <w:rPr>
                  <w:rFonts w:ascii="Cambria Math" w:hAnsi="Cambria Math"/>
                  <w:lang w:val="en-NL"/>
                </w:rPr>
                <m:t>,h</m:t>
              </m:r>
            </m:sub>
          </m:sSub>
          <m:r>
            <w:rPr>
              <w:rFonts w:ascii="Cambria Math" w:hAnsi="Cambria Math"/>
              <w:lang w:val="en-NL"/>
            </w:rPr>
            <m:t>=</m:t>
          </m:r>
          <m:sSub>
            <m:sSubPr>
              <m:ctrlPr>
                <w:rPr>
                  <w:rFonts w:ascii="Cambria Math" w:hAnsi="Cambria Math"/>
                  <w:lang w:val="en-NL"/>
                </w:rPr>
              </m:ctrlPr>
            </m:sSubPr>
            <m:e>
              <m:r>
                <w:rPr>
                  <w:rFonts w:ascii="Cambria Math" w:hAnsi="Cambria Math"/>
                  <w:lang w:val="en-NL"/>
                </w:rPr>
                <m:t>α</m:t>
              </m:r>
            </m:e>
            <m:sub>
              <m:r>
                <w:rPr>
                  <w:rFonts w:ascii="Cambria Math" w:hAnsi="Cambria Math"/>
                  <w:lang w:val="en-NL"/>
                </w:rPr>
                <m:t>h</m:t>
              </m:r>
            </m:sub>
          </m:sSub>
          <m:r>
            <w:rPr>
              <w:rFonts w:ascii="Cambria Math" w:hAnsi="Cambria Math"/>
              <w:lang w:val="en-NL"/>
            </w:rPr>
            <m:t>+</m:t>
          </m:r>
          <m:sSub>
            <m:sSubPr>
              <m:ctrlPr>
                <w:rPr>
                  <w:rFonts w:ascii="Cambria Math" w:hAnsi="Cambria Math"/>
                  <w:lang w:val="en-NL"/>
                </w:rPr>
              </m:ctrlPr>
            </m:sSubPr>
            <m:e>
              <m:r>
                <w:rPr>
                  <w:rFonts w:ascii="Cambria Math" w:hAnsi="Cambria Math"/>
                  <w:lang w:val="en-NL"/>
                </w:rPr>
                <m:t>β</m:t>
              </m:r>
            </m:e>
            <m:sub>
              <m:r>
                <w:rPr>
                  <w:rFonts w:ascii="Cambria Math" w:hAnsi="Cambria Math"/>
                  <w:lang w:val="en-NL"/>
                </w:rPr>
                <m:t>h</m:t>
              </m:r>
            </m:sub>
          </m:sSub>
          <m:r>
            <w:rPr>
              <w:rFonts w:ascii="Cambria Math" w:hAnsi="Cambria Math"/>
              <w:lang w:val="en-NL"/>
            </w:rPr>
            <m:t>S</m:t>
          </m:r>
          <m:r>
            <w:rPr>
              <w:rFonts w:ascii="Cambria Math" w:hAnsi="Cambria Math"/>
              <w:lang w:val="en-NL"/>
            </w:rPr>
            <m:t>h</m:t>
          </m:r>
          <m:r>
            <w:rPr>
              <w:rFonts w:ascii="Cambria Math" w:hAnsi="Cambria Math"/>
              <w:lang w:val="en-NL"/>
            </w:rPr>
            <m:t>oc</m:t>
          </m:r>
          <m:sSub>
            <m:sSubPr>
              <m:ctrlPr>
                <w:rPr>
                  <w:rFonts w:ascii="Cambria Math" w:hAnsi="Cambria Math"/>
                  <w:lang w:val="en-NL"/>
                </w:rPr>
              </m:ctrlPr>
            </m:sSubPr>
            <m:e>
              <m:r>
                <w:rPr>
                  <w:rFonts w:ascii="Cambria Math" w:hAnsi="Cambria Math"/>
                  <w:lang w:val="en-NL"/>
                </w:rPr>
                <m:t>k</m:t>
              </m:r>
            </m:e>
            <m:sub>
              <m:r>
                <w:rPr>
                  <w:rFonts w:ascii="Cambria Math" w:hAnsi="Cambria Math"/>
                  <w:lang w:val="en-NL"/>
                </w:rPr>
                <m:t>t</m:t>
              </m:r>
            </m:sub>
          </m:sSub>
          <m:r>
            <w:rPr>
              <w:rFonts w:ascii="Cambria Math" w:hAnsi="Cambria Math"/>
              <w:lang w:val="en-NL"/>
            </w:rPr>
            <m:t>+…</m:t>
          </m:r>
        </m:oMath>
      </m:oMathPara>
    </w:p>
    <w:p w14:paraId="0C39BC20" w14:textId="12141013" w:rsidR="00DF3E2B" w:rsidRPr="00DF3E2B" w:rsidRDefault="00DF3E2B" w:rsidP="00DF3E2B">
      <w:pPr>
        <w:rPr>
          <w:lang w:val="en-NL"/>
        </w:rPr>
      </w:pPr>
      <w:r w:rsidRPr="00DF3E2B">
        <w:rPr>
          <w:lang w:val="en-NL"/>
        </w:rPr>
        <w:t xml:space="preserve">Dan is </w:t>
      </w:r>
      <m:oMath>
        <m:sSub>
          <m:sSubPr>
            <m:ctrlPr>
              <w:rPr>
                <w:rFonts w:ascii="Cambria Math" w:hAnsi="Cambria Math"/>
                <w:lang w:val="en-NL"/>
              </w:rPr>
            </m:ctrlPr>
          </m:sSubPr>
          <m:e>
            <m:r>
              <w:rPr>
                <w:rFonts w:ascii="Cambria Math" w:hAnsi="Cambria Math"/>
                <w:lang w:val="en-NL"/>
              </w:rPr>
              <m:t>β</m:t>
            </m:r>
          </m:e>
          <m:sub>
            <m:r>
              <w:rPr>
                <w:rFonts w:ascii="Cambria Math" w:hAnsi="Cambria Math"/>
                <w:lang w:val="en-NL"/>
              </w:rPr>
              <m:t>h</m:t>
            </m:r>
          </m:sub>
        </m:sSub>
      </m:oMath>
      <w:r w:rsidRPr="00DF3E2B">
        <w:rPr>
          <w:lang w:val="en-NL"/>
        </w:rPr>
        <w:t xml:space="preserve">niet simpelweg de gerealiseerde groei van BBP. Het is de </w:t>
      </w:r>
      <w:proofErr w:type="spellStart"/>
      <w:r w:rsidRPr="00DF3E2B">
        <w:rPr>
          <w:b/>
          <w:bCs/>
          <w:lang w:val="en-NL"/>
        </w:rPr>
        <w:t>verandering</w:t>
      </w:r>
      <w:proofErr w:type="spellEnd"/>
      <w:r w:rsidRPr="00DF3E2B">
        <w:rPr>
          <w:b/>
          <w:bCs/>
          <w:lang w:val="en-NL"/>
        </w:rPr>
        <w:t xml:space="preserve"> in de </w:t>
      </w:r>
      <w:proofErr w:type="spellStart"/>
      <w:r w:rsidRPr="00DF3E2B">
        <w:rPr>
          <w:b/>
          <w:bCs/>
          <w:lang w:val="en-NL"/>
        </w:rPr>
        <w:t>cumulatieve</w:t>
      </w:r>
      <w:proofErr w:type="spellEnd"/>
      <w:r w:rsidRPr="00DF3E2B">
        <w:rPr>
          <w:b/>
          <w:bCs/>
          <w:lang w:val="en-NL"/>
        </w:rPr>
        <w:t xml:space="preserve"> </w:t>
      </w:r>
      <w:proofErr w:type="spellStart"/>
      <w:r w:rsidRPr="00DF3E2B">
        <w:rPr>
          <w:b/>
          <w:bCs/>
          <w:lang w:val="en-NL"/>
        </w:rPr>
        <w:t>groei</w:t>
      </w:r>
      <w:proofErr w:type="spellEnd"/>
      <w:r w:rsidRPr="00DF3E2B">
        <w:rPr>
          <w:b/>
          <w:bCs/>
          <w:lang w:val="en-NL"/>
        </w:rPr>
        <w:t xml:space="preserve"> van BBP </w:t>
      </w:r>
      <w:proofErr w:type="spellStart"/>
      <w:r w:rsidRPr="00DF3E2B">
        <w:rPr>
          <w:b/>
          <w:bCs/>
          <w:lang w:val="en-NL"/>
        </w:rPr>
        <w:t>als</w:t>
      </w:r>
      <w:proofErr w:type="spellEnd"/>
      <w:r w:rsidRPr="00DF3E2B">
        <w:rPr>
          <w:b/>
          <w:bCs/>
          <w:lang w:val="en-NL"/>
        </w:rPr>
        <w:t xml:space="preserve"> </w:t>
      </w:r>
      <w:proofErr w:type="spellStart"/>
      <w:r w:rsidRPr="00DF3E2B">
        <w:rPr>
          <w:b/>
          <w:bCs/>
          <w:lang w:val="en-NL"/>
        </w:rPr>
        <w:t>gevolg</w:t>
      </w:r>
      <w:proofErr w:type="spellEnd"/>
      <w:r w:rsidRPr="00DF3E2B">
        <w:rPr>
          <w:b/>
          <w:bCs/>
          <w:lang w:val="en-NL"/>
        </w:rPr>
        <w:t xml:space="preserve"> van de shock</w:t>
      </w:r>
      <w:r w:rsidRPr="00DF3E2B">
        <w:rPr>
          <w:lang w:val="en-NL"/>
        </w:rPr>
        <w:t>.</w:t>
      </w:r>
    </w:p>
    <w:p w14:paraId="1DF2BC91" w14:textId="77777777" w:rsidR="00DF3E2B" w:rsidRPr="00DF3E2B" w:rsidRDefault="00DF3E2B" w:rsidP="00DF3E2B">
      <w:pPr>
        <w:rPr>
          <w:lang w:val="en-NL"/>
        </w:rPr>
      </w:pPr>
      <w:proofErr w:type="spellStart"/>
      <w:r w:rsidRPr="00DF3E2B">
        <w:rPr>
          <w:lang w:val="en-NL"/>
        </w:rPr>
        <w:t>Bijvoorbeeld</w:t>
      </w:r>
      <w:proofErr w:type="spellEnd"/>
      <w:r w:rsidRPr="00DF3E2B">
        <w:rPr>
          <w:lang w:val="en-NL"/>
        </w:rPr>
        <w:t>:</w:t>
      </w:r>
    </w:p>
    <w:p w14:paraId="0438CF36" w14:textId="31635142" w:rsidR="00DF3E2B" w:rsidRPr="00DF3E2B" w:rsidRDefault="00000000" w:rsidP="00DF3E2B">
      <w:pPr>
        <w:rPr>
          <w:lang w:val="en-NL"/>
        </w:rPr>
      </w:pPr>
      <m:oMathPara>
        <m:oMath>
          <m:sSub>
            <m:sSubPr>
              <m:ctrlPr>
                <w:rPr>
                  <w:rFonts w:ascii="Cambria Math" w:hAnsi="Cambria Math"/>
                  <w:lang w:val="en-NL"/>
                </w:rPr>
              </m:ctrlPr>
            </m:sSubPr>
            <m:e>
              <m:r>
                <w:rPr>
                  <w:rFonts w:ascii="Cambria Math" w:hAnsi="Cambria Math"/>
                  <w:lang w:val="en-NL"/>
                </w:rPr>
                <m:t>β</m:t>
              </m:r>
            </m:e>
            <m:sub>
              <m:r>
                <w:rPr>
                  <w:rFonts w:ascii="Cambria Math" w:hAnsi="Cambria Math"/>
                  <w:lang w:val="en-NL"/>
                </w:rPr>
                <m:t>4</m:t>
              </m:r>
            </m:sub>
          </m:sSub>
          <m:r>
            <w:rPr>
              <w:rFonts w:ascii="Cambria Math" w:hAnsi="Cambria Math"/>
              <w:lang w:val="en-NL"/>
            </w:rPr>
            <m:t>=-2.</m:t>
          </m:r>
        </m:oMath>
      </m:oMathPara>
    </w:p>
    <w:p w14:paraId="1271F781" w14:textId="77777777" w:rsidR="00DF3E2B" w:rsidRPr="00DF3E2B" w:rsidRDefault="00DF3E2B" w:rsidP="00DF3E2B">
      <w:pPr>
        <w:rPr>
          <w:lang w:val="en-NL"/>
        </w:rPr>
      </w:pPr>
      <w:r w:rsidRPr="00DF3E2B">
        <w:rPr>
          <w:lang w:val="en-NL"/>
        </w:rPr>
        <w:t xml:space="preserve">Dan </w:t>
      </w:r>
      <w:proofErr w:type="spellStart"/>
      <w:r w:rsidRPr="00DF3E2B">
        <w:rPr>
          <w:lang w:val="en-NL"/>
        </w:rPr>
        <w:t>betekent</w:t>
      </w:r>
      <w:proofErr w:type="spellEnd"/>
      <w:r w:rsidRPr="00DF3E2B">
        <w:rPr>
          <w:lang w:val="en-NL"/>
        </w:rPr>
        <w:t xml:space="preserve"> </w:t>
      </w:r>
      <w:proofErr w:type="spellStart"/>
      <w:r w:rsidRPr="00DF3E2B">
        <w:rPr>
          <w:lang w:val="en-NL"/>
        </w:rPr>
        <w:t>dit</w:t>
      </w:r>
      <w:proofErr w:type="spellEnd"/>
      <w:r w:rsidRPr="00DF3E2B">
        <w:rPr>
          <w:lang w:val="en-NL"/>
        </w:rPr>
        <w:t>:</w:t>
      </w:r>
    </w:p>
    <w:p w14:paraId="3930BBC6" w14:textId="3C4C05B8" w:rsidR="00DF3E2B" w:rsidRPr="00DF3E2B" w:rsidRDefault="00DF3E2B" w:rsidP="00DF3E2B">
      <w:pPr>
        <w:rPr>
          <w:lang w:val="en-NL"/>
        </w:rPr>
      </w:pPr>
      <w:r w:rsidRPr="00DF3E2B">
        <w:rPr>
          <w:lang w:val="en-NL"/>
        </w:rPr>
        <w:t xml:space="preserve">De shock </w:t>
      </w:r>
      <w:proofErr w:type="spellStart"/>
      <w:r w:rsidRPr="00DF3E2B">
        <w:rPr>
          <w:lang w:val="en-NL"/>
        </w:rPr>
        <w:t>leidt</w:t>
      </w:r>
      <w:proofErr w:type="spellEnd"/>
      <w:r w:rsidRPr="00DF3E2B">
        <w:rPr>
          <w:lang w:val="en-NL"/>
        </w:rPr>
        <w:t xml:space="preserve"> </w:t>
      </w:r>
      <w:proofErr w:type="spellStart"/>
      <w:r w:rsidRPr="00DF3E2B">
        <w:rPr>
          <w:lang w:val="en-NL"/>
        </w:rPr>
        <w:t>ertoe</w:t>
      </w:r>
      <w:proofErr w:type="spellEnd"/>
      <w:r w:rsidRPr="00DF3E2B">
        <w:rPr>
          <w:lang w:val="en-NL"/>
        </w:rPr>
        <w:t xml:space="preserve"> </w:t>
      </w:r>
      <w:proofErr w:type="spellStart"/>
      <w:r w:rsidRPr="00DF3E2B">
        <w:rPr>
          <w:lang w:val="en-NL"/>
        </w:rPr>
        <w:t>dat</w:t>
      </w:r>
      <w:proofErr w:type="spellEnd"/>
      <w:r w:rsidRPr="00DF3E2B">
        <w:rPr>
          <w:lang w:val="en-NL"/>
        </w:rPr>
        <w:t xml:space="preserve"> het BBP op </w:t>
      </w:r>
      <m:oMath>
        <m:r>
          <w:rPr>
            <w:rFonts w:ascii="Cambria Math" w:hAnsi="Cambria Math"/>
            <w:lang w:val="en-NL"/>
          </w:rPr>
          <m:t>t+4</m:t>
        </m:r>
      </m:oMath>
      <w:r w:rsidRPr="00DF3E2B">
        <w:rPr>
          <w:lang w:val="en-NL"/>
        </w:rPr>
        <w:t xml:space="preserve">ongeveer </w:t>
      </w:r>
      <w:r w:rsidRPr="00DF3E2B">
        <w:rPr>
          <w:b/>
          <w:bCs/>
          <w:lang w:val="en-NL"/>
        </w:rPr>
        <w:t xml:space="preserve">2% lager </w:t>
      </w:r>
      <w:proofErr w:type="spellStart"/>
      <w:r w:rsidRPr="00DF3E2B">
        <w:rPr>
          <w:b/>
          <w:bCs/>
          <w:lang w:val="en-NL"/>
        </w:rPr>
        <w:t>ligt</w:t>
      </w:r>
      <w:proofErr w:type="spellEnd"/>
      <w:r w:rsidRPr="00DF3E2B">
        <w:rPr>
          <w:b/>
          <w:bCs/>
          <w:lang w:val="en-NL"/>
        </w:rPr>
        <w:t xml:space="preserve"> ten </w:t>
      </w:r>
      <w:proofErr w:type="spellStart"/>
      <w:r w:rsidRPr="00DF3E2B">
        <w:rPr>
          <w:b/>
          <w:bCs/>
          <w:lang w:val="en-NL"/>
        </w:rPr>
        <w:t>opzichte</w:t>
      </w:r>
      <w:proofErr w:type="spellEnd"/>
      <w:r w:rsidRPr="00DF3E2B">
        <w:rPr>
          <w:b/>
          <w:bCs/>
          <w:lang w:val="en-NL"/>
        </w:rPr>
        <w:t xml:space="preserve"> van het BBP op </w:t>
      </w:r>
      <m:oMath>
        <m:r>
          <w:rPr>
            <w:rFonts w:ascii="Cambria Math" w:hAnsi="Cambria Math"/>
            <w:lang w:val="en-NL"/>
          </w:rPr>
          <m:t>t-1</m:t>
        </m:r>
      </m:oMath>
      <w:r w:rsidRPr="00DF3E2B">
        <w:rPr>
          <w:lang w:val="en-NL"/>
        </w:rPr>
        <w:t>dan het anders zou hebben gelegen.</w:t>
      </w:r>
    </w:p>
    <w:p w14:paraId="1DA05F57" w14:textId="77777777" w:rsidR="00DF3E2B" w:rsidRPr="00DF3E2B" w:rsidRDefault="00DF3E2B" w:rsidP="00DF3E2B">
      <w:pPr>
        <w:rPr>
          <w:lang w:val="en-NL"/>
        </w:rPr>
      </w:pPr>
      <w:r w:rsidRPr="00DF3E2B">
        <w:rPr>
          <w:lang w:val="en-NL"/>
        </w:rPr>
        <w:t xml:space="preserve">Dat is </w:t>
      </w:r>
      <w:proofErr w:type="spellStart"/>
      <w:r w:rsidRPr="00DF3E2B">
        <w:rPr>
          <w:lang w:val="en-NL"/>
        </w:rPr>
        <w:t>precies</w:t>
      </w:r>
      <w:proofErr w:type="spellEnd"/>
      <w:r w:rsidRPr="00DF3E2B">
        <w:rPr>
          <w:lang w:val="en-NL"/>
        </w:rPr>
        <w:t xml:space="preserve"> </w:t>
      </w:r>
      <w:proofErr w:type="spellStart"/>
      <w:r w:rsidRPr="00DF3E2B">
        <w:rPr>
          <w:lang w:val="en-NL"/>
        </w:rPr>
        <w:t>waarom</w:t>
      </w:r>
      <w:proofErr w:type="spellEnd"/>
      <w:r w:rsidRPr="00DF3E2B">
        <w:rPr>
          <w:lang w:val="en-NL"/>
        </w:rPr>
        <w:t xml:space="preserve"> je </w:t>
      </w:r>
      <w:proofErr w:type="spellStart"/>
      <w:r w:rsidRPr="00DF3E2B">
        <w:rPr>
          <w:lang w:val="en-NL"/>
        </w:rPr>
        <w:t>dit</w:t>
      </w:r>
      <w:proofErr w:type="spellEnd"/>
      <w:r w:rsidRPr="00DF3E2B">
        <w:rPr>
          <w:lang w:val="en-NL"/>
        </w:rPr>
        <w:t xml:space="preserve"> </w:t>
      </w:r>
      <w:proofErr w:type="spellStart"/>
      <w:r w:rsidRPr="00DF3E2B">
        <w:rPr>
          <w:lang w:val="en-NL"/>
        </w:rPr>
        <w:t>kunt</w:t>
      </w:r>
      <w:proofErr w:type="spellEnd"/>
      <w:r w:rsidRPr="00DF3E2B">
        <w:rPr>
          <w:lang w:val="en-NL"/>
        </w:rPr>
        <w:t xml:space="preserve"> </w:t>
      </w:r>
      <w:proofErr w:type="spellStart"/>
      <w:r w:rsidRPr="00DF3E2B">
        <w:rPr>
          <w:lang w:val="en-NL"/>
        </w:rPr>
        <w:t>noemen</w:t>
      </w:r>
      <w:proofErr w:type="spellEnd"/>
      <w:r w:rsidRPr="00DF3E2B">
        <w:rPr>
          <w:lang w:val="en-NL"/>
        </w:rPr>
        <w:t>:</w:t>
      </w:r>
    </w:p>
    <w:p w14:paraId="2C76603A" w14:textId="77777777" w:rsidR="00DF3E2B" w:rsidRPr="00DF3E2B" w:rsidRDefault="00DF3E2B" w:rsidP="00DF3E2B">
      <w:pPr>
        <w:rPr>
          <w:lang w:val="en-NL"/>
        </w:rPr>
      </w:pPr>
      <w:r w:rsidRPr="00DF3E2B">
        <w:rPr>
          <w:b/>
          <w:bCs/>
          <w:lang w:val="en-NL"/>
        </w:rPr>
        <w:t>"</w:t>
      </w:r>
      <w:proofErr w:type="gramStart"/>
      <w:r w:rsidRPr="00DF3E2B">
        <w:rPr>
          <w:b/>
          <w:bCs/>
          <w:lang w:val="en-NL"/>
        </w:rPr>
        <w:t>the</w:t>
      </w:r>
      <w:proofErr w:type="gramEnd"/>
      <w:r w:rsidRPr="00DF3E2B">
        <w:rPr>
          <w:b/>
          <w:bCs/>
          <w:lang w:val="en-NL"/>
        </w:rPr>
        <w:t xml:space="preserve"> cumulative GDP growth response"</w:t>
      </w:r>
    </w:p>
    <w:p w14:paraId="54565FD2" w14:textId="77777777" w:rsidR="00DF3E2B" w:rsidRPr="00DF3E2B" w:rsidRDefault="00DF3E2B" w:rsidP="00DF3E2B">
      <w:pPr>
        <w:rPr>
          <w:lang w:val="en-NL"/>
        </w:rPr>
      </w:pPr>
      <w:r w:rsidRPr="00DF3E2B">
        <w:rPr>
          <w:lang w:val="en-NL"/>
        </w:rPr>
        <w:t xml:space="preserve">maar </w:t>
      </w:r>
      <w:proofErr w:type="spellStart"/>
      <w:r w:rsidRPr="00DF3E2B">
        <w:rPr>
          <w:lang w:val="en-NL"/>
        </w:rPr>
        <w:t>ook</w:t>
      </w:r>
      <w:proofErr w:type="spellEnd"/>
      <w:r w:rsidRPr="00DF3E2B">
        <w:rPr>
          <w:lang w:val="en-NL"/>
        </w:rPr>
        <w:t>:</w:t>
      </w:r>
    </w:p>
    <w:p w14:paraId="10A6D176" w14:textId="77777777" w:rsidR="00DF3E2B" w:rsidRPr="00DF3E2B" w:rsidRDefault="00DF3E2B" w:rsidP="00DF3E2B">
      <w:pPr>
        <w:rPr>
          <w:lang w:val="en-NL"/>
        </w:rPr>
      </w:pPr>
      <w:r w:rsidRPr="00DF3E2B">
        <w:rPr>
          <w:b/>
          <w:bCs/>
          <w:lang w:val="en-NL"/>
        </w:rPr>
        <w:t>"</w:t>
      </w:r>
      <w:proofErr w:type="gramStart"/>
      <w:r w:rsidRPr="00DF3E2B">
        <w:rPr>
          <w:b/>
          <w:bCs/>
          <w:lang w:val="en-NL"/>
        </w:rPr>
        <w:t>the</w:t>
      </w:r>
      <w:proofErr w:type="gramEnd"/>
      <w:r w:rsidRPr="00DF3E2B">
        <w:rPr>
          <w:b/>
          <w:bCs/>
          <w:lang w:val="en-NL"/>
        </w:rPr>
        <w:t xml:space="preserve"> GDP level deviation"</w:t>
      </w:r>
      <w:r w:rsidRPr="00DF3E2B">
        <w:rPr>
          <w:lang w:val="en-NL"/>
        </w:rPr>
        <w:t>.</w:t>
      </w:r>
    </w:p>
    <w:p w14:paraId="6ABE4AFF" w14:textId="77777777" w:rsidR="00DF3E2B" w:rsidRPr="00DF3E2B" w:rsidRDefault="00DF3E2B" w:rsidP="00DF3E2B">
      <w:pPr>
        <w:rPr>
          <w:b/>
          <w:bCs/>
          <w:lang w:val="en-NL"/>
        </w:rPr>
      </w:pPr>
      <w:proofErr w:type="spellStart"/>
      <w:r w:rsidRPr="00DF3E2B">
        <w:rPr>
          <w:b/>
          <w:bCs/>
          <w:lang w:val="en-NL"/>
        </w:rPr>
        <w:t>Waarom</w:t>
      </w:r>
      <w:proofErr w:type="spellEnd"/>
      <w:r w:rsidRPr="00DF3E2B">
        <w:rPr>
          <w:b/>
          <w:bCs/>
          <w:lang w:val="en-NL"/>
        </w:rPr>
        <w:t xml:space="preserve"> </w:t>
      </w:r>
      <w:proofErr w:type="spellStart"/>
      <w:r w:rsidRPr="00DF3E2B">
        <w:rPr>
          <w:b/>
          <w:bCs/>
          <w:lang w:val="en-NL"/>
        </w:rPr>
        <w:t>zijn</w:t>
      </w:r>
      <w:proofErr w:type="spellEnd"/>
      <w:r w:rsidRPr="00DF3E2B">
        <w:rPr>
          <w:b/>
          <w:bCs/>
          <w:lang w:val="en-NL"/>
        </w:rPr>
        <w:t xml:space="preserve"> ze equivalent?</w:t>
      </w:r>
    </w:p>
    <w:p w14:paraId="214FFC25" w14:textId="77777777" w:rsidR="00DF3E2B" w:rsidRPr="00DF3E2B" w:rsidRDefault="00DF3E2B" w:rsidP="00DF3E2B">
      <w:pPr>
        <w:rPr>
          <w:lang w:val="en-NL"/>
        </w:rPr>
      </w:pPr>
      <w:r w:rsidRPr="00DF3E2B">
        <w:rPr>
          <w:lang w:val="en-NL"/>
        </w:rPr>
        <w:t xml:space="preserve">Stel </w:t>
      </w:r>
      <w:proofErr w:type="spellStart"/>
      <w:r w:rsidRPr="00DF3E2B">
        <w:rPr>
          <w:lang w:val="en-NL"/>
        </w:rPr>
        <w:t>zonder</w:t>
      </w:r>
      <w:proofErr w:type="spellEnd"/>
      <w:r w:rsidRPr="00DF3E2B">
        <w:rPr>
          <w:lang w:val="en-NL"/>
        </w:rPr>
        <w:t xml:space="preserve"> shock:</w:t>
      </w:r>
    </w:p>
    <w:p w14:paraId="1488D350" w14:textId="4703D200" w:rsidR="00DF3E2B" w:rsidRPr="00DF3E2B" w:rsidRDefault="00DF3E2B" w:rsidP="00DF3E2B">
      <w:pPr>
        <w:rPr>
          <w:lang w:val="en-NL"/>
        </w:rPr>
      </w:pPr>
      <m:oMathPara>
        <m:oMath>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t+4</m:t>
              </m:r>
            </m:sub>
          </m:sSub>
          <m:r>
            <w:rPr>
              <w:rFonts w:ascii="Cambria Math" w:hAnsi="Cambria Math"/>
              <w:lang w:val="en-NL"/>
            </w:rPr>
            <m:t>=100</m:t>
          </m:r>
        </m:oMath>
      </m:oMathPara>
    </w:p>
    <w:p w14:paraId="601F5C8F" w14:textId="77777777" w:rsidR="00DF3E2B" w:rsidRPr="00DF3E2B" w:rsidRDefault="00DF3E2B" w:rsidP="00DF3E2B">
      <w:pPr>
        <w:rPr>
          <w:lang w:val="en-NL"/>
        </w:rPr>
      </w:pPr>
      <w:r w:rsidRPr="00DF3E2B">
        <w:rPr>
          <w:lang w:val="en-NL"/>
        </w:rPr>
        <w:t>en met shock:</w:t>
      </w:r>
    </w:p>
    <w:p w14:paraId="2E2EB224" w14:textId="46E7AF77" w:rsidR="00DF3E2B" w:rsidRPr="00DF3E2B" w:rsidRDefault="00DF3E2B" w:rsidP="00DF3E2B">
      <w:pPr>
        <w:rPr>
          <w:lang w:val="en-NL"/>
        </w:rPr>
      </w:pPr>
      <m:oMathPara>
        <m:oMath>
          <m:r>
            <w:rPr>
              <w:rFonts w:ascii="Cambria Math" w:hAnsi="Cambria Math"/>
              <w:lang w:val="en-NL"/>
            </w:rPr>
            <w:lastRenderedPageBreak/>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t+4</m:t>
              </m:r>
            </m:sub>
          </m:sSub>
          <m:r>
            <w:rPr>
              <w:rFonts w:ascii="Cambria Math" w:hAnsi="Cambria Math"/>
              <w:lang w:val="en-NL"/>
            </w:rPr>
            <m:t>=98.</m:t>
          </m:r>
        </m:oMath>
      </m:oMathPara>
    </w:p>
    <w:p w14:paraId="5074E0E6" w14:textId="77777777" w:rsidR="00DF3E2B" w:rsidRPr="00DF3E2B" w:rsidRDefault="00DF3E2B" w:rsidP="00DF3E2B">
      <w:pPr>
        <w:rPr>
          <w:lang w:val="en-NL"/>
        </w:rPr>
      </w:pPr>
      <w:r w:rsidRPr="00DF3E2B">
        <w:rPr>
          <w:lang w:val="en-NL"/>
        </w:rPr>
        <w:t>Dan is de level deviation:</w:t>
      </w:r>
    </w:p>
    <w:p w14:paraId="2EE4BEE2" w14:textId="7AF8581B" w:rsidR="00DF3E2B" w:rsidRPr="00DF3E2B" w:rsidRDefault="00000000" w:rsidP="00DF3E2B">
      <w:pPr>
        <w:rPr>
          <w:lang w:val="en-NL"/>
        </w:rPr>
      </w:pPr>
      <m:oMathPara>
        <m:oMath>
          <m:f>
            <m:fPr>
              <m:ctrlPr>
                <w:rPr>
                  <w:rFonts w:ascii="Cambria Math" w:hAnsi="Cambria Math"/>
                  <w:lang w:val="en-NL"/>
                </w:rPr>
              </m:ctrlPr>
            </m:fPr>
            <m:num>
              <m:r>
                <w:rPr>
                  <w:rFonts w:ascii="Cambria Math" w:hAnsi="Cambria Math"/>
                  <w:lang w:val="en-NL"/>
                </w:rPr>
                <m:t>98-100</m:t>
              </m:r>
            </m:num>
            <m:den>
              <m:r>
                <w:rPr>
                  <w:rFonts w:ascii="Cambria Math" w:hAnsi="Cambria Math"/>
                  <w:lang w:val="en-NL"/>
                </w:rPr>
                <m:t>100</m:t>
              </m:r>
            </m:den>
          </m:f>
          <m:r>
            <w:rPr>
              <w:rFonts w:ascii="Cambria Math" w:hAnsi="Cambria Math"/>
              <w:lang w:val="en-NL"/>
            </w:rPr>
            <m:t>=-2</m:t>
          </m:r>
          <m:r>
            <m:rPr>
              <m:sty m:val="p"/>
            </m:rPr>
            <w:rPr>
              <w:rFonts w:ascii="Cambria Math" w:hAnsi="Cambria Math"/>
              <w:lang w:val="en-NL"/>
            </w:rPr>
            <m:t>%.</m:t>
          </m:r>
        </m:oMath>
      </m:oMathPara>
    </w:p>
    <w:p w14:paraId="187BAA16" w14:textId="77777777" w:rsidR="00DF3E2B" w:rsidRPr="00DF3E2B" w:rsidRDefault="00DF3E2B" w:rsidP="00DF3E2B">
      <w:pPr>
        <w:rPr>
          <w:lang w:val="en-NL"/>
        </w:rPr>
      </w:pPr>
      <w:r w:rsidRPr="00DF3E2B">
        <w:rPr>
          <w:lang w:val="en-NL"/>
        </w:rPr>
        <w:t>En in log-termen:</w:t>
      </w:r>
    </w:p>
    <w:p w14:paraId="5B38DA7E" w14:textId="29A57FF5" w:rsidR="00DF3E2B" w:rsidRPr="00DF3E2B" w:rsidRDefault="00DF3E2B" w:rsidP="00DF3E2B">
      <w:pPr>
        <w:rPr>
          <w:lang w:val="en-NL"/>
        </w:rPr>
      </w:pPr>
      <m:oMathPara>
        <m:oMath>
          <m:r>
            <w:rPr>
              <w:rFonts w:ascii="Cambria Math" w:hAnsi="Cambria Math"/>
              <w:lang w:val="en-NL"/>
            </w:rPr>
            <m:t>100[</m:t>
          </m:r>
          <m:r>
            <m:rPr>
              <m:sty m:val="p"/>
            </m:rPr>
            <w:rPr>
              <w:rFonts w:ascii="Cambria Math" w:hAnsi="Cambria Math"/>
              <w:lang w:val="en-NL"/>
            </w:rPr>
            <m:t>ln</m:t>
          </m:r>
          <m:r>
            <w:rPr>
              <w:rFonts w:ascii="Cambria Math" w:hAnsi="Cambria Math"/>
              <w:lang w:val="en-NL"/>
            </w:rPr>
            <m:t>⁡(98)-</m:t>
          </m:r>
          <m:r>
            <m:rPr>
              <m:sty m:val="p"/>
            </m:rPr>
            <w:rPr>
              <w:rFonts w:ascii="Cambria Math" w:hAnsi="Cambria Math"/>
              <w:lang w:val="en-NL"/>
            </w:rPr>
            <m:t>ln</m:t>
          </m:r>
          <m:r>
            <w:rPr>
              <w:rFonts w:ascii="Cambria Math" w:hAnsi="Cambria Math"/>
              <w:lang w:val="en-NL"/>
            </w:rPr>
            <m:t>⁡(100)]≈-2.02</m:t>
          </m:r>
          <m:r>
            <m:rPr>
              <m:sty m:val="p"/>
            </m:rPr>
            <w:rPr>
              <w:rFonts w:ascii="Cambria Math" w:hAnsi="Cambria Math"/>
              <w:lang w:val="en-NL"/>
            </w:rPr>
            <m:t>%.</m:t>
          </m:r>
        </m:oMath>
      </m:oMathPara>
    </w:p>
    <w:p w14:paraId="2F22FF12" w14:textId="77777777" w:rsidR="00DF3E2B" w:rsidRPr="00DF3E2B" w:rsidRDefault="00DF3E2B" w:rsidP="00DF3E2B">
      <w:pPr>
        <w:rPr>
          <w:lang w:val="en-NL"/>
        </w:rPr>
      </w:pPr>
      <w:r w:rsidRPr="00DF3E2B">
        <w:rPr>
          <w:lang w:val="en-NL"/>
        </w:rPr>
        <w:t xml:space="preserve">Dus je </w:t>
      </w:r>
      <w:proofErr w:type="spellStart"/>
      <w:r w:rsidRPr="00DF3E2B">
        <w:rPr>
          <w:lang w:val="en-NL"/>
        </w:rPr>
        <w:t>kunt</w:t>
      </w:r>
      <w:proofErr w:type="spellEnd"/>
      <w:r w:rsidRPr="00DF3E2B">
        <w:rPr>
          <w:lang w:val="en-NL"/>
        </w:rPr>
        <w:t xml:space="preserve"> </w:t>
      </w:r>
      <w:proofErr w:type="spellStart"/>
      <w:r w:rsidRPr="00DF3E2B">
        <w:rPr>
          <w:lang w:val="en-NL"/>
        </w:rPr>
        <w:t>zeggen</w:t>
      </w:r>
      <w:proofErr w:type="spellEnd"/>
      <w:r w:rsidRPr="00DF3E2B">
        <w:rPr>
          <w:lang w:val="en-NL"/>
        </w:rPr>
        <w:t>:</w:t>
      </w:r>
    </w:p>
    <w:p w14:paraId="6CA03392" w14:textId="7900459F" w:rsidR="00DF3E2B" w:rsidRPr="00DF3E2B" w:rsidRDefault="00DF3E2B" w:rsidP="00DF3E2B">
      <w:pPr>
        <w:rPr>
          <w:lang w:val="en-NL"/>
        </w:rPr>
      </w:pPr>
      <w:r w:rsidRPr="00DF3E2B">
        <w:rPr>
          <w:b/>
          <w:bCs/>
          <w:lang w:val="en-NL"/>
        </w:rPr>
        <w:t xml:space="preserve">At horizon </w:t>
      </w:r>
      <m:oMath>
        <m:r>
          <w:rPr>
            <w:rFonts w:ascii="Cambria Math" w:hAnsi="Cambria Math"/>
            <w:lang w:val="en-NL"/>
          </w:rPr>
          <m:t>h</m:t>
        </m:r>
      </m:oMath>
      <w:r w:rsidRPr="00DF3E2B">
        <w:rPr>
          <w:b/>
          <w:bCs/>
          <w:lang w:val="en-NL"/>
        </w:rPr>
        <w:t>, the cumulative response represents the percentage deviation of GDP from its counterfactual level.</w:t>
      </w:r>
    </w:p>
    <w:p w14:paraId="4258510C" w14:textId="77777777" w:rsidR="00DF3E2B" w:rsidRPr="00DF3E2B" w:rsidRDefault="00DF3E2B" w:rsidP="00DF3E2B">
      <w:pPr>
        <w:rPr>
          <w:lang w:val="en-NL"/>
        </w:rPr>
      </w:pPr>
      <w:r w:rsidRPr="00DF3E2B">
        <w:rPr>
          <w:lang w:val="en-NL"/>
        </w:rPr>
        <w:t xml:space="preserve">Je </w:t>
      </w:r>
      <w:proofErr w:type="spellStart"/>
      <w:r w:rsidRPr="00DF3E2B">
        <w:rPr>
          <w:lang w:val="en-NL"/>
        </w:rPr>
        <w:t>hebt</w:t>
      </w:r>
      <w:proofErr w:type="spellEnd"/>
      <w:r w:rsidRPr="00DF3E2B">
        <w:rPr>
          <w:lang w:val="en-NL"/>
        </w:rPr>
        <w:t xml:space="preserve"> </w:t>
      </w:r>
      <w:proofErr w:type="spellStart"/>
      <w:r w:rsidRPr="00DF3E2B">
        <w:rPr>
          <w:lang w:val="en-NL"/>
        </w:rPr>
        <w:t>niet</w:t>
      </w:r>
      <w:proofErr w:type="spellEnd"/>
      <w:r w:rsidRPr="00DF3E2B">
        <w:rPr>
          <w:lang w:val="en-NL"/>
        </w:rPr>
        <w:t>:</w:t>
      </w:r>
    </w:p>
    <w:p w14:paraId="512A0FFA" w14:textId="381B9739" w:rsidR="00DF3E2B" w:rsidRPr="00DF3E2B" w:rsidRDefault="00000000" w:rsidP="00DF3E2B">
      <w:pPr>
        <w:rPr>
          <w:lang w:val="en-NL"/>
        </w:rPr>
      </w:pPr>
      <m:oMathPara>
        <m:oMath>
          <m:nary>
            <m:naryPr>
              <m:chr m:val="∑"/>
              <m:limLoc m:val="undOvr"/>
              <m:grow m:val="1"/>
              <m:ctrlPr>
                <w:rPr>
                  <w:rFonts w:ascii="Cambria Math" w:hAnsi="Cambria Math"/>
                  <w:lang w:val="en-NL"/>
                </w:rPr>
              </m:ctrlPr>
            </m:naryPr>
            <m:sub>
              <m:r>
                <w:rPr>
                  <w:rFonts w:ascii="Cambria Math" w:hAnsi="Cambria Math"/>
                  <w:lang w:val="en-NL"/>
                </w:rPr>
                <m:t>j</m:t>
              </m:r>
              <m:r>
                <w:rPr>
                  <w:rFonts w:ascii="Cambria Math" w:hAnsi="Cambria Math"/>
                  <w:lang w:val="en-NL"/>
                </w:rPr>
                <m:t>=0</m:t>
              </m:r>
            </m:sub>
            <m:sup>
              <m:r>
                <w:rPr>
                  <w:rFonts w:ascii="Cambria Math" w:hAnsi="Cambria Math"/>
                  <w:lang w:val="en-NL"/>
                </w:rPr>
                <m:t>h</m:t>
              </m:r>
            </m:sup>
            <m:e>
              <m:sSub>
                <m:sSubPr>
                  <m:ctrlPr>
                    <w:rPr>
                      <w:rFonts w:ascii="Cambria Math" w:hAnsi="Cambria Math"/>
                      <w:lang w:val="en-NL"/>
                    </w:rPr>
                  </m:ctrlPr>
                </m:sSubPr>
                <m:e>
                  <m:r>
                    <m:rPr>
                      <m:nor/>
                    </m:rPr>
                    <w:rPr>
                      <w:lang w:val="en-NL"/>
                    </w:rPr>
                    <m:t>GDP-level response</m:t>
                  </m:r>
                </m:e>
                <m:sub>
                  <m:r>
                    <w:rPr>
                      <w:rFonts w:ascii="Cambria Math" w:hAnsi="Cambria Math"/>
                      <w:lang w:val="en-NL"/>
                    </w:rPr>
                    <m:t>j</m:t>
                  </m:r>
                </m:sub>
              </m:sSub>
            </m:e>
          </m:nary>
        </m:oMath>
      </m:oMathPara>
    </w:p>
    <w:p w14:paraId="55B3C2C2" w14:textId="77777777" w:rsidR="00DF3E2B" w:rsidRPr="00DF3E2B" w:rsidRDefault="00DF3E2B" w:rsidP="00DF3E2B">
      <w:pPr>
        <w:rPr>
          <w:lang w:val="en-NL"/>
        </w:rPr>
      </w:pPr>
      <w:proofErr w:type="spellStart"/>
      <w:r w:rsidRPr="00DF3E2B">
        <w:rPr>
          <w:lang w:val="en-NL"/>
        </w:rPr>
        <w:t>gedaan</w:t>
      </w:r>
      <w:proofErr w:type="spellEnd"/>
      <w:r w:rsidRPr="00DF3E2B">
        <w:rPr>
          <w:lang w:val="en-NL"/>
        </w:rPr>
        <w:t>.</w:t>
      </w:r>
    </w:p>
    <w:p w14:paraId="6C437D9E" w14:textId="77777777" w:rsidR="00DF3E2B" w:rsidRPr="00DF3E2B" w:rsidRDefault="00DF3E2B" w:rsidP="00DF3E2B">
      <w:pPr>
        <w:rPr>
          <w:lang w:val="en-NL"/>
        </w:rPr>
      </w:pPr>
      <w:r w:rsidRPr="00DF3E2B">
        <w:rPr>
          <w:lang w:val="en-NL"/>
        </w:rPr>
        <w:t xml:space="preserve">Je </w:t>
      </w:r>
      <w:proofErr w:type="spellStart"/>
      <w:r w:rsidRPr="00DF3E2B">
        <w:rPr>
          <w:lang w:val="en-NL"/>
        </w:rPr>
        <w:t>hebt</w:t>
      </w:r>
      <w:proofErr w:type="spellEnd"/>
      <w:r w:rsidRPr="00DF3E2B">
        <w:rPr>
          <w:lang w:val="en-NL"/>
        </w:rPr>
        <w:t xml:space="preserve"> direct:</w:t>
      </w:r>
    </w:p>
    <w:p w14:paraId="7436FAE0" w14:textId="21FCF0F0" w:rsidR="00DF3E2B" w:rsidRPr="00DF3E2B" w:rsidRDefault="00DF3E2B" w:rsidP="00DF3E2B">
      <w:pPr>
        <w:rPr>
          <w:lang w:val="en-NL"/>
        </w:rPr>
      </w:pPr>
      <m:oMathPara>
        <m:oMath>
          <m:r>
            <m:rPr>
              <m:sty m:val="p"/>
            </m:rPr>
            <w:rPr>
              <w:rFonts w:ascii="Cambria Math" w:hAnsi="Cambria Math"/>
              <w:lang w:val="en-NL"/>
            </w:rPr>
            <m:t>ln</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t+h</m:t>
              </m:r>
            </m:sub>
          </m:sSub>
          <m:r>
            <w:rPr>
              <w:rFonts w:ascii="Cambria Math" w:hAnsi="Cambria Math"/>
              <w:lang w:val="en-NL"/>
            </w:rPr>
            <m:t>-</m:t>
          </m:r>
          <m:r>
            <m:rPr>
              <m:sty m:val="p"/>
            </m:rPr>
            <w:rPr>
              <w:rFonts w:ascii="Cambria Math" w:hAnsi="Cambria Math"/>
              <w:lang w:val="en-NL"/>
            </w:rPr>
            <m:t>ln</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t-1</m:t>
              </m:r>
            </m:sub>
          </m:sSub>
        </m:oMath>
      </m:oMathPara>
    </w:p>
    <w:p w14:paraId="7C43538A" w14:textId="77777777" w:rsidR="00DF3E2B" w:rsidRPr="00DF3E2B" w:rsidRDefault="00DF3E2B" w:rsidP="00DF3E2B">
      <w:pPr>
        <w:rPr>
          <w:lang w:val="en-NL"/>
        </w:rPr>
      </w:pPr>
      <w:proofErr w:type="spellStart"/>
      <w:r w:rsidRPr="00DF3E2B">
        <w:rPr>
          <w:lang w:val="en-NL"/>
        </w:rPr>
        <w:t>genomen</w:t>
      </w:r>
      <w:proofErr w:type="spellEnd"/>
      <w:r w:rsidRPr="00DF3E2B">
        <w:rPr>
          <w:lang w:val="en-NL"/>
        </w:rPr>
        <w:t>.</w:t>
      </w:r>
    </w:p>
    <w:p w14:paraId="3DE8D230" w14:textId="77777777" w:rsidR="00DF3E2B" w:rsidRPr="00DF3E2B" w:rsidRDefault="00DF3E2B" w:rsidP="00DF3E2B">
      <w:pPr>
        <w:rPr>
          <w:lang w:val="en-NL"/>
        </w:rPr>
      </w:pPr>
      <w:r w:rsidRPr="00DF3E2B">
        <w:rPr>
          <w:lang w:val="en-NL"/>
        </w:rPr>
        <w:t xml:space="preserve">Maar </w:t>
      </w:r>
      <w:proofErr w:type="spellStart"/>
      <w:r w:rsidRPr="00DF3E2B">
        <w:rPr>
          <w:lang w:val="en-NL"/>
        </w:rPr>
        <w:t>vanwege</w:t>
      </w:r>
      <w:proofErr w:type="spellEnd"/>
      <w:r w:rsidRPr="00DF3E2B">
        <w:rPr>
          <w:lang w:val="en-NL"/>
        </w:rPr>
        <w:t xml:space="preserve"> de telescoping identity </w:t>
      </w:r>
      <w:proofErr w:type="spellStart"/>
      <w:r w:rsidRPr="00DF3E2B">
        <w:rPr>
          <w:lang w:val="en-NL"/>
        </w:rPr>
        <w:t>geldt</w:t>
      </w:r>
      <w:proofErr w:type="spellEnd"/>
      <w:r w:rsidRPr="00DF3E2B">
        <w:rPr>
          <w:lang w:val="en-NL"/>
        </w:rPr>
        <w:t>:</w:t>
      </w:r>
    </w:p>
    <w:p w14:paraId="27D45B6C" w14:textId="208C5B58" w:rsidR="00DF3E2B" w:rsidRPr="00DF3E2B" w:rsidRDefault="00DF3E2B" w:rsidP="00DF3E2B">
      <w:pPr>
        <w:rPr>
          <w:lang w:val="en-NL"/>
        </w:rPr>
      </w:pPr>
      <m:oMathPara>
        <m:oMath>
          <m:r>
            <m:rPr>
              <m:sty m:val="p"/>
            </m:rPr>
            <w:rPr>
              <w:rFonts w:ascii="Cambria Math" w:hAnsi="Cambria Math"/>
              <w:lang w:val="en-NL"/>
            </w:rPr>
            <m:t>ln</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t+h</m:t>
              </m:r>
            </m:sub>
          </m:sSub>
          <m:r>
            <w:rPr>
              <w:rFonts w:ascii="Cambria Math" w:hAnsi="Cambria Math"/>
              <w:lang w:val="en-NL"/>
            </w:rPr>
            <m:t>-</m:t>
          </m:r>
          <m:r>
            <m:rPr>
              <m:sty m:val="p"/>
            </m:rPr>
            <w:rPr>
              <w:rFonts w:ascii="Cambria Math" w:hAnsi="Cambria Math"/>
              <w:lang w:val="en-NL"/>
            </w:rPr>
            <m:t>ln</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t-1</m:t>
              </m:r>
            </m:sub>
          </m:sSub>
          <m:r>
            <w:rPr>
              <w:rFonts w:ascii="Cambria Math" w:hAnsi="Cambria Math"/>
              <w:lang w:val="en-NL"/>
            </w:rPr>
            <m:t>=</m:t>
          </m:r>
          <m:nary>
            <m:naryPr>
              <m:chr m:val="∑"/>
              <m:limLoc m:val="undOvr"/>
              <m:grow m:val="1"/>
              <m:ctrlPr>
                <w:rPr>
                  <w:rFonts w:ascii="Cambria Math" w:hAnsi="Cambria Math"/>
                  <w:lang w:val="en-NL"/>
                </w:rPr>
              </m:ctrlPr>
            </m:naryPr>
            <m:sub>
              <m:r>
                <w:rPr>
                  <w:rFonts w:ascii="Cambria Math" w:hAnsi="Cambria Math"/>
                  <w:lang w:val="en-NL"/>
                </w:rPr>
                <m:t>j=0</m:t>
              </m:r>
            </m:sub>
            <m:sup>
              <m:r>
                <w:rPr>
                  <w:rFonts w:ascii="Cambria Math" w:hAnsi="Cambria Math"/>
                  <w:lang w:val="en-NL"/>
                </w:rPr>
                <m:t>h</m:t>
              </m:r>
            </m:sup>
            <m:e>
              <m:d>
                <m:dPr>
                  <m:ctrlPr>
                    <w:rPr>
                      <w:rFonts w:ascii="Cambria Math" w:hAnsi="Cambria Math"/>
                      <w:lang w:val="en-NL"/>
                    </w:rPr>
                  </m:ctrlPr>
                </m:dPr>
                <m:e>
                  <m:r>
                    <m:rPr>
                      <m:sty m:val="p"/>
                    </m:rPr>
                    <w:rPr>
                      <w:rFonts w:ascii="Cambria Math" w:hAnsi="Cambria Math"/>
                      <w:lang w:val="en-NL"/>
                    </w:rPr>
                    <m:t>ln</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t+j</m:t>
                      </m:r>
                    </m:sub>
                  </m:sSub>
                  <m:r>
                    <w:rPr>
                      <w:rFonts w:ascii="Cambria Math" w:hAnsi="Cambria Math"/>
                      <w:lang w:val="en-NL"/>
                    </w:rPr>
                    <m:t>-</m:t>
                  </m:r>
                  <m:r>
                    <m:rPr>
                      <m:sty m:val="p"/>
                    </m:rPr>
                    <w:rPr>
                      <w:rFonts w:ascii="Cambria Math" w:hAnsi="Cambria Math"/>
                      <w:lang w:val="en-NL"/>
                    </w:rPr>
                    <m:t>ln</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t+j-1</m:t>
                      </m:r>
                    </m:sub>
                  </m:sSub>
                </m:e>
              </m:d>
            </m:e>
          </m:nary>
          <m:r>
            <m:rPr>
              <m:sty m:val="p"/>
            </m:rPr>
            <w:rPr>
              <w:rFonts w:ascii="Cambria Math" w:hAnsi="Cambria Math"/>
              <w:lang w:val="en-NL"/>
            </w:rPr>
            <m:t>.</m:t>
          </m:r>
        </m:oMath>
      </m:oMathPara>
    </w:p>
    <w:p w14:paraId="18C40BDD" w14:textId="2C812864" w:rsidR="00DF3E2B" w:rsidRPr="00DF3E2B" w:rsidRDefault="00DF3E2B" w:rsidP="00DF3E2B">
      <w:pPr>
        <w:rPr>
          <w:lang w:val="en-NL"/>
        </w:rPr>
      </w:pPr>
      <w:r w:rsidRPr="00DF3E2B">
        <w:rPr>
          <w:lang w:val="en-NL"/>
        </w:rPr>
        <w:t xml:space="preserve">Dus het is </w:t>
      </w:r>
      <w:r w:rsidRPr="00DF3E2B">
        <w:rPr>
          <w:b/>
          <w:bCs/>
          <w:lang w:val="en-NL"/>
        </w:rPr>
        <w:t xml:space="preserve">exact de </w:t>
      </w:r>
      <w:proofErr w:type="spellStart"/>
      <w:r w:rsidRPr="00DF3E2B">
        <w:rPr>
          <w:b/>
          <w:bCs/>
          <w:lang w:val="en-NL"/>
        </w:rPr>
        <w:t>cumulatie</w:t>
      </w:r>
      <w:proofErr w:type="spellEnd"/>
      <w:r w:rsidRPr="00DF3E2B">
        <w:rPr>
          <w:b/>
          <w:bCs/>
          <w:lang w:val="en-NL"/>
        </w:rPr>
        <w:t xml:space="preserve"> van de </w:t>
      </w:r>
      <w:proofErr w:type="spellStart"/>
      <w:r w:rsidRPr="00DF3E2B">
        <w:rPr>
          <w:b/>
          <w:bCs/>
          <w:lang w:val="en-NL"/>
        </w:rPr>
        <w:t>kwartaal</w:t>
      </w:r>
      <w:proofErr w:type="spellEnd"/>
      <w:r w:rsidRPr="00DF3E2B">
        <w:rPr>
          <w:b/>
          <w:bCs/>
          <w:lang w:val="en-NL"/>
        </w:rPr>
        <w:t>-op-</w:t>
      </w:r>
      <w:proofErr w:type="spellStart"/>
      <w:r w:rsidRPr="00DF3E2B">
        <w:rPr>
          <w:b/>
          <w:bCs/>
          <w:lang w:val="en-NL"/>
        </w:rPr>
        <w:t>kwartaal</w:t>
      </w:r>
      <w:proofErr w:type="spellEnd"/>
      <w:r w:rsidRPr="00DF3E2B">
        <w:rPr>
          <w:b/>
          <w:bCs/>
          <w:lang w:val="en-NL"/>
        </w:rPr>
        <w:t xml:space="preserve"> log-</w:t>
      </w:r>
      <w:proofErr w:type="spellStart"/>
      <w:r w:rsidRPr="00DF3E2B">
        <w:rPr>
          <w:b/>
          <w:bCs/>
          <w:lang w:val="en-NL"/>
        </w:rPr>
        <w:t>groei</w:t>
      </w:r>
      <w:proofErr w:type="spellEnd"/>
      <w:r w:rsidRPr="00DF3E2B">
        <w:rPr>
          <w:b/>
          <w:bCs/>
          <w:lang w:val="en-NL"/>
        </w:rPr>
        <w:t xml:space="preserve"> over de </w:t>
      </w:r>
      <w:proofErr w:type="spellStart"/>
      <w:r w:rsidRPr="00DF3E2B">
        <w:rPr>
          <w:b/>
          <w:bCs/>
          <w:lang w:val="en-NL"/>
        </w:rPr>
        <w:t>periode</w:t>
      </w:r>
      <w:proofErr w:type="spellEnd"/>
      <w:r w:rsidRPr="00DF3E2B">
        <w:rPr>
          <w:b/>
          <w:bCs/>
          <w:lang w:val="en-NL"/>
        </w:rPr>
        <w:t xml:space="preserve"> </w:t>
      </w:r>
      <m:oMath>
        <m:r>
          <w:rPr>
            <w:rFonts w:ascii="Cambria Math" w:hAnsi="Cambria Math"/>
            <w:lang w:val="en-NL"/>
          </w:rPr>
          <m:t>t</m:t>
        </m:r>
      </m:oMath>
      <w:r w:rsidRPr="00DF3E2B">
        <w:rPr>
          <w:b/>
          <w:bCs/>
          <w:lang w:val="en-NL"/>
        </w:rPr>
        <w:t xml:space="preserve">tot </w:t>
      </w:r>
      <m:oMath>
        <m:r>
          <w:rPr>
            <w:rFonts w:ascii="Cambria Math" w:hAnsi="Cambria Math"/>
            <w:lang w:val="en-NL"/>
          </w:rPr>
          <m:t>t+h</m:t>
        </m:r>
      </m:oMath>
      <w:r w:rsidRPr="00DF3E2B">
        <w:rPr>
          <w:lang w:val="en-NL"/>
        </w:rPr>
        <w:t>.</w:t>
      </w:r>
    </w:p>
    <w:p w14:paraId="3407D7A8" w14:textId="77777777" w:rsidR="00DF3E2B" w:rsidRPr="00DF3E2B" w:rsidRDefault="00DF3E2B" w:rsidP="00DF3E2B">
      <w:pPr>
        <w:rPr>
          <w:lang w:val="en-NL"/>
        </w:rPr>
      </w:pPr>
      <w:proofErr w:type="spellStart"/>
      <w:r w:rsidRPr="00DF3E2B">
        <w:rPr>
          <w:lang w:val="en-NL"/>
        </w:rPr>
        <w:t>Daarom</w:t>
      </w:r>
      <w:proofErr w:type="spellEnd"/>
      <w:r w:rsidRPr="00DF3E2B">
        <w:rPr>
          <w:lang w:val="en-NL"/>
        </w:rPr>
        <w:t>:</w:t>
      </w:r>
    </w:p>
    <w:p w14:paraId="2BE90E9E" w14:textId="77777777" w:rsidR="00DF3E2B" w:rsidRPr="00DF3E2B" w:rsidRDefault="00DF3E2B" w:rsidP="00DF3E2B">
      <w:pPr>
        <w:numPr>
          <w:ilvl w:val="0"/>
          <w:numId w:val="21"/>
        </w:numPr>
        <w:rPr>
          <w:lang w:val="en-NL"/>
        </w:rPr>
      </w:pPr>
      <w:r w:rsidRPr="00DF3E2B">
        <w:rPr>
          <w:b/>
          <w:bCs/>
          <w:lang w:val="en-NL"/>
        </w:rPr>
        <w:t xml:space="preserve">Als </w:t>
      </w:r>
      <w:proofErr w:type="spellStart"/>
      <w:r w:rsidRPr="00DF3E2B">
        <w:rPr>
          <w:b/>
          <w:bCs/>
          <w:lang w:val="en-NL"/>
        </w:rPr>
        <w:t>constructie</w:t>
      </w:r>
      <w:proofErr w:type="spellEnd"/>
      <w:r w:rsidRPr="00DF3E2B">
        <w:rPr>
          <w:b/>
          <w:bCs/>
          <w:lang w:val="en-NL"/>
        </w:rPr>
        <w:t>:</w:t>
      </w:r>
      <w:r w:rsidRPr="00DF3E2B">
        <w:rPr>
          <w:lang w:val="en-NL"/>
        </w:rPr>
        <w:t xml:space="preserve"> </w:t>
      </w:r>
      <w:proofErr w:type="spellStart"/>
      <w:r w:rsidRPr="00DF3E2B">
        <w:rPr>
          <w:lang w:val="en-NL"/>
        </w:rPr>
        <w:t>cumulatieve</w:t>
      </w:r>
      <w:proofErr w:type="spellEnd"/>
      <w:r w:rsidRPr="00DF3E2B">
        <w:rPr>
          <w:lang w:val="en-NL"/>
        </w:rPr>
        <w:t xml:space="preserve"> GDP-</w:t>
      </w:r>
      <w:proofErr w:type="spellStart"/>
      <w:r w:rsidRPr="00DF3E2B">
        <w:rPr>
          <w:lang w:val="en-NL"/>
        </w:rPr>
        <w:t>groei</w:t>
      </w:r>
      <w:proofErr w:type="spellEnd"/>
      <w:r w:rsidRPr="00DF3E2B">
        <w:rPr>
          <w:lang w:val="en-NL"/>
        </w:rPr>
        <w:t>.</w:t>
      </w:r>
    </w:p>
    <w:p w14:paraId="26E27AEC" w14:textId="77777777" w:rsidR="00DF3E2B" w:rsidRPr="00DF3E2B" w:rsidRDefault="00DF3E2B" w:rsidP="00DF3E2B">
      <w:pPr>
        <w:numPr>
          <w:ilvl w:val="0"/>
          <w:numId w:val="21"/>
        </w:numPr>
        <w:rPr>
          <w:lang w:val="en-NL"/>
        </w:rPr>
      </w:pPr>
      <w:r w:rsidRPr="00DF3E2B">
        <w:rPr>
          <w:b/>
          <w:bCs/>
          <w:lang w:val="en-NL"/>
        </w:rPr>
        <w:t xml:space="preserve">Als </w:t>
      </w:r>
      <w:proofErr w:type="spellStart"/>
      <w:r w:rsidRPr="00DF3E2B">
        <w:rPr>
          <w:b/>
          <w:bCs/>
          <w:lang w:val="en-NL"/>
        </w:rPr>
        <w:t>economische</w:t>
      </w:r>
      <w:proofErr w:type="spellEnd"/>
      <w:r w:rsidRPr="00DF3E2B">
        <w:rPr>
          <w:b/>
          <w:bCs/>
          <w:lang w:val="en-NL"/>
        </w:rPr>
        <w:t xml:space="preserve"> </w:t>
      </w:r>
      <w:proofErr w:type="spellStart"/>
      <w:r w:rsidRPr="00DF3E2B">
        <w:rPr>
          <w:b/>
          <w:bCs/>
          <w:lang w:val="en-NL"/>
        </w:rPr>
        <w:t>interpretatie</w:t>
      </w:r>
      <w:proofErr w:type="spellEnd"/>
      <w:r w:rsidRPr="00DF3E2B">
        <w:rPr>
          <w:b/>
          <w:bCs/>
          <w:lang w:val="en-NL"/>
        </w:rPr>
        <w:t>:</w:t>
      </w:r>
      <w:r w:rsidRPr="00DF3E2B">
        <w:rPr>
          <w:lang w:val="en-NL"/>
        </w:rPr>
        <w:t xml:space="preserve"> GDP-level deviation.</w:t>
      </w:r>
    </w:p>
    <w:p w14:paraId="59927A10" w14:textId="39BCEBC2" w:rsidR="00DF3E2B" w:rsidRPr="00DF3E2B" w:rsidRDefault="00DF3E2B" w:rsidP="00DF3E2B">
      <w:pPr>
        <w:numPr>
          <w:ilvl w:val="0"/>
          <w:numId w:val="21"/>
        </w:numPr>
        <w:rPr>
          <w:lang w:val="en-NL"/>
        </w:rPr>
      </w:pPr>
      <w:r w:rsidRPr="00DF3E2B">
        <w:rPr>
          <w:b/>
          <w:bCs/>
          <w:lang w:val="en-NL"/>
        </w:rPr>
        <w:t>Als IRF:</w:t>
      </w:r>
      <w:r w:rsidRPr="00DF3E2B">
        <w:rPr>
          <w:lang w:val="en-NL"/>
        </w:rPr>
        <w:t xml:space="preserve"> het effect van de shock op het GDP-</w:t>
      </w:r>
      <w:proofErr w:type="spellStart"/>
      <w:r w:rsidRPr="00DF3E2B">
        <w:rPr>
          <w:lang w:val="en-NL"/>
        </w:rPr>
        <w:t>niveau</w:t>
      </w:r>
      <w:proofErr w:type="spellEnd"/>
      <w:r w:rsidRPr="00DF3E2B">
        <w:rPr>
          <w:lang w:val="en-NL"/>
        </w:rPr>
        <w:t xml:space="preserve"> op horizon </w:t>
      </w:r>
      <m:oMath>
        <m:r>
          <w:rPr>
            <w:rFonts w:ascii="Cambria Math" w:hAnsi="Cambria Math"/>
            <w:lang w:val="en-NL"/>
          </w:rPr>
          <m:t>h</m:t>
        </m:r>
      </m:oMath>
      <w:r w:rsidRPr="00DF3E2B">
        <w:rPr>
          <w:lang w:val="en-NL"/>
        </w:rPr>
        <w:t xml:space="preserve">, relatief ten opzichte van </w:t>
      </w:r>
      <m:oMath>
        <m:r>
          <w:rPr>
            <w:rFonts w:ascii="Cambria Math" w:hAnsi="Cambria Math"/>
            <w:lang w:val="en-NL"/>
          </w:rPr>
          <m:t>t-1</m:t>
        </m:r>
      </m:oMath>
      <w:r w:rsidRPr="00DF3E2B">
        <w:rPr>
          <w:lang w:val="en-NL"/>
        </w:rPr>
        <w:t>.</w:t>
      </w:r>
    </w:p>
    <w:p w14:paraId="636198D8" w14:textId="77777777" w:rsidR="00DF3E2B" w:rsidRPr="00DF3E2B" w:rsidRDefault="00DF3E2B" w:rsidP="00DF3E2B">
      <w:pPr>
        <w:rPr>
          <w:lang w:val="en-NL"/>
        </w:rPr>
      </w:pPr>
      <w:r w:rsidRPr="00DF3E2B">
        <w:rPr>
          <w:lang w:val="en-NL"/>
        </w:rPr>
        <w:t xml:space="preserve">Ik </w:t>
      </w:r>
      <w:proofErr w:type="spellStart"/>
      <w:r w:rsidRPr="00DF3E2B">
        <w:rPr>
          <w:lang w:val="en-NL"/>
        </w:rPr>
        <w:t>zou</w:t>
      </w:r>
      <w:proofErr w:type="spellEnd"/>
      <w:r w:rsidRPr="00DF3E2B">
        <w:rPr>
          <w:lang w:val="en-NL"/>
        </w:rPr>
        <w:t xml:space="preserve"> in je paper </w:t>
      </w:r>
      <w:proofErr w:type="spellStart"/>
      <w:r w:rsidRPr="00DF3E2B">
        <w:rPr>
          <w:lang w:val="en-NL"/>
        </w:rPr>
        <w:t>daarom</w:t>
      </w:r>
      <w:proofErr w:type="spellEnd"/>
      <w:r w:rsidRPr="00DF3E2B">
        <w:rPr>
          <w:lang w:val="en-NL"/>
        </w:rPr>
        <w:t xml:space="preserve"> </w:t>
      </w:r>
      <w:proofErr w:type="spellStart"/>
      <w:r w:rsidRPr="00DF3E2B">
        <w:rPr>
          <w:lang w:val="en-NL"/>
        </w:rPr>
        <w:t>schrijven</w:t>
      </w:r>
      <w:proofErr w:type="spellEnd"/>
      <w:r w:rsidRPr="00DF3E2B">
        <w:rPr>
          <w:lang w:val="en-NL"/>
        </w:rPr>
        <w:t>:</w:t>
      </w:r>
    </w:p>
    <w:p w14:paraId="323178ED" w14:textId="028EDE65" w:rsidR="00DF3E2B" w:rsidRPr="00DF3E2B" w:rsidRDefault="00DF3E2B" w:rsidP="00DF3E2B">
      <w:pPr>
        <w:rPr>
          <w:lang w:val="en-NL"/>
        </w:rPr>
      </w:pPr>
      <w:r w:rsidRPr="00DF3E2B">
        <w:rPr>
          <w:b/>
          <w:bCs/>
          <w:lang w:val="en-NL"/>
        </w:rPr>
        <w:lastRenderedPageBreak/>
        <w:t xml:space="preserve">"The dependent variable measures the cumulative percentage change in GDP between </w:t>
      </w:r>
      <m:oMath>
        <m:r>
          <w:rPr>
            <w:rFonts w:ascii="Cambria Math" w:hAnsi="Cambria Math"/>
            <w:lang w:val="en-NL"/>
          </w:rPr>
          <m:t>t-1</m:t>
        </m:r>
      </m:oMath>
      <w:r w:rsidRPr="00DF3E2B">
        <w:rPr>
          <w:b/>
          <w:bCs/>
          <w:lang w:val="en-NL"/>
        </w:rPr>
        <w:t xml:space="preserve">and </w:t>
      </w:r>
      <m:oMath>
        <m:r>
          <w:rPr>
            <w:rFonts w:ascii="Cambria Math" w:hAnsi="Cambria Math"/>
            <w:lang w:val="en-NL"/>
          </w:rPr>
          <m:t>t+h</m:t>
        </m:r>
      </m:oMath>
      <w:r w:rsidRPr="00DF3E2B">
        <w:rPr>
          <w:b/>
          <w:bCs/>
          <w:lang w:val="en-NL"/>
        </w:rPr>
        <w:t xml:space="preserve">, so that the estimated impulse response can be interpreted as the percentage deviation of GDP from its counterfactual level at horizon </w:t>
      </w:r>
      <m:oMath>
        <m:r>
          <w:rPr>
            <w:rFonts w:ascii="Cambria Math" w:hAnsi="Cambria Math"/>
            <w:lang w:val="en-NL"/>
          </w:rPr>
          <m:t>h</m:t>
        </m:r>
      </m:oMath>
      <w:r w:rsidRPr="00DF3E2B">
        <w:rPr>
          <w:b/>
          <w:bCs/>
          <w:lang w:val="en-NL"/>
        </w:rPr>
        <w:t>."</w:t>
      </w:r>
    </w:p>
    <w:p w14:paraId="2EF8E980" w14:textId="77777777" w:rsidR="00DF3E2B" w:rsidRPr="00DF3E2B" w:rsidRDefault="00DF3E2B" w:rsidP="00DF3E2B">
      <w:pPr>
        <w:rPr>
          <w:lang w:val="en-NL"/>
        </w:rPr>
      </w:pPr>
      <w:r w:rsidRPr="00DF3E2B">
        <w:rPr>
          <w:lang w:val="en-NL"/>
        </w:rPr>
        <w:t xml:space="preserve">Dat </w:t>
      </w:r>
      <w:proofErr w:type="spellStart"/>
      <w:r w:rsidRPr="00DF3E2B">
        <w:rPr>
          <w:lang w:val="en-NL"/>
        </w:rPr>
        <w:t>voorkomt</w:t>
      </w:r>
      <w:proofErr w:type="spellEnd"/>
      <w:r w:rsidRPr="00DF3E2B">
        <w:rPr>
          <w:lang w:val="en-NL"/>
        </w:rPr>
        <w:t xml:space="preserve"> </w:t>
      </w:r>
      <w:proofErr w:type="spellStart"/>
      <w:r w:rsidRPr="00DF3E2B">
        <w:rPr>
          <w:lang w:val="en-NL"/>
        </w:rPr>
        <w:t>vrijwel</w:t>
      </w:r>
      <w:proofErr w:type="spellEnd"/>
      <w:r w:rsidRPr="00DF3E2B">
        <w:rPr>
          <w:lang w:val="en-NL"/>
        </w:rPr>
        <w:t xml:space="preserve"> alle </w:t>
      </w:r>
      <w:proofErr w:type="spellStart"/>
      <w:r w:rsidRPr="00DF3E2B">
        <w:rPr>
          <w:lang w:val="en-NL"/>
        </w:rPr>
        <w:t>verwarring</w:t>
      </w:r>
      <w:proofErr w:type="spellEnd"/>
      <w:r w:rsidRPr="00DF3E2B">
        <w:rPr>
          <w:lang w:val="en-NL"/>
        </w:rPr>
        <w:t xml:space="preserve"> </w:t>
      </w:r>
      <w:proofErr w:type="spellStart"/>
      <w:r w:rsidRPr="00DF3E2B">
        <w:rPr>
          <w:lang w:val="en-NL"/>
        </w:rPr>
        <w:t>tussen</w:t>
      </w:r>
      <w:proofErr w:type="spellEnd"/>
      <w:r w:rsidRPr="00DF3E2B">
        <w:rPr>
          <w:lang w:val="en-NL"/>
        </w:rPr>
        <w:t xml:space="preserve"> "growth response" en "level response".</w:t>
      </w:r>
    </w:p>
    <w:p w14:paraId="7234097F" w14:textId="77777777" w:rsidR="007F241B" w:rsidRPr="002678A1" w:rsidRDefault="007F241B" w:rsidP="007F241B">
      <w:pPr>
        <w:rPr>
          <w:color w:val="FF0000"/>
          <w:lang w:val="en-NL"/>
        </w:rPr>
      </w:pPr>
      <w:r w:rsidRPr="007F241B">
        <w:rPr>
          <w:lang w:val="en-NL"/>
        </w:rPr>
        <w:t xml:space="preserve">Bij </w:t>
      </w:r>
      <w:proofErr w:type="spellStart"/>
      <w:r w:rsidRPr="007F241B">
        <w:rPr>
          <w:lang w:val="en-NL"/>
        </w:rPr>
        <w:t>jouw</w:t>
      </w:r>
      <w:proofErr w:type="spellEnd"/>
      <w:r w:rsidRPr="007F241B">
        <w:rPr>
          <w:lang w:val="en-NL"/>
        </w:rPr>
        <w:t xml:space="preserve"> </w:t>
      </w:r>
      <w:proofErr w:type="spellStart"/>
      <w:r w:rsidRPr="007F241B">
        <w:rPr>
          <w:lang w:val="en-NL"/>
        </w:rPr>
        <w:t>specifieke</w:t>
      </w:r>
      <w:proofErr w:type="spellEnd"/>
      <w:r w:rsidRPr="007F241B">
        <w:rPr>
          <w:lang w:val="en-NL"/>
        </w:rPr>
        <w:t xml:space="preserve"> </w:t>
      </w:r>
      <w:proofErr w:type="spellStart"/>
      <w:r w:rsidRPr="007F241B">
        <w:rPr>
          <w:lang w:val="en-NL"/>
        </w:rPr>
        <w:t>constructie</w:t>
      </w:r>
      <w:proofErr w:type="spellEnd"/>
      <w:r w:rsidRPr="007F241B">
        <w:rPr>
          <w:lang w:val="en-NL"/>
        </w:rPr>
        <w:t xml:space="preserve"> </w:t>
      </w:r>
      <w:proofErr w:type="spellStart"/>
      <w:r w:rsidRPr="007F241B">
        <w:rPr>
          <w:lang w:val="en-NL"/>
        </w:rPr>
        <w:t>zou</w:t>
      </w:r>
      <w:proofErr w:type="spellEnd"/>
      <w:r w:rsidRPr="007F241B">
        <w:rPr>
          <w:lang w:val="en-NL"/>
        </w:rPr>
        <w:t xml:space="preserve"> </w:t>
      </w:r>
      <w:r w:rsidRPr="002678A1">
        <w:rPr>
          <w:b/>
          <w:bCs/>
          <w:color w:val="FF0000"/>
          <w:lang w:val="en-NL"/>
        </w:rPr>
        <w:t>QoQ BBP-</w:t>
      </w:r>
      <w:proofErr w:type="spellStart"/>
      <w:r w:rsidRPr="002678A1">
        <w:rPr>
          <w:b/>
          <w:bCs/>
          <w:color w:val="FF0000"/>
          <w:lang w:val="en-NL"/>
        </w:rPr>
        <w:t>groei</w:t>
      </w:r>
      <w:proofErr w:type="spellEnd"/>
      <w:r w:rsidRPr="002678A1">
        <w:rPr>
          <w:b/>
          <w:bCs/>
          <w:color w:val="FF0000"/>
          <w:lang w:val="en-NL"/>
        </w:rPr>
        <w:t xml:space="preserve"> </w:t>
      </w:r>
      <w:proofErr w:type="spellStart"/>
      <w:r w:rsidRPr="002678A1">
        <w:rPr>
          <w:b/>
          <w:bCs/>
          <w:color w:val="FF0000"/>
          <w:lang w:val="en-NL"/>
        </w:rPr>
        <w:t>als</w:t>
      </w:r>
      <w:proofErr w:type="spellEnd"/>
      <w:r w:rsidRPr="002678A1">
        <w:rPr>
          <w:b/>
          <w:bCs/>
          <w:color w:val="FF0000"/>
          <w:lang w:val="en-NL"/>
        </w:rPr>
        <w:t xml:space="preserve"> lagged control het </w:t>
      </w:r>
      <w:proofErr w:type="spellStart"/>
      <w:r w:rsidRPr="002678A1">
        <w:rPr>
          <w:b/>
          <w:bCs/>
          <w:color w:val="FF0000"/>
          <w:lang w:val="en-NL"/>
        </w:rPr>
        <w:t>meest</w:t>
      </w:r>
      <w:proofErr w:type="spellEnd"/>
      <w:r w:rsidRPr="002678A1">
        <w:rPr>
          <w:b/>
          <w:bCs/>
          <w:color w:val="FF0000"/>
          <w:lang w:val="en-NL"/>
        </w:rPr>
        <w:t xml:space="preserve"> </w:t>
      </w:r>
      <w:proofErr w:type="spellStart"/>
      <w:r w:rsidRPr="002678A1">
        <w:rPr>
          <w:b/>
          <w:bCs/>
          <w:color w:val="FF0000"/>
          <w:lang w:val="en-NL"/>
        </w:rPr>
        <w:t>voor</w:t>
      </w:r>
      <w:proofErr w:type="spellEnd"/>
      <w:r w:rsidRPr="002678A1">
        <w:rPr>
          <w:b/>
          <w:bCs/>
          <w:color w:val="FF0000"/>
          <w:lang w:val="en-NL"/>
        </w:rPr>
        <w:t xml:space="preserve"> de hand </w:t>
      </w:r>
      <w:proofErr w:type="spellStart"/>
      <w:r w:rsidRPr="002678A1">
        <w:rPr>
          <w:b/>
          <w:bCs/>
          <w:color w:val="FF0000"/>
          <w:lang w:val="en-NL"/>
        </w:rPr>
        <w:t>liggen</w:t>
      </w:r>
      <w:proofErr w:type="spellEnd"/>
      <w:r w:rsidRPr="002678A1">
        <w:rPr>
          <w:color w:val="FF0000"/>
          <w:lang w:val="en-NL"/>
        </w:rPr>
        <w:t>.</w:t>
      </w:r>
    </w:p>
    <w:p w14:paraId="515D3E47" w14:textId="77777777" w:rsidR="007F241B" w:rsidRPr="007F241B" w:rsidRDefault="007F241B" w:rsidP="007F241B">
      <w:pPr>
        <w:rPr>
          <w:lang w:val="en-NL"/>
        </w:rPr>
      </w:pPr>
      <w:r w:rsidRPr="007F241B">
        <w:rPr>
          <w:lang w:val="en-NL"/>
        </w:rPr>
        <w:t xml:space="preserve">Je </w:t>
      </w:r>
      <w:proofErr w:type="spellStart"/>
      <w:r w:rsidRPr="007F241B">
        <w:rPr>
          <w:lang w:val="en-NL"/>
        </w:rPr>
        <w:t>afhankelijke</w:t>
      </w:r>
      <w:proofErr w:type="spellEnd"/>
      <w:r w:rsidRPr="007F241B">
        <w:rPr>
          <w:lang w:val="en-NL"/>
        </w:rPr>
        <w:t xml:space="preserve"> </w:t>
      </w:r>
      <w:proofErr w:type="spellStart"/>
      <w:r w:rsidRPr="007F241B">
        <w:rPr>
          <w:lang w:val="en-NL"/>
        </w:rPr>
        <w:t>variabele</w:t>
      </w:r>
      <w:proofErr w:type="spellEnd"/>
      <w:r w:rsidRPr="007F241B">
        <w:rPr>
          <w:lang w:val="en-NL"/>
        </w:rPr>
        <w:t xml:space="preserve"> is:</w:t>
      </w:r>
    </w:p>
    <w:p w14:paraId="012B0E6D" w14:textId="66B0F7FF" w:rsidR="007F241B" w:rsidRPr="007F241B" w:rsidRDefault="00000000" w:rsidP="007F241B">
      <w:pPr>
        <w:rPr>
          <w:lang w:val="en-NL"/>
        </w:rPr>
      </w:pPr>
      <m:oMathPara>
        <m:oMath>
          <m:sSub>
            <m:sSubPr>
              <m:ctrlPr>
                <w:rPr>
                  <w:rFonts w:ascii="Cambria Math" w:hAnsi="Cambria Math"/>
                  <w:lang w:val="en-NL"/>
                </w:rPr>
              </m:ctrlPr>
            </m:sSubPr>
            <m:e>
              <m:r>
                <w:rPr>
                  <w:rFonts w:ascii="Cambria Math" w:hAnsi="Cambria Math"/>
                  <w:lang w:val="en-NL"/>
                </w:rPr>
                <m:t>Y</m:t>
              </m:r>
            </m:e>
            <m:sub>
              <m:r>
                <w:rPr>
                  <w:rFonts w:ascii="Cambria Math" w:hAnsi="Cambria Math"/>
                  <w:lang w:val="en-NL"/>
                </w:rPr>
                <m:t>t</m:t>
              </m:r>
              <m:r>
                <w:rPr>
                  <w:rFonts w:ascii="Cambria Math" w:hAnsi="Cambria Math"/>
                  <w:lang w:val="en-NL"/>
                </w:rPr>
                <m:t>,h</m:t>
              </m:r>
            </m:sub>
          </m:sSub>
          <m:r>
            <w:rPr>
              <w:rFonts w:ascii="Cambria Math" w:hAnsi="Cambria Math"/>
              <w:lang w:val="en-NL"/>
            </w:rPr>
            <m:t>=100[</m:t>
          </m:r>
          <m:r>
            <m:rPr>
              <m:sty m:val="p"/>
            </m:rPr>
            <w:rPr>
              <w:rFonts w:ascii="Cambria Math" w:hAnsi="Cambria Math"/>
              <w:lang w:val="en-NL"/>
            </w:rPr>
            <m:t>ln</m:t>
          </m:r>
          <m:r>
            <w:rPr>
              <w:rFonts w:ascii="Cambria Math" w:hAnsi="Cambria Math"/>
              <w:lang w:val="en-NL"/>
            </w:rPr>
            <m:t>⁡</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m:t>
              </m:r>
              <m:r>
                <w:rPr>
                  <w:rFonts w:ascii="Cambria Math" w:hAnsi="Cambria Math"/>
                  <w:lang w:val="en-NL"/>
                </w:rPr>
                <m:t>+h</m:t>
              </m:r>
            </m:sub>
          </m:sSub>
          <m:r>
            <w:rPr>
              <w:rFonts w:ascii="Cambria Math" w:hAnsi="Cambria Math"/>
              <w:lang w:val="en-NL"/>
            </w:rPr>
            <m:t>-</m:t>
          </m:r>
          <m:r>
            <m:rPr>
              <m:sty m:val="p"/>
            </m:rPr>
            <w:rPr>
              <w:rFonts w:ascii="Cambria Math" w:hAnsi="Cambria Math"/>
              <w:lang w:val="en-NL"/>
            </w:rPr>
            <m:t>ln</m:t>
          </m:r>
          <m:r>
            <w:rPr>
              <w:rFonts w:ascii="Cambria Math" w:hAnsi="Cambria Math"/>
              <w:lang w:val="en-NL"/>
            </w:rPr>
            <m:t>⁡</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m:t>
              </m:r>
              <m:r>
                <w:rPr>
                  <w:rFonts w:ascii="Cambria Math" w:hAnsi="Cambria Math"/>
                  <w:lang w:val="en-NL"/>
                </w:rPr>
                <m:t>-</m:t>
              </m:r>
              <m:r>
                <w:rPr>
                  <w:rFonts w:ascii="Cambria Math" w:hAnsi="Cambria Math"/>
                  <w:lang w:val="en-NL"/>
                </w:rPr>
                <m:t>1</m:t>
              </m:r>
            </m:sub>
          </m:sSub>
          <m:r>
            <w:rPr>
              <w:rFonts w:ascii="Cambria Math" w:hAnsi="Cambria Math"/>
              <w:lang w:val="en-NL"/>
            </w:rPr>
            <m:t>]</m:t>
          </m:r>
          <m:r>
            <m:rPr>
              <m:sty m:val="p"/>
            </m:rPr>
            <w:rPr>
              <w:rFonts w:ascii="Cambria Math" w:hAnsi="Cambria Math"/>
              <w:lang w:val="en-NL"/>
            </w:rPr>
            <m:t>.</m:t>
          </m:r>
        </m:oMath>
      </m:oMathPara>
    </w:p>
    <w:p w14:paraId="6BD51CE6" w14:textId="6B1E0545" w:rsidR="007F241B" w:rsidRPr="007F241B" w:rsidRDefault="007F241B" w:rsidP="007F241B">
      <w:pPr>
        <w:rPr>
          <w:lang w:val="en-NL"/>
        </w:rPr>
      </w:pPr>
      <w:r w:rsidRPr="007F241B">
        <w:rPr>
          <w:lang w:val="en-NL"/>
        </w:rPr>
        <w:t xml:space="preserve">Dit is de </w:t>
      </w:r>
      <w:proofErr w:type="spellStart"/>
      <w:r w:rsidRPr="007F241B">
        <w:rPr>
          <w:lang w:val="en-NL"/>
        </w:rPr>
        <w:t>cumulatieve</w:t>
      </w:r>
      <w:proofErr w:type="spellEnd"/>
      <w:r w:rsidRPr="007F241B">
        <w:rPr>
          <w:lang w:val="en-NL"/>
        </w:rPr>
        <w:t xml:space="preserve"> </w:t>
      </w:r>
      <w:proofErr w:type="spellStart"/>
      <w:r w:rsidRPr="007F241B">
        <w:rPr>
          <w:lang w:val="en-NL"/>
        </w:rPr>
        <w:t>groei</w:t>
      </w:r>
      <w:proofErr w:type="spellEnd"/>
      <w:r w:rsidRPr="007F241B">
        <w:rPr>
          <w:lang w:val="en-NL"/>
        </w:rPr>
        <w:t xml:space="preserve"> </w:t>
      </w:r>
      <w:proofErr w:type="spellStart"/>
      <w:r w:rsidRPr="007F241B">
        <w:rPr>
          <w:lang w:val="en-NL"/>
        </w:rPr>
        <w:t>vanaf</w:t>
      </w:r>
      <w:proofErr w:type="spellEnd"/>
      <w:r w:rsidRPr="007F241B">
        <w:rPr>
          <w:lang w:val="en-NL"/>
        </w:rPr>
        <w:t xml:space="preserve"> </w:t>
      </w:r>
      <m:oMath>
        <m:r>
          <w:rPr>
            <w:rFonts w:ascii="Cambria Math" w:hAnsi="Cambria Math"/>
            <w:lang w:val="en-NL"/>
          </w:rPr>
          <m:t>t-1</m:t>
        </m:r>
      </m:oMath>
      <w:r w:rsidRPr="007F241B">
        <w:rPr>
          <w:lang w:val="en-NL"/>
        </w:rPr>
        <w:t xml:space="preserve">tot </w:t>
      </w:r>
      <m:oMath>
        <m:r>
          <w:rPr>
            <w:rFonts w:ascii="Cambria Math" w:hAnsi="Cambria Math"/>
            <w:lang w:val="en-NL"/>
          </w:rPr>
          <m:t>t+h</m:t>
        </m:r>
      </m:oMath>
      <w:r w:rsidRPr="007F241B">
        <w:rPr>
          <w:lang w:val="en-NL"/>
        </w:rPr>
        <w:t xml:space="preserve">. Als je vervolgens bijvoorbeeld GDP growth lag 1 als controle opneemt, dan ligt </w:t>
      </w:r>
      <w:proofErr w:type="spellStart"/>
      <w:r w:rsidRPr="007F241B">
        <w:rPr>
          <w:b/>
          <w:bCs/>
          <w:lang w:val="en-NL"/>
        </w:rPr>
        <w:t>één</w:t>
      </w:r>
      <w:proofErr w:type="spellEnd"/>
      <w:r w:rsidRPr="007F241B">
        <w:rPr>
          <w:b/>
          <w:bCs/>
          <w:lang w:val="en-NL"/>
        </w:rPr>
        <w:t xml:space="preserve"> </w:t>
      </w:r>
      <w:proofErr w:type="spellStart"/>
      <w:r w:rsidRPr="007F241B">
        <w:rPr>
          <w:b/>
          <w:bCs/>
          <w:lang w:val="en-NL"/>
        </w:rPr>
        <w:t>kwartaal</w:t>
      </w:r>
      <w:proofErr w:type="spellEnd"/>
      <w:r w:rsidRPr="007F241B">
        <w:rPr>
          <w:b/>
          <w:bCs/>
          <w:lang w:val="en-NL"/>
        </w:rPr>
        <w:t xml:space="preserve"> QoQ-</w:t>
      </w:r>
      <w:proofErr w:type="spellStart"/>
      <w:r w:rsidRPr="007F241B">
        <w:rPr>
          <w:b/>
          <w:bCs/>
          <w:lang w:val="en-NL"/>
        </w:rPr>
        <w:t>groei</w:t>
      </w:r>
      <w:proofErr w:type="spellEnd"/>
      <w:r w:rsidRPr="007F241B">
        <w:rPr>
          <w:lang w:val="en-NL"/>
        </w:rPr>
        <w:t xml:space="preserve"> </w:t>
      </w:r>
      <w:proofErr w:type="spellStart"/>
      <w:r w:rsidRPr="007F241B">
        <w:rPr>
          <w:lang w:val="en-NL"/>
        </w:rPr>
        <w:t>conceptueel</w:t>
      </w:r>
      <w:proofErr w:type="spellEnd"/>
      <w:r w:rsidRPr="007F241B">
        <w:rPr>
          <w:lang w:val="en-NL"/>
        </w:rPr>
        <w:t xml:space="preserve"> het </w:t>
      </w:r>
      <w:proofErr w:type="spellStart"/>
      <w:r w:rsidRPr="007F241B">
        <w:rPr>
          <w:lang w:val="en-NL"/>
        </w:rPr>
        <w:t>meest</w:t>
      </w:r>
      <w:proofErr w:type="spellEnd"/>
      <w:r w:rsidRPr="007F241B">
        <w:rPr>
          <w:lang w:val="en-NL"/>
        </w:rPr>
        <w:t xml:space="preserve"> </w:t>
      </w:r>
      <w:proofErr w:type="spellStart"/>
      <w:r w:rsidRPr="007F241B">
        <w:rPr>
          <w:lang w:val="en-NL"/>
        </w:rPr>
        <w:t>voor</w:t>
      </w:r>
      <w:proofErr w:type="spellEnd"/>
      <w:r w:rsidRPr="007F241B">
        <w:rPr>
          <w:lang w:val="en-NL"/>
        </w:rPr>
        <w:t xml:space="preserve"> de hand:</w:t>
      </w:r>
    </w:p>
    <w:p w14:paraId="69C29153" w14:textId="539AF474" w:rsidR="007F241B" w:rsidRPr="007F241B" w:rsidRDefault="007F241B" w:rsidP="007F241B">
      <w:pPr>
        <w:rPr>
          <w:lang w:val="en-NL"/>
        </w:rPr>
      </w:pPr>
      <m:oMathPara>
        <m:oMath>
          <m:r>
            <m:rPr>
              <m:sty m:val="p"/>
            </m:rPr>
            <w:rPr>
              <w:rFonts w:ascii="Cambria Math" w:hAnsi="Cambria Math"/>
              <w:lang w:val="en-NL"/>
            </w:rPr>
            <m:t>Δln</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t-1</m:t>
              </m:r>
            </m:sub>
          </m:sSub>
          <m:r>
            <w:rPr>
              <w:rFonts w:ascii="Cambria Math" w:hAnsi="Cambria Math"/>
              <w:lang w:val="en-NL"/>
            </w:rPr>
            <m:t>=</m:t>
          </m:r>
          <m:r>
            <m:rPr>
              <m:sty m:val="p"/>
            </m:rPr>
            <w:rPr>
              <w:rFonts w:ascii="Cambria Math" w:hAnsi="Cambria Math"/>
              <w:lang w:val="en-NL"/>
            </w:rPr>
            <m:t>ln</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t-1</m:t>
              </m:r>
            </m:sub>
          </m:sSub>
          <m:r>
            <w:rPr>
              <w:rFonts w:ascii="Cambria Math" w:hAnsi="Cambria Math"/>
              <w:lang w:val="en-NL"/>
            </w:rPr>
            <m:t>-</m:t>
          </m:r>
          <m:r>
            <m:rPr>
              <m:sty m:val="p"/>
            </m:rPr>
            <w:rPr>
              <w:rFonts w:ascii="Cambria Math" w:hAnsi="Cambria Math"/>
              <w:lang w:val="en-NL"/>
            </w:rPr>
            <m:t>ln</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t-2</m:t>
              </m:r>
            </m:sub>
          </m:sSub>
          <m:r>
            <m:rPr>
              <m:sty m:val="p"/>
            </m:rPr>
            <w:rPr>
              <w:rFonts w:ascii="Cambria Math" w:hAnsi="Cambria Math"/>
              <w:lang w:val="en-NL"/>
            </w:rPr>
            <m:t>.</m:t>
          </m:r>
        </m:oMath>
      </m:oMathPara>
    </w:p>
    <w:p w14:paraId="684E0693" w14:textId="77777777" w:rsidR="007F241B" w:rsidRPr="007F241B" w:rsidRDefault="007F241B" w:rsidP="007F241B">
      <w:pPr>
        <w:rPr>
          <w:b/>
          <w:bCs/>
          <w:lang w:val="en-NL"/>
        </w:rPr>
      </w:pPr>
      <w:proofErr w:type="spellStart"/>
      <w:r w:rsidRPr="007F241B">
        <w:rPr>
          <w:b/>
          <w:bCs/>
          <w:lang w:val="en-NL"/>
        </w:rPr>
        <w:t>Waarom</w:t>
      </w:r>
      <w:proofErr w:type="spellEnd"/>
      <w:r w:rsidRPr="007F241B">
        <w:rPr>
          <w:b/>
          <w:bCs/>
          <w:lang w:val="en-NL"/>
        </w:rPr>
        <w:t xml:space="preserve"> QoQ?</w:t>
      </w:r>
    </w:p>
    <w:p w14:paraId="145F250C" w14:textId="77777777" w:rsidR="007F241B" w:rsidRPr="007F241B" w:rsidRDefault="007F241B" w:rsidP="007F241B">
      <w:pPr>
        <w:rPr>
          <w:lang w:val="en-NL"/>
        </w:rPr>
      </w:pPr>
      <w:proofErr w:type="spellStart"/>
      <w:r w:rsidRPr="007F241B">
        <w:rPr>
          <w:lang w:val="en-NL"/>
        </w:rPr>
        <w:t>Omdat</w:t>
      </w:r>
      <w:proofErr w:type="spellEnd"/>
      <w:r w:rsidRPr="007F241B">
        <w:rPr>
          <w:lang w:val="en-NL"/>
        </w:rPr>
        <w:t xml:space="preserve"> je outcome </w:t>
      </w:r>
      <w:proofErr w:type="spellStart"/>
      <w:r w:rsidRPr="007F241B">
        <w:rPr>
          <w:lang w:val="en-NL"/>
        </w:rPr>
        <w:t>een</w:t>
      </w:r>
      <w:proofErr w:type="spellEnd"/>
      <w:r w:rsidRPr="007F241B">
        <w:rPr>
          <w:lang w:val="en-NL"/>
        </w:rPr>
        <w:t xml:space="preserve"> </w:t>
      </w:r>
      <w:proofErr w:type="spellStart"/>
      <w:r w:rsidRPr="007F241B">
        <w:rPr>
          <w:b/>
          <w:bCs/>
          <w:lang w:val="en-NL"/>
        </w:rPr>
        <w:t>cumulatie</w:t>
      </w:r>
      <w:proofErr w:type="spellEnd"/>
      <w:r w:rsidRPr="007F241B">
        <w:rPr>
          <w:b/>
          <w:bCs/>
          <w:lang w:val="en-NL"/>
        </w:rPr>
        <w:t xml:space="preserve"> van </w:t>
      </w:r>
      <w:proofErr w:type="spellStart"/>
      <w:r w:rsidRPr="007F241B">
        <w:rPr>
          <w:b/>
          <w:bCs/>
          <w:lang w:val="en-NL"/>
        </w:rPr>
        <w:t>kwartaal</w:t>
      </w:r>
      <w:proofErr w:type="spellEnd"/>
      <w:r w:rsidRPr="007F241B">
        <w:rPr>
          <w:b/>
          <w:bCs/>
          <w:lang w:val="en-NL"/>
        </w:rPr>
        <w:t>-op-</w:t>
      </w:r>
      <w:proofErr w:type="spellStart"/>
      <w:r w:rsidRPr="007F241B">
        <w:rPr>
          <w:b/>
          <w:bCs/>
          <w:lang w:val="en-NL"/>
        </w:rPr>
        <w:t>kwartaal</w:t>
      </w:r>
      <w:proofErr w:type="spellEnd"/>
      <w:r w:rsidRPr="007F241B">
        <w:rPr>
          <w:b/>
          <w:bCs/>
          <w:lang w:val="en-NL"/>
        </w:rPr>
        <w:t xml:space="preserve"> log-</w:t>
      </w:r>
      <w:proofErr w:type="spellStart"/>
      <w:r w:rsidRPr="007F241B">
        <w:rPr>
          <w:b/>
          <w:bCs/>
          <w:lang w:val="en-NL"/>
        </w:rPr>
        <w:t>groeivoeten</w:t>
      </w:r>
      <w:proofErr w:type="spellEnd"/>
      <w:r w:rsidRPr="007F241B">
        <w:rPr>
          <w:lang w:val="en-NL"/>
        </w:rPr>
        <w:t xml:space="preserve"> is:</w:t>
      </w:r>
    </w:p>
    <w:p w14:paraId="211D0990" w14:textId="104A92A7" w:rsidR="007F241B" w:rsidRPr="007F241B" w:rsidRDefault="007F241B" w:rsidP="007F241B">
      <w:pPr>
        <w:rPr>
          <w:lang w:val="en-NL"/>
        </w:rPr>
      </w:pPr>
      <m:oMathPara>
        <m:oMath>
          <m:r>
            <m:rPr>
              <m:sty m:val="p"/>
            </m:rPr>
            <w:rPr>
              <w:rFonts w:ascii="Cambria Math" w:hAnsi="Cambria Math"/>
              <w:lang w:val="en-NL"/>
            </w:rPr>
            <m:t>ln</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t+h</m:t>
              </m:r>
            </m:sub>
          </m:sSub>
          <m:r>
            <w:rPr>
              <w:rFonts w:ascii="Cambria Math" w:hAnsi="Cambria Math"/>
              <w:lang w:val="en-NL"/>
            </w:rPr>
            <m:t>-</m:t>
          </m:r>
          <m:r>
            <m:rPr>
              <m:sty m:val="p"/>
            </m:rPr>
            <w:rPr>
              <w:rFonts w:ascii="Cambria Math" w:hAnsi="Cambria Math"/>
              <w:lang w:val="en-NL"/>
            </w:rPr>
            <m:t>ln</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t-1</m:t>
              </m:r>
            </m:sub>
          </m:sSub>
          <m:r>
            <w:rPr>
              <w:rFonts w:ascii="Cambria Math" w:hAnsi="Cambria Math"/>
              <w:lang w:val="en-NL"/>
            </w:rPr>
            <m:t>=</m:t>
          </m:r>
          <m:nary>
            <m:naryPr>
              <m:chr m:val="∑"/>
              <m:limLoc m:val="undOvr"/>
              <m:grow m:val="1"/>
              <m:ctrlPr>
                <w:rPr>
                  <w:rFonts w:ascii="Cambria Math" w:hAnsi="Cambria Math"/>
                  <w:lang w:val="en-NL"/>
                </w:rPr>
              </m:ctrlPr>
            </m:naryPr>
            <m:sub>
              <m:r>
                <w:rPr>
                  <w:rFonts w:ascii="Cambria Math" w:hAnsi="Cambria Math"/>
                  <w:lang w:val="en-NL"/>
                </w:rPr>
                <m:t>j=0</m:t>
              </m:r>
            </m:sub>
            <m:sup>
              <m:r>
                <w:rPr>
                  <w:rFonts w:ascii="Cambria Math" w:hAnsi="Cambria Math"/>
                  <w:lang w:val="en-NL"/>
                </w:rPr>
                <m:t>h</m:t>
              </m:r>
            </m:sup>
            <m:e>
              <m:r>
                <m:rPr>
                  <m:sty m:val="p"/>
                </m:rPr>
                <w:rPr>
                  <w:rFonts w:ascii="Cambria Math" w:hAnsi="Cambria Math"/>
                  <w:lang w:val="en-NL"/>
                </w:rPr>
                <m:t>Δln</m:t>
              </m:r>
              <m:r>
                <w:rPr>
                  <w:rFonts w:ascii="Cambria Math" w:hAnsi="Cambria Math"/>
                  <w:lang w:val="en-NL"/>
                </w:rPr>
                <m:t>⁡GD</m:t>
              </m:r>
            </m:e>
          </m:nary>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t+j</m:t>
              </m:r>
            </m:sub>
          </m:sSub>
          <m:r>
            <m:rPr>
              <m:sty m:val="p"/>
            </m:rPr>
            <w:rPr>
              <w:rFonts w:ascii="Cambria Math" w:hAnsi="Cambria Math"/>
              <w:lang w:val="en-NL"/>
            </w:rPr>
            <m:t>.</m:t>
          </m:r>
        </m:oMath>
      </m:oMathPara>
    </w:p>
    <w:p w14:paraId="7204A8BC" w14:textId="4A467581" w:rsidR="007F241B" w:rsidRPr="007F241B" w:rsidRDefault="007F241B" w:rsidP="007F241B">
      <w:pPr>
        <w:rPr>
          <w:lang w:val="en-NL"/>
        </w:rPr>
      </w:pPr>
      <w:r w:rsidRPr="007F241B">
        <w:rPr>
          <w:lang w:val="en-NL"/>
        </w:rPr>
        <w:t xml:space="preserve">Je control </w:t>
      </w:r>
      <m:oMath>
        <m:r>
          <m:rPr>
            <m:sty m:val="p"/>
          </m:rPr>
          <w:rPr>
            <w:rFonts w:ascii="Cambria Math" w:hAnsi="Cambria Math"/>
            <w:lang w:val="en-NL"/>
          </w:rPr>
          <m:t>Δln</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t-1</m:t>
            </m:r>
          </m:sub>
        </m:sSub>
      </m:oMath>
      <w:r w:rsidRPr="007F241B">
        <w:rPr>
          <w:lang w:val="en-NL"/>
        </w:rPr>
        <w:t xml:space="preserve">is dus de meest directe maatstaf voor de </w:t>
      </w:r>
      <w:proofErr w:type="spellStart"/>
      <w:r w:rsidRPr="007F241B">
        <w:rPr>
          <w:b/>
          <w:bCs/>
          <w:lang w:val="en-NL"/>
        </w:rPr>
        <w:t>recente</w:t>
      </w:r>
      <w:proofErr w:type="spellEnd"/>
      <w:r w:rsidRPr="007F241B">
        <w:rPr>
          <w:b/>
          <w:bCs/>
          <w:lang w:val="en-NL"/>
        </w:rPr>
        <w:t xml:space="preserve"> </w:t>
      </w:r>
      <w:proofErr w:type="spellStart"/>
      <w:r w:rsidRPr="007F241B">
        <w:rPr>
          <w:b/>
          <w:bCs/>
          <w:lang w:val="en-NL"/>
        </w:rPr>
        <w:t>conjuncturele</w:t>
      </w:r>
      <w:proofErr w:type="spellEnd"/>
      <w:r w:rsidRPr="007F241B">
        <w:rPr>
          <w:b/>
          <w:bCs/>
          <w:lang w:val="en-NL"/>
        </w:rPr>
        <w:t xml:space="preserve"> </w:t>
      </w:r>
      <w:proofErr w:type="spellStart"/>
      <w:r w:rsidRPr="007F241B">
        <w:rPr>
          <w:b/>
          <w:bCs/>
          <w:lang w:val="en-NL"/>
        </w:rPr>
        <w:t>toestand</w:t>
      </w:r>
      <w:proofErr w:type="spellEnd"/>
      <w:r w:rsidRPr="007F241B">
        <w:rPr>
          <w:lang w:val="en-NL"/>
        </w:rPr>
        <w:t xml:space="preserve"> </w:t>
      </w:r>
      <w:proofErr w:type="spellStart"/>
      <w:r w:rsidRPr="007F241B">
        <w:rPr>
          <w:lang w:val="en-NL"/>
        </w:rPr>
        <w:t>vlak</w:t>
      </w:r>
      <w:proofErr w:type="spellEnd"/>
      <w:r w:rsidRPr="007F241B">
        <w:rPr>
          <w:lang w:val="en-NL"/>
        </w:rPr>
        <w:t xml:space="preserve"> </w:t>
      </w:r>
      <w:proofErr w:type="spellStart"/>
      <w:r w:rsidRPr="007F241B">
        <w:rPr>
          <w:lang w:val="en-NL"/>
        </w:rPr>
        <w:t>vóór</w:t>
      </w:r>
      <w:proofErr w:type="spellEnd"/>
      <w:r w:rsidRPr="007F241B">
        <w:rPr>
          <w:lang w:val="en-NL"/>
        </w:rPr>
        <w:t xml:space="preserve"> de shock.</w:t>
      </w:r>
    </w:p>
    <w:p w14:paraId="37CA22D1" w14:textId="77777777" w:rsidR="007F241B" w:rsidRPr="007F241B" w:rsidRDefault="007F241B" w:rsidP="007F241B">
      <w:pPr>
        <w:rPr>
          <w:lang w:val="en-NL"/>
        </w:rPr>
      </w:pPr>
      <w:proofErr w:type="spellStart"/>
      <w:r w:rsidRPr="007F241B">
        <w:rPr>
          <w:lang w:val="en-NL"/>
        </w:rPr>
        <w:t>Bijvoorbeeld</w:t>
      </w:r>
      <w:proofErr w:type="spellEnd"/>
      <w:r w:rsidRPr="007F241B">
        <w:rPr>
          <w:lang w:val="en-NL"/>
        </w:rPr>
        <w:t>:</w:t>
      </w:r>
    </w:p>
    <w:p w14:paraId="60A682C4" w14:textId="7E527923" w:rsidR="007F241B" w:rsidRPr="007F241B" w:rsidRDefault="00000000" w:rsidP="007F241B">
      <w:pPr>
        <w:rPr>
          <w:lang w:val="en-NL"/>
        </w:rPr>
      </w:pPr>
      <m:oMathPara>
        <m:oMath>
          <m:limLow>
            <m:limLowPr>
              <m:ctrlPr>
                <w:rPr>
                  <w:rFonts w:ascii="Cambria Math" w:hAnsi="Cambria Math"/>
                  <w:lang w:val="en-NL"/>
                </w:rPr>
              </m:ctrlPr>
            </m:limLowPr>
            <m:e>
              <m:limLow>
                <m:limLowPr>
                  <m:ctrlPr>
                    <w:rPr>
                      <w:rFonts w:ascii="Cambria Math" w:hAnsi="Cambria Math"/>
                      <w:lang w:val="en-NL"/>
                    </w:rPr>
                  </m:ctrlPr>
                </m:limLowPr>
                <m:e>
                  <m:r>
                    <m:rPr>
                      <m:sty m:val="p"/>
                    </m:rPr>
                    <w:rPr>
                      <w:rFonts w:ascii="Cambria Math" w:hAnsi="Cambria Math"/>
                      <w:lang w:val="en-NL"/>
                    </w:rPr>
                    <m:t>ln</m:t>
                  </m:r>
                  <m:r>
                    <w:rPr>
                      <w:rFonts w:ascii="Cambria Math" w:hAnsi="Cambria Math"/>
                      <w:lang w:val="en-NL"/>
                    </w:rPr>
                    <m:t>⁡</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m:t>
                      </m:r>
                      <m:r>
                        <w:rPr>
                          <w:rFonts w:ascii="Cambria Math" w:hAnsi="Cambria Math"/>
                          <w:lang w:val="en-NL"/>
                        </w:rPr>
                        <m:t>+h</m:t>
                      </m:r>
                    </m:sub>
                  </m:sSub>
                  <m:r>
                    <w:rPr>
                      <w:rFonts w:ascii="Cambria Math" w:hAnsi="Cambria Math"/>
                      <w:lang w:val="en-NL"/>
                    </w:rPr>
                    <m:t>-</m:t>
                  </m:r>
                  <m:r>
                    <m:rPr>
                      <m:sty m:val="p"/>
                    </m:rPr>
                    <w:rPr>
                      <w:rFonts w:ascii="Cambria Math" w:hAnsi="Cambria Math"/>
                      <w:lang w:val="en-NL"/>
                    </w:rPr>
                    <m:t>ln</m:t>
                  </m:r>
                  <m:r>
                    <w:rPr>
                      <w:rFonts w:ascii="Cambria Math" w:hAnsi="Cambria Math"/>
                      <w:lang w:val="en-NL"/>
                    </w:rPr>
                    <m:t>⁡</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m:t>
                      </m:r>
                      <m:r>
                        <w:rPr>
                          <w:rFonts w:ascii="Cambria Math" w:hAnsi="Cambria Math"/>
                          <w:lang w:val="en-NL"/>
                        </w:rPr>
                        <m:t>-</m:t>
                      </m:r>
                      <m:r>
                        <w:rPr>
                          <w:rFonts w:ascii="Cambria Math" w:hAnsi="Cambria Math"/>
                          <w:lang w:val="en-NL"/>
                        </w:rPr>
                        <m:t>1</m:t>
                      </m:r>
                    </m:sub>
                  </m:sSub>
                </m:e>
                <m:lim>
                  <m:r>
                    <w:rPr>
                      <w:rFonts w:ascii="Cambria Math" w:hAnsi="Cambria Math"/>
                      <w:lang w:val="en-NL"/>
                    </w:rPr>
                    <m:t>⏟</m:t>
                  </m:r>
                </m:lim>
              </m:limLow>
            </m:e>
            <m:lim>
              <m:r>
                <m:rPr>
                  <m:nor/>
                </m:rPr>
                <w:rPr>
                  <w:lang w:val="en-NL"/>
                </w:rPr>
                <m:t>cumulative response</m:t>
              </m:r>
            </m:lim>
          </m:limLow>
          <w:proofErr w:type="spellStart"/>
          <m:r>
            <m:rPr>
              <m:nor/>
            </m:rPr>
            <w:rPr>
              <w:lang w:val="en-NL"/>
            </w:rPr>
            <m:t>controleren</m:t>
          </m:r>
          <w:proofErr w:type="spellEnd"/>
          <m:r>
            <m:rPr>
              <m:nor/>
            </m:rPr>
            <w:rPr>
              <w:lang w:val="en-NL"/>
            </w:rPr>
            <m:t> </m:t>
          </m:r>
          <w:proofErr w:type="spellStart"/>
          <m:r>
            <m:rPr>
              <m:nor/>
            </m:rPr>
            <w:rPr>
              <w:lang w:val="en-NL"/>
            </w:rPr>
            <m:t>voor</m:t>
          </m:r>
          <w:proofErr w:type="spellEnd"/>
          <m:limLow>
            <m:limLowPr>
              <m:ctrlPr>
                <w:rPr>
                  <w:rFonts w:ascii="Cambria Math" w:hAnsi="Cambria Math"/>
                  <w:lang w:val="en-NL"/>
                </w:rPr>
              </m:ctrlPr>
            </m:limLowPr>
            <m:e>
              <m:limLow>
                <m:limLowPr>
                  <m:ctrlPr>
                    <w:rPr>
                      <w:rFonts w:ascii="Cambria Math" w:hAnsi="Cambria Math"/>
                      <w:lang w:val="en-NL"/>
                    </w:rPr>
                  </m:ctrlPr>
                </m:limLowPr>
                <m:e>
                  <m:r>
                    <m:rPr>
                      <m:sty m:val="p"/>
                    </m:rPr>
                    <w:rPr>
                      <w:rFonts w:ascii="Cambria Math" w:hAnsi="Cambria Math"/>
                      <w:lang w:val="en-NL"/>
                    </w:rPr>
                    <m:t>ln</m:t>
                  </m:r>
                  <m:r>
                    <w:rPr>
                      <w:rFonts w:ascii="Cambria Math" w:hAnsi="Cambria Math"/>
                      <w:lang w:val="en-NL"/>
                    </w:rPr>
                    <m:t>⁡</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m:t>
                      </m:r>
                      <m:r>
                        <w:rPr>
                          <w:rFonts w:ascii="Cambria Math" w:hAnsi="Cambria Math"/>
                          <w:lang w:val="en-NL"/>
                        </w:rPr>
                        <m:t>-</m:t>
                      </m:r>
                      <m:r>
                        <w:rPr>
                          <w:rFonts w:ascii="Cambria Math" w:hAnsi="Cambria Math"/>
                          <w:lang w:val="en-NL"/>
                        </w:rPr>
                        <m:t>1</m:t>
                      </m:r>
                    </m:sub>
                  </m:sSub>
                  <m:r>
                    <w:rPr>
                      <w:rFonts w:ascii="Cambria Math" w:hAnsi="Cambria Math"/>
                      <w:lang w:val="en-NL"/>
                    </w:rPr>
                    <m:t>-</m:t>
                  </m:r>
                  <m:r>
                    <m:rPr>
                      <m:sty m:val="p"/>
                    </m:rPr>
                    <w:rPr>
                      <w:rFonts w:ascii="Cambria Math" w:hAnsi="Cambria Math"/>
                      <w:lang w:val="en-NL"/>
                    </w:rPr>
                    <m:t>ln</m:t>
                  </m:r>
                  <m:r>
                    <w:rPr>
                      <w:rFonts w:ascii="Cambria Math" w:hAnsi="Cambria Math"/>
                      <w:lang w:val="en-NL"/>
                    </w:rPr>
                    <m:t>⁡</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m:t>
                      </m:r>
                      <m:r>
                        <w:rPr>
                          <w:rFonts w:ascii="Cambria Math" w:hAnsi="Cambria Math"/>
                          <w:lang w:val="en-NL"/>
                        </w:rPr>
                        <m:t>-</m:t>
                      </m:r>
                      <m:r>
                        <w:rPr>
                          <w:rFonts w:ascii="Cambria Math" w:hAnsi="Cambria Math"/>
                          <w:lang w:val="en-NL"/>
                        </w:rPr>
                        <m:t>2</m:t>
                      </m:r>
                    </m:sub>
                  </m:sSub>
                </m:e>
                <m:lim>
                  <m:r>
                    <w:rPr>
                      <w:rFonts w:ascii="Cambria Math" w:hAnsi="Cambria Math"/>
                      <w:lang w:val="en-NL"/>
                    </w:rPr>
                    <m:t>⏟</m:t>
                  </m:r>
                </m:lim>
              </m:limLow>
            </m:e>
            <m:lim>
              <m:r>
                <m:rPr>
                  <m:nor/>
                </m:rPr>
                <w:rPr>
                  <w:lang w:val="en-NL"/>
                </w:rPr>
                <m:t>recent QoQ growth</m:t>
              </m:r>
            </m:lim>
          </m:limLow>
          <m:r>
            <m:rPr>
              <m:sty m:val="p"/>
            </m:rPr>
            <w:rPr>
              <w:rFonts w:ascii="Cambria Math" w:hAnsi="Cambria Math"/>
              <w:lang w:val="en-NL"/>
            </w:rPr>
            <m:t>.</m:t>
          </m:r>
        </m:oMath>
      </m:oMathPara>
    </w:p>
    <w:p w14:paraId="6EF3870C" w14:textId="77777777" w:rsidR="007F241B" w:rsidRPr="007F241B" w:rsidRDefault="007F241B" w:rsidP="007F241B">
      <w:pPr>
        <w:rPr>
          <w:lang w:val="en-NL"/>
        </w:rPr>
      </w:pPr>
      <w:r w:rsidRPr="007F241B">
        <w:rPr>
          <w:lang w:val="en-NL"/>
        </w:rPr>
        <w:t xml:space="preserve">Dat is </w:t>
      </w:r>
      <w:proofErr w:type="spellStart"/>
      <w:r w:rsidRPr="007F241B">
        <w:rPr>
          <w:lang w:val="en-NL"/>
        </w:rPr>
        <w:t>een</w:t>
      </w:r>
      <w:proofErr w:type="spellEnd"/>
      <w:r w:rsidRPr="007F241B">
        <w:rPr>
          <w:lang w:val="en-NL"/>
        </w:rPr>
        <w:t xml:space="preserve"> </w:t>
      </w:r>
      <w:proofErr w:type="spellStart"/>
      <w:r w:rsidRPr="007F241B">
        <w:rPr>
          <w:lang w:val="en-NL"/>
        </w:rPr>
        <w:t>vrij</w:t>
      </w:r>
      <w:proofErr w:type="spellEnd"/>
      <w:r w:rsidRPr="007F241B">
        <w:rPr>
          <w:lang w:val="en-NL"/>
        </w:rPr>
        <w:t xml:space="preserve"> </w:t>
      </w:r>
      <w:proofErr w:type="spellStart"/>
      <w:r w:rsidRPr="007F241B">
        <w:rPr>
          <w:lang w:val="en-NL"/>
        </w:rPr>
        <w:t>natuurlijke</w:t>
      </w:r>
      <w:proofErr w:type="spellEnd"/>
      <w:r w:rsidRPr="007F241B">
        <w:rPr>
          <w:lang w:val="en-NL"/>
        </w:rPr>
        <w:t xml:space="preserve"> </w:t>
      </w:r>
      <w:proofErr w:type="spellStart"/>
      <w:r w:rsidRPr="007F241B">
        <w:rPr>
          <w:lang w:val="en-NL"/>
        </w:rPr>
        <w:t>combinatie</w:t>
      </w:r>
      <w:proofErr w:type="spellEnd"/>
      <w:r w:rsidRPr="007F241B">
        <w:rPr>
          <w:lang w:val="en-NL"/>
        </w:rPr>
        <w:t>.</w:t>
      </w:r>
    </w:p>
    <w:p w14:paraId="0F90BC24" w14:textId="77777777" w:rsidR="007F241B" w:rsidRPr="007F241B" w:rsidRDefault="007F241B" w:rsidP="007F241B">
      <w:pPr>
        <w:rPr>
          <w:b/>
          <w:bCs/>
          <w:lang w:val="en-NL"/>
        </w:rPr>
      </w:pPr>
      <w:r w:rsidRPr="007F241B">
        <w:rPr>
          <w:b/>
          <w:bCs/>
          <w:lang w:val="en-NL"/>
        </w:rPr>
        <w:t>En YoY?</w:t>
      </w:r>
    </w:p>
    <w:p w14:paraId="3E8E7065" w14:textId="77777777" w:rsidR="007F241B" w:rsidRPr="007F241B" w:rsidRDefault="007F241B" w:rsidP="007F241B">
      <w:pPr>
        <w:rPr>
          <w:lang w:val="en-NL"/>
        </w:rPr>
      </w:pPr>
      <w:r w:rsidRPr="007F241B">
        <w:rPr>
          <w:lang w:val="en-NL"/>
        </w:rPr>
        <w:t>Een YoY-control is:</w:t>
      </w:r>
    </w:p>
    <w:p w14:paraId="797A98D2" w14:textId="0612EC10" w:rsidR="007F241B" w:rsidRPr="007F241B" w:rsidRDefault="007F241B" w:rsidP="007F241B">
      <w:pPr>
        <w:rPr>
          <w:lang w:val="en-NL"/>
        </w:rPr>
      </w:pPr>
      <m:oMathPara>
        <m:oMath>
          <m:r>
            <m:rPr>
              <m:sty m:val="p"/>
            </m:rPr>
            <w:rPr>
              <w:rFonts w:ascii="Cambria Math" w:hAnsi="Cambria Math"/>
              <w:lang w:val="en-NL"/>
            </w:rPr>
            <m:t>ln</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t-1</m:t>
              </m:r>
            </m:sub>
          </m:sSub>
          <m:r>
            <w:rPr>
              <w:rFonts w:ascii="Cambria Math" w:hAnsi="Cambria Math"/>
              <w:lang w:val="en-NL"/>
            </w:rPr>
            <m:t>-</m:t>
          </m:r>
          <m:r>
            <m:rPr>
              <m:sty m:val="p"/>
            </m:rPr>
            <w:rPr>
              <w:rFonts w:ascii="Cambria Math" w:hAnsi="Cambria Math"/>
              <w:lang w:val="en-NL"/>
            </w:rPr>
            <m:t>ln</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t-5</m:t>
              </m:r>
            </m:sub>
          </m:sSub>
          <m:r>
            <m:rPr>
              <m:sty m:val="p"/>
            </m:rPr>
            <w:rPr>
              <w:rFonts w:ascii="Cambria Math" w:hAnsi="Cambria Math"/>
              <w:lang w:val="en-NL"/>
            </w:rPr>
            <m:t>.</m:t>
          </m:r>
        </m:oMath>
      </m:oMathPara>
    </w:p>
    <w:p w14:paraId="6F45B117" w14:textId="77777777" w:rsidR="007F241B" w:rsidRPr="007F241B" w:rsidRDefault="007F241B" w:rsidP="007F241B">
      <w:pPr>
        <w:rPr>
          <w:lang w:val="en-NL"/>
        </w:rPr>
      </w:pPr>
      <w:r w:rsidRPr="007F241B">
        <w:rPr>
          <w:lang w:val="en-NL"/>
        </w:rPr>
        <w:t xml:space="preserve">Die </w:t>
      </w:r>
      <w:proofErr w:type="spellStart"/>
      <w:r w:rsidRPr="007F241B">
        <w:rPr>
          <w:lang w:val="en-NL"/>
        </w:rPr>
        <w:t>bevat</w:t>
      </w:r>
      <w:proofErr w:type="spellEnd"/>
      <w:r w:rsidRPr="007F241B">
        <w:rPr>
          <w:lang w:val="en-NL"/>
        </w:rPr>
        <w:t xml:space="preserve"> </w:t>
      </w:r>
      <w:proofErr w:type="spellStart"/>
      <w:r w:rsidRPr="007F241B">
        <w:rPr>
          <w:lang w:val="en-NL"/>
        </w:rPr>
        <w:t>informatie</w:t>
      </w:r>
      <w:proofErr w:type="spellEnd"/>
      <w:r w:rsidRPr="007F241B">
        <w:rPr>
          <w:lang w:val="en-NL"/>
        </w:rPr>
        <w:t xml:space="preserve"> over de </w:t>
      </w:r>
      <w:proofErr w:type="spellStart"/>
      <w:r w:rsidRPr="007F241B">
        <w:rPr>
          <w:lang w:val="en-NL"/>
        </w:rPr>
        <w:t>groei</w:t>
      </w:r>
      <w:proofErr w:type="spellEnd"/>
      <w:r w:rsidRPr="007F241B">
        <w:rPr>
          <w:lang w:val="en-NL"/>
        </w:rPr>
        <w:t xml:space="preserve"> over </w:t>
      </w:r>
      <w:r w:rsidRPr="007F241B">
        <w:rPr>
          <w:b/>
          <w:bCs/>
          <w:lang w:val="en-NL"/>
        </w:rPr>
        <w:t xml:space="preserve">vier </w:t>
      </w:r>
      <w:proofErr w:type="spellStart"/>
      <w:r w:rsidRPr="007F241B">
        <w:rPr>
          <w:b/>
          <w:bCs/>
          <w:lang w:val="en-NL"/>
        </w:rPr>
        <w:t>kwartalen</w:t>
      </w:r>
      <w:proofErr w:type="spellEnd"/>
      <w:r w:rsidRPr="007F241B">
        <w:rPr>
          <w:lang w:val="en-NL"/>
        </w:rPr>
        <w:t xml:space="preserve"> en is </w:t>
      </w:r>
      <w:proofErr w:type="spellStart"/>
      <w:r w:rsidRPr="007F241B">
        <w:rPr>
          <w:lang w:val="en-NL"/>
        </w:rPr>
        <w:t>daardoor</w:t>
      </w:r>
      <w:proofErr w:type="spellEnd"/>
      <w:r w:rsidRPr="007F241B">
        <w:rPr>
          <w:lang w:val="en-NL"/>
        </w:rPr>
        <w:t xml:space="preserve"> </w:t>
      </w:r>
      <w:proofErr w:type="spellStart"/>
      <w:r w:rsidRPr="007F241B">
        <w:rPr>
          <w:lang w:val="en-NL"/>
        </w:rPr>
        <w:t>veel</w:t>
      </w:r>
      <w:proofErr w:type="spellEnd"/>
      <w:r w:rsidRPr="007F241B">
        <w:rPr>
          <w:lang w:val="en-NL"/>
        </w:rPr>
        <w:t xml:space="preserve"> </w:t>
      </w:r>
      <w:proofErr w:type="spellStart"/>
      <w:r w:rsidRPr="007F241B">
        <w:rPr>
          <w:lang w:val="en-NL"/>
        </w:rPr>
        <w:t>meer</w:t>
      </w:r>
      <w:proofErr w:type="spellEnd"/>
      <w:r w:rsidRPr="007F241B">
        <w:rPr>
          <w:lang w:val="en-NL"/>
        </w:rPr>
        <w:t xml:space="preserve"> </w:t>
      </w:r>
      <w:proofErr w:type="spellStart"/>
      <w:r w:rsidRPr="007F241B">
        <w:rPr>
          <w:lang w:val="en-NL"/>
        </w:rPr>
        <w:t>een</w:t>
      </w:r>
      <w:proofErr w:type="spellEnd"/>
      <w:r w:rsidRPr="007F241B">
        <w:rPr>
          <w:lang w:val="en-NL"/>
        </w:rPr>
        <w:t xml:space="preserve"> </w:t>
      </w:r>
      <w:proofErr w:type="spellStart"/>
      <w:r w:rsidRPr="007F241B">
        <w:rPr>
          <w:lang w:val="en-NL"/>
        </w:rPr>
        <w:t>maatstaf</w:t>
      </w:r>
      <w:proofErr w:type="spellEnd"/>
      <w:r w:rsidRPr="007F241B">
        <w:rPr>
          <w:lang w:val="en-NL"/>
        </w:rPr>
        <w:t xml:space="preserve"> </w:t>
      </w:r>
      <w:proofErr w:type="spellStart"/>
      <w:r w:rsidRPr="007F241B">
        <w:rPr>
          <w:lang w:val="en-NL"/>
        </w:rPr>
        <w:t>voor</w:t>
      </w:r>
      <w:proofErr w:type="spellEnd"/>
      <w:r w:rsidRPr="007F241B">
        <w:rPr>
          <w:lang w:val="en-NL"/>
        </w:rPr>
        <w:t xml:space="preserve"> de </w:t>
      </w:r>
      <w:proofErr w:type="spellStart"/>
      <w:r w:rsidRPr="007F241B">
        <w:rPr>
          <w:lang w:val="en-NL"/>
        </w:rPr>
        <w:t>middellange-termijn</w:t>
      </w:r>
      <w:proofErr w:type="spellEnd"/>
      <w:r w:rsidRPr="007F241B">
        <w:rPr>
          <w:lang w:val="en-NL"/>
        </w:rPr>
        <w:t xml:space="preserve"> </w:t>
      </w:r>
      <w:proofErr w:type="spellStart"/>
      <w:r w:rsidRPr="007F241B">
        <w:rPr>
          <w:lang w:val="en-NL"/>
        </w:rPr>
        <w:t>groeitrend</w:t>
      </w:r>
      <w:proofErr w:type="spellEnd"/>
      <w:r w:rsidRPr="007F241B">
        <w:rPr>
          <w:lang w:val="en-NL"/>
        </w:rPr>
        <w:t xml:space="preserve"> dan </w:t>
      </w:r>
      <w:proofErr w:type="spellStart"/>
      <w:r w:rsidRPr="007F241B">
        <w:rPr>
          <w:lang w:val="en-NL"/>
        </w:rPr>
        <w:t>voor</w:t>
      </w:r>
      <w:proofErr w:type="spellEnd"/>
      <w:r w:rsidRPr="007F241B">
        <w:rPr>
          <w:lang w:val="en-NL"/>
        </w:rPr>
        <w:t xml:space="preserve"> de </w:t>
      </w:r>
      <w:proofErr w:type="spellStart"/>
      <w:r w:rsidRPr="007F241B">
        <w:rPr>
          <w:lang w:val="en-NL"/>
        </w:rPr>
        <w:t>meest</w:t>
      </w:r>
      <w:proofErr w:type="spellEnd"/>
      <w:r w:rsidRPr="007F241B">
        <w:rPr>
          <w:lang w:val="en-NL"/>
        </w:rPr>
        <w:t xml:space="preserve"> </w:t>
      </w:r>
      <w:proofErr w:type="spellStart"/>
      <w:r w:rsidRPr="007F241B">
        <w:rPr>
          <w:lang w:val="en-NL"/>
        </w:rPr>
        <w:t>recente</w:t>
      </w:r>
      <w:proofErr w:type="spellEnd"/>
      <w:r w:rsidRPr="007F241B">
        <w:rPr>
          <w:lang w:val="en-NL"/>
        </w:rPr>
        <w:t xml:space="preserve"> </w:t>
      </w:r>
      <w:proofErr w:type="spellStart"/>
      <w:r w:rsidRPr="007F241B">
        <w:rPr>
          <w:lang w:val="en-NL"/>
        </w:rPr>
        <w:t>dynamiek</w:t>
      </w:r>
      <w:proofErr w:type="spellEnd"/>
      <w:r w:rsidRPr="007F241B">
        <w:rPr>
          <w:lang w:val="en-NL"/>
        </w:rPr>
        <w:t>.</w:t>
      </w:r>
    </w:p>
    <w:p w14:paraId="5FA7A27C" w14:textId="77777777" w:rsidR="007F241B" w:rsidRPr="007F241B" w:rsidRDefault="007F241B" w:rsidP="007F241B">
      <w:pPr>
        <w:rPr>
          <w:lang w:val="en-NL"/>
        </w:rPr>
      </w:pPr>
      <w:r w:rsidRPr="007F241B">
        <w:rPr>
          <w:lang w:val="en-NL"/>
        </w:rPr>
        <w:t xml:space="preserve">Dus </w:t>
      </w:r>
      <w:proofErr w:type="spellStart"/>
      <w:r w:rsidRPr="007F241B">
        <w:rPr>
          <w:lang w:val="en-NL"/>
        </w:rPr>
        <w:t>als</w:t>
      </w:r>
      <w:proofErr w:type="spellEnd"/>
      <w:r w:rsidRPr="007F241B">
        <w:rPr>
          <w:lang w:val="en-NL"/>
        </w:rPr>
        <w:t xml:space="preserve"> je model </w:t>
      </w:r>
      <w:proofErr w:type="spellStart"/>
      <w:r w:rsidRPr="007F241B">
        <w:rPr>
          <w:lang w:val="en-NL"/>
        </w:rPr>
        <w:t>bijvoorbeeld</w:t>
      </w:r>
      <w:proofErr w:type="spellEnd"/>
      <w:r w:rsidRPr="007F241B">
        <w:rPr>
          <w:lang w:val="en-NL"/>
        </w:rPr>
        <w:t xml:space="preserve"> </w:t>
      </w:r>
      <w:proofErr w:type="spellStart"/>
      <w:r w:rsidRPr="007F241B">
        <w:rPr>
          <w:lang w:val="en-NL"/>
        </w:rPr>
        <w:t>bedoeld</w:t>
      </w:r>
      <w:proofErr w:type="spellEnd"/>
      <w:r w:rsidRPr="007F241B">
        <w:rPr>
          <w:lang w:val="en-NL"/>
        </w:rPr>
        <w:t xml:space="preserve"> is om </w:t>
      </w:r>
      <w:proofErr w:type="spellStart"/>
      <w:r w:rsidRPr="007F241B">
        <w:rPr>
          <w:lang w:val="en-NL"/>
        </w:rPr>
        <w:t>te</w:t>
      </w:r>
      <w:proofErr w:type="spellEnd"/>
      <w:r w:rsidRPr="007F241B">
        <w:rPr>
          <w:lang w:val="en-NL"/>
        </w:rPr>
        <w:t xml:space="preserve"> </w:t>
      </w:r>
      <w:proofErr w:type="spellStart"/>
      <w:r w:rsidRPr="007F241B">
        <w:rPr>
          <w:lang w:val="en-NL"/>
        </w:rPr>
        <w:t>vragen</w:t>
      </w:r>
      <w:proofErr w:type="spellEnd"/>
      <w:r w:rsidRPr="007F241B">
        <w:rPr>
          <w:lang w:val="en-NL"/>
        </w:rPr>
        <w:t>:</w:t>
      </w:r>
    </w:p>
    <w:p w14:paraId="3D1154E0" w14:textId="77777777" w:rsidR="007F241B" w:rsidRPr="007F241B" w:rsidRDefault="007F241B" w:rsidP="007F241B">
      <w:pPr>
        <w:rPr>
          <w:lang w:val="en-NL"/>
        </w:rPr>
      </w:pPr>
      <w:r w:rsidRPr="007F241B">
        <w:rPr>
          <w:i/>
          <w:iCs/>
          <w:lang w:val="en-NL"/>
        </w:rPr>
        <w:lastRenderedPageBreak/>
        <w:t xml:space="preserve">"Wat is het effect van </w:t>
      </w:r>
      <w:proofErr w:type="spellStart"/>
      <w:r w:rsidRPr="007F241B">
        <w:rPr>
          <w:i/>
          <w:iCs/>
          <w:lang w:val="en-NL"/>
        </w:rPr>
        <w:t>een</w:t>
      </w:r>
      <w:proofErr w:type="spellEnd"/>
      <w:r w:rsidRPr="007F241B">
        <w:rPr>
          <w:i/>
          <w:iCs/>
          <w:lang w:val="en-NL"/>
        </w:rPr>
        <w:t xml:space="preserve"> shock op GDP, </w:t>
      </w:r>
      <w:proofErr w:type="spellStart"/>
      <w:r w:rsidRPr="007F241B">
        <w:rPr>
          <w:i/>
          <w:iCs/>
          <w:lang w:val="en-NL"/>
        </w:rPr>
        <w:t>gegeven</w:t>
      </w:r>
      <w:proofErr w:type="spellEnd"/>
      <w:r w:rsidRPr="007F241B">
        <w:rPr>
          <w:i/>
          <w:iCs/>
          <w:lang w:val="en-NL"/>
        </w:rPr>
        <w:t xml:space="preserve"> de </w:t>
      </w:r>
      <w:proofErr w:type="spellStart"/>
      <w:r w:rsidRPr="007F241B">
        <w:rPr>
          <w:i/>
          <w:iCs/>
          <w:lang w:val="en-NL"/>
        </w:rPr>
        <w:t>economische</w:t>
      </w:r>
      <w:proofErr w:type="spellEnd"/>
      <w:r w:rsidRPr="007F241B">
        <w:rPr>
          <w:i/>
          <w:iCs/>
          <w:lang w:val="en-NL"/>
        </w:rPr>
        <w:t xml:space="preserve"> </w:t>
      </w:r>
      <w:proofErr w:type="spellStart"/>
      <w:r w:rsidRPr="007F241B">
        <w:rPr>
          <w:i/>
          <w:iCs/>
          <w:lang w:val="en-NL"/>
        </w:rPr>
        <w:t>omstandigheden</w:t>
      </w:r>
      <w:proofErr w:type="spellEnd"/>
      <w:r w:rsidRPr="007F241B">
        <w:rPr>
          <w:i/>
          <w:iCs/>
          <w:lang w:val="en-NL"/>
        </w:rPr>
        <w:t xml:space="preserve"> </w:t>
      </w:r>
      <w:proofErr w:type="spellStart"/>
      <w:r w:rsidRPr="007F241B">
        <w:rPr>
          <w:i/>
          <w:iCs/>
          <w:lang w:val="en-NL"/>
        </w:rPr>
        <w:t>vlak</w:t>
      </w:r>
      <w:proofErr w:type="spellEnd"/>
      <w:r w:rsidRPr="007F241B">
        <w:rPr>
          <w:i/>
          <w:iCs/>
          <w:lang w:val="en-NL"/>
        </w:rPr>
        <w:t xml:space="preserve"> </w:t>
      </w:r>
      <w:proofErr w:type="spellStart"/>
      <w:r w:rsidRPr="007F241B">
        <w:rPr>
          <w:i/>
          <w:iCs/>
          <w:lang w:val="en-NL"/>
        </w:rPr>
        <w:t>vóór</w:t>
      </w:r>
      <w:proofErr w:type="spellEnd"/>
      <w:r w:rsidRPr="007F241B">
        <w:rPr>
          <w:i/>
          <w:iCs/>
          <w:lang w:val="en-NL"/>
        </w:rPr>
        <w:t xml:space="preserve"> de shock?"</w:t>
      </w:r>
    </w:p>
    <w:p w14:paraId="5CF1E971" w14:textId="77777777" w:rsidR="007F241B" w:rsidRPr="007F241B" w:rsidRDefault="007F241B" w:rsidP="007F241B">
      <w:pPr>
        <w:rPr>
          <w:lang w:val="en-NL"/>
        </w:rPr>
      </w:pPr>
      <w:r w:rsidRPr="007F241B">
        <w:rPr>
          <w:lang w:val="en-NL"/>
        </w:rPr>
        <w:t xml:space="preserve">dan </w:t>
      </w:r>
      <w:proofErr w:type="spellStart"/>
      <w:r w:rsidRPr="007F241B">
        <w:rPr>
          <w:lang w:val="en-NL"/>
        </w:rPr>
        <w:t>zou</w:t>
      </w:r>
      <w:proofErr w:type="spellEnd"/>
      <w:r w:rsidRPr="007F241B">
        <w:rPr>
          <w:lang w:val="en-NL"/>
        </w:rPr>
        <w:t xml:space="preserve"> </w:t>
      </w:r>
      <w:proofErr w:type="spellStart"/>
      <w:r w:rsidRPr="007F241B">
        <w:rPr>
          <w:lang w:val="en-NL"/>
        </w:rPr>
        <w:t>ik</w:t>
      </w:r>
      <w:proofErr w:type="spellEnd"/>
      <w:r w:rsidRPr="007F241B">
        <w:rPr>
          <w:lang w:val="en-NL"/>
        </w:rPr>
        <w:t xml:space="preserve"> </w:t>
      </w:r>
      <w:r w:rsidRPr="007F241B">
        <w:rPr>
          <w:b/>
          <w:bCs/>
          <w:lang w:val="en-NL"/>
        </w:rPr>
        <w:t>QoQ lagged GDP growth</w:t>
      </w:r>
      <w:r w:rsidRPr="007F241B">
        <w:rPr>
          <w:lang w:val="en-NL"/>
        </w:rPr>
        <w:t xml:space="preserve"> </w:t>
      </w:r>
      <w:proofErr w:type="spellStart"/>
      <w:r w:rsidRPr="007F241B">
        <w:rPr>
          <w:lang w:val="en-NL"/>
        </w:rPr>
        <w:t>kiezen</w:t>
      </w:r>
      <w:proofErr w:type="spellEnd"/>
      <w:r w:rsidRPr="007F241B">
        <w:rPr>
          <w:lang w:val="en-NL"/>
        </w:rPr>
        <w:t>.</w:t>
      </w:r>
    </w:p>
    <w:p w14:paraId="47958C9C" w14:textId="77777777" w:rsidR="007F241B" w:rsidRPr="007F241B" w:rsidRDefault="007F241B" w:rsidP="007F241B">
      <w:pPr>
        <w:rPr>
          <w:b/>
          <w:bCs/>
          <w:lang w:val="en-NL"/>
        </w:rPr>
      </w:pPr>
      <w:proofErr w:type="spellStart"/>
      <w:r w:rsidRPr="007F241B">
        <w:rPr>
          <w:b/>
          <w:bCs/>
          <w:lang w:val="en-NL"/>
        </w:rPr>
        <w:t>Mijn</w:t>
      </w:r>
      <w:proofErr w:type="spellEnd"/>
      <w:r w:rsidRPr="007F241B">
        <w:rPr>
          <w:b/>
          <w:bCs/>
          <w:lang w:val="en-NL"/>
        </w:rPr>
        <w:t xml:space="preserve"> </w:t>
      </w:r>
      <w:proofErr w:type="spellStart"/>
      <w:r w:rsidRPr="007F241B">
        <w:rPr>
          <w:b/>
          <w:bCs/>
          <w:lang w:val="en-NL"/>
        </w:rPr>
        <w:t>voorkeur</w:t>
      </w:r>
      <w:proofErr w:type="spellEnd"/>
      <w:r w:rsidRPr="007F241B">
        <w:rPr>
          <w:b/>
          <w:bCs/>
          <w:lang w:val="en-NL"/>
        </w:rPr>
        <w:t xml:space="preserve"> </w:t>
      </w:r>
      <w:proofErr w:type="spellStart"/>
      <w:r w:rsidRPr="007F241B">
        <w:rPr>
          <w:b/>
          <w:bCs/>
          <w:lang w:val="en-NL"/>
        </w:rPr>
        <w:t>voor</w:t>
      </w:r>
      <w:proofErr w:type="spellEnd"/>
      <w:r w:rsidRPr="007F241B">
        <w:rPr>
          <w:b/>
          <w:bCs/>
          <w:lang w:val="en-NL"/>
        </w:rPr>
        <w:t xml:space="preserve"> </w:t>
      </w:r>
      <w:proofErr w:type="spellStart"/>
      <w:r w:rsidRPr="007F241B">
        <w:rPr>
          <w:b/>
          <w:bCs/>
          <w:lang w:val="en-NL"/>
        </w:rPr>
        <w:t>jouw</w:t>
      </w:r>
      <w:proofErr w:type="spellEnd"/>
      <w:r w:rsidRPr="007F241B">
        <w:rPr>
          <w:b/>
          <w:bCs/>
          <w:lang w:val="en-NL"/>
        </w:rPr>
        <w:t xml:space="preserve"> model</w:t>
      </w:r>
    </w:p>
    <w:p w14:paraId="4F40207A" w14:textId="77777777" w:rsidR="007F241B" w:rsidRPr="007F241B" w:rsidRDefault="007F241B" w:rsidP="007F241B">
      <w:pPr>
        <w:rPr>
          <w:lang w:val="en-NL"/>
        </w:rPr>
      </w:pPr>
      <w:r w:rsidRPr="007F241B">
        <w:rPr>
          <w:lang w:val="en-NL"/>
        </w:rPr>
        <w:t xml:space="preserve">Ik </w:t>
      </w:r>
      <w:proofErr w:type="spellStart"/>
      <w:r w:rsidRPr="007F241B">
        <w:rPr>
          <w:lang w:val="en-NL"/>
        </w:rPr>
        <w:t>zou</w:t>
      </w:r>
      <w:proofErr w:type="spellEnd"/>
      <w:r w:rsidRPr="007F241B">
        <w:rPr>
          <w:lang w:val="en-NL"/>
        </w:rPr>
        <w:t xml:space="preserve"> </w:t>
      </w:r>
      <w:proofErr w:type="spellStart"/>
      <w:r w:rsidRPr="007F241B">
        <w:rPr>
          <w:lang w:val="en-NL"/>
        </w:rPr>
        <w:t>dus</w:t>
      </w:r>
      <w:proofErr w:type="spellEnd"/>
      <w:r w:rsidRPr="007F241B">
        <w:rPr>
          <w:lang w:val="en-NL"/>
        </w:rPr>
        <w:t xml:space="preserve"> </w:t>
      </w:r>
      <w:proofErr w:type="spellStart"/>
      <w:r w:rsidRPr="007F241B">
        <w:rPr>
          <w:lang w:val="en-NL"/>
        </w:rPr>
        <w:t>als</w:t>
      </w:r>
      <w:proofErr w:type="spellEnd"/>
      <w:r w:rsidRPr="007F241B">
        <w:rPr>
          <w:lang w:val="en-NL"/>
        </w:rPr>
        <w:t xml:space="preserve"> baseline </w:t>
      </w:r>
      <w:proofErr w:type="spellStart"/>
      <w:r w:rsidRPr="007F241B">
        <w:rPr>
          <w:lang w:val="en-NL"/>
        </w:rPr>
        <w:t>nemen</w:t>
      </w:r>
      <w:proofErr w:type="spellEnd"/>
      <w:r w:rsidRPr="007F241B">
        <w:rPr>
          <w:lang w:val="en-NL"/>
        </w:rPr>
        <w:t>:</w:t>
      </w:r>
    </w:p>
    <w:p w14:paraId="6A2AC00F" w14:textId="15EBF936" w:rsidR="007F241B" w:rsidRPr="007F241B" w:rsidRDefault="00000000" w:rsidP="007F241B">
      <w:pPr>
        <w:rPr>
          <w:lang w:val="en-NL"/>
        </w:rPr>
      </w:pPr>
      <m:oMathPara>
        <m:oMath>
          <m:borderBox>
            <m:borderBoxPr>
              <m:ctrlPr>
                <w:rPr>
                  <w:rFonts w:ascii="Cambria Math" w:hAnsi="Cambria Math"/>
                  <w:lang w:val="en-NL"/>
                </w:rPr>
              </m:ctrlPr>
            </m:borderBoxPr>
            <m:e>
              <m:r>
                <w:rPr>
                  <w:rFonts w:ascii="Cambria Math" w:hAnsi="Cambria Math"/>
                  <w:lang w:val="en-NL"/>
                </w:rPr>
                <m:t>100[</m:t>
              </m:r>
              <m:r>
                <m:rPr>
                  <m:sty m:val="p"/>
                </m:rPr>
                <w:rPr>
                  <w:rFonts w:ascii="Cambria Math" w:hAnsi="Cambria Math"/>
                  <w:lang w:val="en-NL"/>
                </w:rPr>
                <m:t>ln</m:t>
              </m:r>
              <m:r>
                <w:rPr>
                  <w:rFonts w:ascii="Cambria Math" w:hAnsi="Cambria Math"/>
                  <w:lang w:val="en-NL"/>
                </w:rPr>
                <m:t>⁡</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m:t>
                  </m:r>
                  <m:r>
                    <w:rPr>
                      <w:rFonts w:ascii="Cambria Math" w:hAnsi="Cambria Math"/>
                      <w:lang w:val="en-NL"/>
                    </w:rPr>
                    <m:t>+h</m:t>
                  </m:r>
                </m:sub>
              </m:sSub>
              <m:r>
                <w:rPr>
                  <w:rFonts w:ascii="Cambria Math" w:hAnsi="Cambria Math"/>
                  <w:lang w:val="en-NL"/>
                </w:rPr>
                <m:t>-</m:t>
              </m:r>
              <m:r>
                <m:rPr>
                  <m:sty m:val="p"/>
                </m:rPr>
                <w:rPr>
                  <w:rFonts w:ascii="Cambria Math" w:hAnsi="Cambria Math"/>
                  <w:lang w:val="en-NL"/>
                </w:rPr>
                <m:t>ln</m:t>
              </m:r>
              <m:r>
                <w:rPr>
                  <w:rFonts w:ascii="Cambria Math" w:hAnsi="Cambria Math"/>
                  <w:lang w:val="en-NL"/>
                </w:rPr>
                <m:t>⁡</m:t>
              </m:r>
              <m:r>
                <w:rPr>
                  <w:rFonts w:ascii="Cambria Math" w:hAnsi="Cambria Math"/>
                  <w:lang w:val="en-NL"/>
                </w:rPr>
                <m:t>GD</m:t>
              </m:r>
              <m:sSub>
                <m:sSubPr>
                  <m:ctrlPr>
                    <w:rPr>
                      <w:rFonts w:ascii="Cambria Math" w:hAnsi="Cambria Math"/>
                      <w:lang w:val="en-NL"/>
                    </w:rPr>
                  </m:ctrlPr>
                </m:sSubPr>
                <m:e>
                  <m:r>
                    <w:rPr>
                      <w:rFonts w:ascii="Cambria Math" w:hAnsi="Cambria Math"/>
                      <w:lang w:val="en-NL"/>
                    </w:rPr>
                    <m:t>P</m:t>
                  </m:r>
                </m:e>
                <m:sub>
                  <m:r>
                    <w:rPr>
                      <w:rFonts w:ascii="Cambria Math" w:hAnsi="Cambria Math"/>
                      <w:lang w:val="en-NL"/>
                    </w:rPr>
                    <m:t>t</m:t>
                  </m:r>
                  <m:r>
                    <w:rPr>
                      <w:rFonts w:ascii="Cambria Math" w:hAnsi="Cambria Math"/>
                      <w:lang w:val="en-NL"/>
                    </w:rPr>
                    <m:t>-</m:t>
                  </m:r>
                  <m:r>
                    <w:rPr>
                      <w:rFonts w:ascii="Cambria Math" w:hAnsi="Cambria Math"/>
                      <w:lang w:val="en-NL"/>
                    </w:rPr>
                    <m:t>1</m:t>
                  </m:r>
                </m:sub>
              </m:sSub>
              <m:r>
                <w:rPr>
                  <w:rFonts w:ascii="Cambria Math" w:hAnsi="Cambria Math"/>
                  <w:lang w:val="en-NL"/>
                </w:rPr>
                <m:t>]=</m:t>
              </m:r>
              <m:sSub>
                <m:sSubPr>
                  <m:ctrlPr>
                    <w:rPr>
                      <w:rFonts w:ascii="Cambria Math" w:hAnsi="Cambria Math"/>
                      <w:lang w:val="en-NL"/>
                    </w:rPr>
                  </m:ctrlPr>
                </m:sSubPr>
                <m:e>
                  <m:r>
                    <w:rPr>
                      <w:rFonts w:ascii="Cambria Math" w:hAnsi="Cambria Math"/>
                      <w:lang w:val="en-NL"/>
                    </w:rPr>
                    <m:t>α</m:t>
                  </m:r>
                </m:e>
                <m:sub>
                  <m:r>
                    <w:rPr>
                      <w:rFonts w:ascii="Cambria Math" w:hAnsi="Cambria Math"/>
                      <w:lang w:val="en-NL"/>
                    </w:rPr>
                    <m:t>h</m:t>
                  </m:r>
                </m:sub>
              </m:sSub>
              <m:r>
                <w:rPr>
                  <w:rFonts w:ascii="Cambria Math" w:hAnsi="Cambria Math"/>
                  <w:lang w:val="en-NL"/>
                </w:rPr>
                <m:t>+</m:t>
              </m:r>
              <m:sSub>
                <m:sSubPr>
                  <m:ctrlPr>
                    <w:rPr>
                      <w:rFonts w:ascii="Cambria Math" w:hAnsi="Cambria Math"/>
                      <w:lang w:val="en-NL"/>
                    </w:rPr>
                  </m:ctrlPr>
                </m:sSubPr>
                <m:e>
                  <m:r>
                    <w:rPr>
                      <w:rFonts w:ascii="Cambria Math" w:hAnsi="Cambria Math"/>
                      <w:lang w:val="en-NL"/>
                    </w:rPr>
                    <m:t>β</m:t>
                  </m:r>
                </m:e>
                <m:sub>
                  <m:r>
                    <w:rPr>
                      <w:rFonts w:ascii="Cambria Math" w:hAnsi="Cambria Math"/>
                      <w:lang w:val="en-NL"/>
                    </w:rPr>
                    <m:t>h</m:t>
                  </m:r>
                </m:sub>
              </m:sSub>
              <m:r>
                <w:rPr>
                  <w:rFonts w:ascii="Cambria Math" w:hAnsi="Cambria Math"/>
                  <w:lang w:val="en-NL"/>
                </w:rPr>
                <m:t>S</m:t>
              </m:r>
              <m:r>
                <w:rPr>
                  <w:rFonts w:ascii="Cambria Math" w:hAnsi="Cambria Math"/>
                  <w:lang w:val="en-NL"/>
                </w:rPr>
                <m:t>h</m:t>
              </m:r>
              <m:r>
                <w:rPr>
                  <w:rFonts w:ascii="Cambria Math" w:hAnsi="Cambria Math"/>
                  <w:lang w:val="en-NL"/>
                </w:rPr>
                <m:t>oc</m:t>
              </m:r>
              <m:sSub>
                <m:sSubPr>
                  <m:ctrlPr>
                    <w:rPr>
                      <w:rFonts w:ascii="Cambria Math" w:hAnsi="Cambria Math"/>
                      <w:lang w:val="en-NL"/>
                    </w:rPr>
                  </m:ctrlPr>
                </m:sSubPr>
                <m:e>
                  <m:r>
                    <w:rPr>
                      <w:rFonts w:ascii="Cambria Math" w:hAnsi="Cambria Math"/>
                      <w:lang w:val="en-NL"/>
                    </w:rPr>
                    <m:t>k</m:t>
                  </m:r>
                </m:e>
                <m:sub>
                  <m:r>
                    <w:rPr>
                      <w:rFonts w:ascii="Cambria Math" w:hAnsi="Cambria Math"/>
                      <w:lang w:val="en-NL"/>
                    </w:rPr>
                    <m:t>t</m:t>
                  </m:r>
                </m:sub>
              </m:sSub>
              <m:r>
                <w:rPr>
                  <w:rFonts w:ascii="Cambria Math" w:hAnsi="Cambria Math"/>
                  <w:lang w:val="en-NL"/>
                </w:rPr>
                <m:t>+</m:t>
              </m:r>
              <m:sSub>
                <m:sSubPr>
                  <m:ctrlPr>
                    <w:rPr>
                      <w:rFonts w:ascii="Cambria Math" w:hAnsi="Cambria Math"/>
                      <w:lang w:val="en-NL"/>
                    </w:rPr>
                  </m:ctrlPr>
                </m:sSubPr>
                <m:e>
                  <m:r>
                    <w:rPr>
                      <w:rFonts w:ascii="Cambria Math" w:hAnsi="Cambria Math"/>
                      <w:lang w:val="en-NL"/>
                    </w:rPr>
                    <m:t>γ</m:t>
                  </m:r>
                </m:e>
                <m:sub>
                  <m:r>
                    <w:rPr>
                      <w:rFonts w:ascii="Cambria Math" w:hAnsi="Cambria Math"/>
                      <w:lang w:val="en-NL"/>
                    </w:rPr>
                    <m:t>h</m:t>
                  </m:r>
                </m:sub>
              </m:sSub>
              <m:sSub>
                <m:sSubPr>
                  <m:ctrlPr>
                    <w:rPr>
                      <w:rFonts w:ascii="Cambria Math" w:hAnsi="Cambria Math"/>
                      <w:lang w:val="en-NL"/>
                    </w:rPr>
                  </m:ctrlPr>
                </m:sSubPr>
                <m:e>
                  <m:r>
                    <w:rPr>
                      <w:rFonts w:ascii="Cambria Math" w:hAnsi="Cambria Math"/>
                      <w:lang w:val="en-NL"/>
                    </w:rPr>
                    <m:t>F</m:t>
                  </m:r>
                </m:e>
                <m:sub>
                  <m:r>
                    <w:rPr>
                      <w:rFonts w:ascii="Cambria Math" w:hAnsi="Cambria Math"/>
                      <w:lang w:val="en-NL"/>
                    </w:rPr>
                    <m:t>t</m:t>
                  </m:r>
                </m:sub>
              </m:sSub>
              <m:r>
                <w:rPr>
                  <w:rFonts w:ascii="Cambria Math" w:hAnsi="Cambria Math"/>
                  <w:lang w:val="en-NL"/>
                </w:rPr>
                <m:t>+</m:t>
              </m:r>
              <m:sSub>
                <m:sSubPr>
                  <m:ctrlPr>
                    <w:rPr>
                      <w:rFonts w:ascii="Cambria Math" w:hAnsi="Cambria Math"/>
                      <w:lang w:val="en-NL"/>
                    </w:rPr>
                  </m:ctrlPr>
                </m:sSubPr>
                <m:e>
                  <m:r>
                    <w:rPr>
                      <w:rFonts w:ascii="Cambria Math" w:hAnsi="Cambria Math"/>
                      <w:lang w:val="en-NL"/>
                    </w:rPr>
                    <m:t>δ</m:t>
                  </m:r>
                </m:e>
                <m:sub>
                  <m:r>
                    <w:rPr>
                      <w:rFonts w:ascii="Cambria Math" w:hAnsi="Cambria Math"/>
                      <w:lang w:val="en-NL"/>
                    </w:rPr>
                    <m:t>h</m:t>
                  </m:r>
                </m:sub>
              </m:sSub>
              <m:r>
                <w:rPr>
                  <w:rFonts w:ascii="Cambria Math" w:hAnsi="Cambria Math"/>
                  <w:lang w:val="en-NL"/>
                </w:rPr>
                <m:t>S</m:t>
              </m:r>
              <m:r>
                <w:rPr>
                  <w:rFonts w:ascii="Cambria Math" w:hAnsi="Cambria Math"/>
                  <w:lang w:val="en-NL"/>
                </w:rPr>
                <m:t>h</m:t>
              </m:r>
              <m:r>
                <w:rPr>
                  <w:rFonts w:ascii="Cambria Math" w:hAnsi="Cambria Math"/>
                  <w:lang w:val="en-NL"/>
                </w:rPr>
                <m:t>oc</m:t>
              </m:r>
              <m:sSub>
                <m:sSubPr>
                  <m:ctrlPr>
                    <w:rPr>
                      <w:rFonts w:ascii="Cambria Math" w:hAnsi="Cambria Math"/>
                      <w:lang w:val="en-NL"/>
                    </w:rPr>
                  </m:ctrlPr>
                </m:sSubPr>
                <m:e>
                  <m:r>
                    <w:rPr>
                      <w:rFonts w:ascii="Cambria Math" w:hAnsi="Cambria Math"/>
                      <w:lang w:val="en-NL"/>
                    </w:rPr>
                    <m:t>k</m:t>
                  </m:r>
                </m:e>
                <m:sub>
                  <m:r>
                    <w:rPr>
                      <w:rFonts w:ascii="Cambria Math" w:hAnsi="Cambria Math"/>
                      <w:lang w:val="en-NL"/>
                    </w:rPr>
                    <m:t>t</m:t>
                  </m:r>
                </m:sub>
              </m:sSub>
              <m:sSub>
                <m:sSubPr>
                  <m:ctrlPr>
                    <w:rPr>
                      <w:rFonts w:ascii="Cambria Math" w:hAnsi="Cambria Math"/>
                      <w:lang w:val="en-NL"/>
                    </w:rPr>
                  </m:ctrlPr>
                </m:sSubPr>
                <m:e>
                  <m:r>
                    <w:rPr>
                      <w:rFonts w:ascii="Cambria Math" w:hAnsi="Cambria Math"/>
                      <w:lang w:val="en-NL"/>
                    </w:rPr>
                    <m:t>F</m:t>
                  </m:r>
                </m:e>
                <m:sub>
                  <m:r>
                    <w:rPr>
                      <w:rFonts w:ascii="Cambria Math" w:hAnsi="Cambria Math"/>
                      <w:lang w:val="en-NL"/>
                    </w:rPr>
                    <m:t>t</m:t>
                  </m:r>
                </m:sub>
              </m:sSub>
              <m:r>
                <w:rPr>
                  <w:rFonts w:ascii="Cambria Math" w:hAnsi="Cambria Math"/>
                  <w:lang w:val="en-NL"/>
                </w:rPr>
                <m:t>+</m:t>
              </m:r>
              <m:sSub>
                <m:sSubPr>
                  <m:ctrlPr>
                    <w:rPr>
                      <w:rFonts w:ascii="Cambria Math" w:hAnsi="Cambria Math"/>
                      <w:lang w:val="en-NL"/>
                    </w:rPr>
                  </m:ctrlPr>
                </m:sSubPr>
                <m:e>
                  <m:r>
                    <w:rPr>
                      <w:rFonts w:ascii="Cambria Math" w:hAnsi="Cambria Math"/>
                      <w:lang w:val="en-NL"/>
                    </w:rPr>
                    <m:t>ρ</m:t>
                  </m:r>
                </m:e>
                <m:sub>
                  <m:r>
                    <w:rPr>
                      <w:rFonts w:ascii="Cambria Math" w:hAnsi="Cambria Math"/>
                      <w:lang w:val="en-NL"/>
                    </w:rPr>
                    <m:t>h</m:t>
                  </m:r>
                </m:sub>
              </m:sSub>
              <m:r>
                <w:rPr>
                  <w:rFonts w:ascii="Cambria Math" w:hAnsi="Cambria Math"/>
                  <w:lang w:val="en-NL"/>
                </w:rPr>
                <m:t>GDPgrowt</m:t>
              </m:r>
              <m:sSubSup>
                <m:sSubSupPr>
                  <m:ctrlPr>
                    <w:rPr>
                      <w:rFonts w:ascii="Cambria Math" w:hAnsi="Cambria Math"/>
                      <w:lang w:val="en-NL"/>
                    </w:rPr>
                  </m:ctrlPr>
                </m:sSubSupPr>
                <m:e>
                  <m:r>
                    <w:rPr>
                      <w:rFonts w:ascii="Cambria Math" w:hAnsi="Cambria Math"/>
                      <w:lang w:val="en-NL"/>
                    </w:rPr>
                    <m:t>h</m:t>
                  </m:r>
                </m:e>
                <m:sub>
                  <m:r>
                    <w:rPr>
                      <w:rFonts w:ascii="Cambria Math" w:hAnsi="Cambria Math"/>
                      <w:lang w:val="en-NL"/>
                    </w:rPr>
                    <m:t>t</m:t>
                  </m:r>
                  <m:r>
                    <w:rPr>
                      <w:rFonts w:ascii="Cambria Math" w:hAnsi="Cambria Math"/>
                      <w:lang w:val="en-NL"/>
                    </w:rPr>
                    <m:t>-</m:t>
                  </m:r>
                  <m:r>
                    <w:rPr>
                      <w:rFonts w:ascii="Cambria Math" w:hAnsi="Cambria Math"/>
                      <w:lang w:val="en-NL"/>
                    </w:rPr>
                    <m:t>1</m:t>
                  </m:r>
                </m:sub>
                <m:sup>
                  <m:r>
                    <w:rPr>
                      <w:rFonts w:ascii="Cambria Math" w:hAnsi="Cambria Math"/>
                      <w:lang w:val="en-NL"/>
                    </w:rPr>
                    <m:t>QoQ</m:t>
                  </m:r>
                </m:sup>
              </m:sSubSup>
              <m:r>
                <w:rPr>
                  <w:rFonts w:ascii="Cambria Math" w:hAnsi="Cambria Math"/>
                  <w:lang w:val="en-NL"/>
                </w:rPr>
                <m:t>+</m:t>
              </m:r>
              <m:sSubSup>
                <m:sSubSupPr>
                  <m:ctrlPr>
                    <w:rPr>
                      <w:rFonts w:ascii="Cambria Math" w:hAnsi="Cambria Math"/>
                      <w:lang w:val="en-NL"/>
                    </w:rPr>
                  </m:ctrlPr>
                </m:sSubSupPr>
                <m:e>
                  <m:r>
                    <w:rPr>
                      <w:rFonts w:ascii="Cambria Math" w:hAnsi="Cambria Math"/>
                      <w:lang w:val="en-NL"/>
                    </w:rPr>
                    <m:t>X</m:t>
                  </m:r>
                </m:e>
                <m:sub>
                  <m:r>
                    <w:rPr>
                      <w:rFonts w:ascii="Cambria Math" w:hAnsi="Cambria Math"/>
                      <w:lang w:val="en-NL"/>
                    </w:rPr>
                    <m:t>t</m:t>
                  </m:r>
                </m:sub>
                <m:sup>
                  <m:r>
                    <m:rPr>
                      <m:sty m:val="p"/>
                    </m:rPr>
                    <w:rPr>
                      <w:rFonts w:ascii="Cambria Math" w:hAnsi="Cambria Math"/>
                      <w:lang w:val="en-NL"/>
                    </w:rPr>
                    <m:t>'</m:t>
                  </m:r>
                </m:sup>
              </m:sSubSup>
              <m:sSub>
                <m:sSubPr>
                  <m:ctrlPr>
                    <w:rPr>
                      <w:rFonts w:ascii="Cambria Math" w:hAnsi="Cambria Math"/>
                      <w:lang w:val="en-NL"/>
                    </w:rPr>
                  </m:ctrlPr>
                </m:sSubPr>
                <m:e>
                  <m:r>
                    <w:rPr>
                      <w:rFonts w:ascii="Cambria Math" w:hAnsi="Cambria Math"/>
                      <w:lang w:val="en-NL"/>
                    </w:rPr>
                    <m:t>θ</m:t>
                  </m:r>
                </m:e>
                <m:sub>
                  <m:r>
                    <w:rPr>
                      <w:rFonts w:ascii="Cambria Math" w:hAnsi="Cambria Math"/>
                      <w:lang w:val="en-NL"/>
                    </w:rPr>
                    <m:t>h</m:t>
                  </m:r>
                </m:sub>
              </m:sSub>
              <m:r>
                <w:rPr>
                  <w:rFonts w:ascii="Cambria Math" w:hAnsi="Cambria Math"/>
                  <w:lang w:val="en-NL"/>
                </w:rPr>
                <m:t>+</m:t>
              </m:r>
              <m:sSub>
                <m:sSubPr>
                  <m:ctrlPr>
                    <w:rPr>
                      <w:rFonts w:ascii="Cambria Math" w:hAnsi="Cambria Math"/>
                      <w:lang w:val="en-NL"/>
                    </w:rPr>
                  </m:ctrlPr>
                </m:sSubPr>
                <m:e>
                  <m:r>
                    <w:rPr>
                      <w:rFonts w:ascii="Cambria Math" w:hAnsi="Cambria Math"/>
                      <w:lang w:val="en-NL"/>
                    </w:rPr>
                    <m:t>ϵ</m:t>
                  </m:r>
                </m:e>
                <m:sub>
                  <m:r>
                    <w:rPr>
                      <w:rFonts w:ascii="Cambria Math" w:hAnsi="Cambria Math"/>
                      <w:lang w:val="en-NL"/>
                    </w:rPr>
                    <m:t>t</m:t>
                  </m:r>
                  <m:r>
                    <w:rPr>
                      <w:rFonts w:ascii="Cambria Math" w:hAnsi="Cambria Math"/>
                      <w:lang w:val="en-NL"/>
                    </w:rPr>
                    <m:t>+h</m:t>
                  </m:r>
                </m:sub>
              </m:sSub>
            </m:e>
          </m:borderBox>
        </m:oMath>
      </m:oMathPara>
    </w:p>
    <w:p w14:paraId="0516F431" w14:textId="77777777" w:rsidR="007F241B" w:rsidRPr="007F241B" w:rsidRDefault="007F241B" w:rsidP="007F241B">
      <w:pPr>
        <w:rPr>
          <w:lang w:val="en-NL"/>
        </w:rPr>
      </w:pPr>
      <w:r w:rsidRPr="007F241B">
        <w:rPr>
          <w:lang w:val="en-NL"/>
        </w:rPr>
        <w:t xml:space="preserve">en </w:t>
      </w:r>
      <w:proofErr w:type="spellStart"/>
      <w:r w:rsidRPr="007F241B">
        <w:rPr>
          <w:lang w:val="en-NL"/>
        </w:rPr>
        <w:t>vervolgens</w:t>
      </w:r>
      <w:proofErr w:type="spellEnd"/>
      <w:r w:rsidRPr="007F241B">
        <w:rPr>
          <w:lang w:val="en-NL"/>
        </w:rPr>
        <w:t xml:space="preserve"> </w:t>
      </w:r>
      <w:r w:rsidRPr="007F241B">
        <w:rPr>
          <w:b/>
          <w:bCs/>
          <w:lang w:val="en-NL"/>
        </w:rPr>
        <w:t xml:space="preserve">YoY lagged growth </w:t>
      </w:r>
      <w:proofErr w:type="spellStart"/>
      <w:r w:rsidRPr="007F241B">
        <w:rPr>
          <w:b/>
          <w:bCs/>
          <w:lang w:val="en-NL"/>
        </w:rPr>
        <w:t>als</w:t>
      </w:r>
      <w:proofErr w:type="spellEnd"/>
      <w:r w:rsidRPr="007F241B">
        <w:rPr>
          <w:b/>
          <w:bCs/>
          <w:lang w:val="en-NL"/>
        </w:rPr>
        <w:t xml:space="preserve"> robustness check</w:t>
      </w:r>
      <w:r w:rsidRPr="007F241B">
        <w:rPr>
          <w:lang w:val="en-NL"/>
        </w:rPr>
        <w:t>.</w:t>
      </w:r>
    </w:p>
    <w:p w14:paraId="5CA2AF20" w14:textId="77777777" w:rsidR="007F241B" w:rsidRPr="007F241B" w:rsidRDefault="007F241B" w:rsidP="007F241B">
      <w:pPr>
        <w:rPr>
          <w:lang w:val="en-NL"/>
        </w:rPr>
      </w:pPr>
      <w:r w:rsidRPr="007F241B">
        <w:rPr>
          <w:lang w:val="en-NL"/>
        </w:rPr>
        <w:t xml:space="preserve">Dat is </w:t>
      </w:r>
      <w:proofErr w:type="spellStart"/>
      <w:r w:rsidRPr="007F241B">
        <w:rPr>
          <w:lang w:val="en-NL"/>
        </w:rPr>
        <w:t>sterker</w:t>
      </w:r>
      <w:proofErr w:type="spellEnd"/>
      <w:r w:rsidRPr="007F241B">
        <w:rPr>
          <w:lang w:val="en-NL"/>
        </w:rPr>
        <w:t xml:space="preserve"> </w:t>
      </w:r>
      <w:proofErr w:type="spellStart"/>
      <w:r w:rsidRPr="007F241B">
        <w:rPr>
          <w:lang w:val="en-NL"/>
        </w:rPr>
        <w:t>te</w:t>
      </w:r>
      <w:proofErr w:type="spellEnd"/>
      <w:r w:rsidRPr="007F241B">
        <w:rPr>
          <w:lang w:val="en-NL"/>
        </w:rPr>
        <w:t xml:space="preserve"> </w:t>
      </w:r>
      <w:proofErr w:type="spellStart"/>
      <w:r w:rsidRPr="007F241B">
        <w:rPr>
          <w:lang w:val="en-NL"/>
        </w:rPr>
        <w:t>verdedigen</w:t>
      </w:r>
      <w:proofErr w:type="spellEnd"/>
      <w:r w:rsidRPr="007F241B">
        <w:rPr>
          <w:lang w:val="en-NL"/>
        </w:rPr>
        <w:t xml:space="preserve"> dan </w:t>
      </w:r>
      <w:proofErr w:type="spellStart"/>
      <w:r w:rsidRPr="007F241B">
        <w:rPr>
          <w:lang w:val="en-NL"/>
        </w:rPr>
        <w:t>beide</w:t>
      </w:r>
      <w:proofErr w:type="spellEnd"/>
      <w:r w:rsidRPr="007F241B">
        <w:rPr>
          <w:lang w:val="en-NL"/>
        </w:rPr>
        <w:t xml:space="preserve"> controls </w:t>
      </w:r>
      <w:proofErr w:type="spellStart"/>
      <w:r w:rsidRPr="007F241B">
        <w:rPr>
          <w:lang w:val="en-NL"/>
        </w:rPr>
        <w:t>als</w:t>
      </w:r>
      <w:proofErr w:type="spellEnd"/>
      <w:r w:rsidRPr="007F241B">
        <w:rPr>
          <w:lang w:val="en-NL"/>
        </w:rPr>
        <w:t xml:space="preserve"> </w:t>
      </w:r>
      <w:proofErr w:type="spellStart"/>
      <w:r w:rsidRPr="007F241B">
        <w:rPr>
          <w:lang w:val="en-NL"/>
        </w:rPr>
        <w:t>gelijkwaardige</w:t>
      </w:r>
      <w:proofErr w:type="spellEnd"/>
      <w:r w:rsidRPr="007F241B">
        <w:rPr>
          <w:lang w:val="en-NL"/>
        </w:rPr>
        <w:t xml:space="preserve"> baseline </w:t>
      </w:r>
      <w:proofErr w:type="spellStart"/>
      <w:r w:rsidRPr="007F241B">
        <w:rPr>
          <w:lang w:val="en-NL"/>
        </w:rPr>
        <w:t>presenteren</w:t>
      </w:r>
      <w:proofErr w:type="spellEnd"/>
      <w:r w:rsidRPr="007F241B">
        <w:rPr>
          <w:lang w:val="en-NL"/>
        </w:rPr>
        <w:t>.</w:t>
      </w:r>
    </w:p>
    <w:p w14:paraId="682548B9" w14:textId="7314A310" w:rsidR="007F241B" w:rsidRPr="007F241B" w:rsidRDefault="007F241B" w:rsidP="007F241B">
      <w:pPr>
        <w:rPr>
          <w:lang w:val="en-NL"/>
        </w:rPr>
      </w:pPr>
      <w:r w:rsidRPr="007F241B">
        <w:rPr>
          <w:b/>
          <w:bCs/>
          <w:lang w:val="en-NL"/>
        </w:rPr>
        <w:t xml:space="preserve">Wel </w:t>
      </w:r>
      <w:proofErr w:type="spellStart"/>
      <w:r w:rsidRPr="007F241B">
        <w:rPr>
          <w:b/>
          <w:bCs/>
          <w:lang w:val="en-NL"/>
        </w:rPr>
        <w:t>één</w:t>
      </w:r>
      <w:proofErr w:type="spellEnd"/>
      <w:r w:rsidRPr="007F241B">
        <w:rPr>
          <w:b/>
          <w:bCs/>
          <w:lang w:val="en-NL"/>
        </w:rPr>
        <w:t xml:space="preserve"> </w:t>
      </w:r>
      <w:proofErr w:type="spellStart"/>
      <w:r w:rsidRPr="007F241B">
        <w:rPr>
          <w:b/>
          <w:bCs/>
          <w:lang w:val="en-NL"/>
        </w:rPr>
        <w:t>belangrijke</w:t>
      </w:r>
      <w:proofErr w:type="spellEnd"/>
      <w:r w:rsidRPr="007F241B">
        <w:rPr>
          <w:b/>
          <w:bCs/>
          <w:lang w:val="en-NL"/>
        </w:rPr>
        <w:t xml:space="preserve"> caveat:</w:t>
      </w:r>
      <w:r w:rsidRPr="007F241B">
        <w:rPr>
          <w:lang w:val="en-NL"/>
        </w:rPr>
        <w:t xml:space="preserve"> </w:t>
      </w:r>
      <w:proofErr w:type="spellStart"/>
      <w:r w:rsidRPr="007F241B">
        <w:rPr>
          <w:lang w:val="en-NL"/>
        </w:rPr>
        <w:t>als</w:t>
      </w:r>
      <w:proofErr w:type="spellEnd"/>
      <w:r w:rsidRPr="007F241B">
        <w:rPr>
          <w:lang w:val="en-NL"/>
        </w:rPr>
        <w:t xml:space="preserve"> je </w:t>
      </w:r>
      <w:proofErr w:type="gramStart"/>
      <w:r w:rsidRPr="007F241B">
        <w:rPr>
          <w:lang w:val="en-NL"/>
        </w:rPr>
        <w:t>smooth-transition</w:t>
      </w:r>
      <w:proofErr w:type="gramEnd"/>
      <w:r w:rsidRPr="007F241B">
        <w:rPr>
          <w:lang w:val="en-NL"/>
        </w:rPr>
        <w:t xml:space="preserve"> </w:t>
      </w:r>
      <w:proofErr w:type="spellStart"/>
      <w:r w:rsidRPr="007F241B">
        <w:rPr>
          <w:lang w:val="en-NL"/>
        </w:rPr>
        <w:t>variabele</w:t>
      </w:r>
      <w:proofErr w:type="spellEnd"/>
      <w:r w:rsidRPr="007F241B">
        <w:rPr>
          <w:lang w:val="en-NL"/>
        </w:rPr>
        <w:t xml:space="preserve"> </w:t>
      </w:r>
      <m:oMath>
        <m:sSub>
          <m:sSubPr>
            <m:ctrlPr>
              <w:rPr>
                <w:rFonts w:ascii="Cambria Math" w:hAnsi="Cambria Math"/>
                <w:lang w:val="en-NL"/>
              </w:rPr>
            </m:ctrlPr>
          </m:sSubPr>
          <m:e>
            <m:r>
              <w:rPr>
                <w:rFonts w:ascii="Cambria Math" w:hAnsi="Cambria Math"/>
                <w:lang w:val="en-NL"/>
              </w:rPr>
              <m:t>F</m:t>
            </m:r>
          </m:e>
          <m:sub>
            <m:r>
              <w:rPr>
                <w:rFonts w:ascii="Cambria Math" w:hAnsi="Cambria Math"/>
                <w:lang w:val="en-NL"/>
              </w:rPr>
              <m:t>t</m:t>
            </m:r>
          </m:sub>
        </m:sSub>
      </m:oMath>
      <w:r w:rsidRPr="007F241B">
        <w:rPr>
          <w:lang w:val="en-NL"/>
        </w:rPr>
        <w:t xml:space="preserve">zelf gebaseerd is op GDP growth of een conjuncturele indicator, moet je extra goed nadenken over welke lagged GDP growth je controleert, omdat je dan mogelijk dezelfde informatie zowel in </w:t>
      </w:r>
      <m:oMath>
        <m:sSub>
          <m:sSubPr>
            <m:ctrlPr>
              <w:rPr>
                <w:rFonts w:ascii="Cambria Math" w:hAnsi="Cambria Math"/>
                <w:lang w:val="en-NL"/>
              </w:rPr>
            </m:ctrlPr>
          </m:sSubPr>
          <m:e>
            <m:r>
              <w:rPr>
                <w:rFonts w:ascii="Cambria Math" w:hAnsi="Cambria Math"/>
                <w:lang w:val="en-NL"/>
              </w:rPr>
              <m:t>F</m:t>
            </m:r>
          </m:e>
          <m:sub>
            <m:r>
              <w:rPr>
                <w:rFonts w:ascii="Cambria Math" w:hAnsi="Cambria Math"/>
                <w:lang w:val="en-NL"/>
              </w:rPr>
              <m:t>t</m:t>
            </m:r>
          </m:sub>
        </m:sSub>
      </m:oMath>
      <w:r w:rsidRPr="007F241B">
        <w:rPr>
          <w:lang w:val="en-NL"/>
        </w:rPr>
        <w:t>als in de controls stopt. Dat kan voor de interpretatie van je regime-dependent IRF behoorlijk relevant zijn.</w:t>
      </w:r>
    </w:p>
    <w:p w14:paraId="6D0C767C" w14:textId="77777777" w:rsidR="000A48CC" w:rsidRDefault="000A48CC" w:rsidP="00C55289">
      <w:pPr>
        <w:rPr>
          <w:lang w:val="en-NL"/>
        </w:rPr>
      </w:pPr>
    </w:p>
    <w:p w14:paraId="14B19A99" w14:textId="6678A505" w:rsidR="008E0CEF" w:rsidRPr="0021394E" w:rsidRDefault="008E0CEF" w:rsidP="00C55289">
      <w:pPr>
        <w:rPr>
          <w:lang w:val="nl-NL"/>
        </w:rPr>
      </w:pPr>
      <w:r w:rsidRPr="0021394E">
        <w:rPr>
          <w:lang w:val="nl-NL"/>
        </w:rPr>
        <w:t>Extended baseline</w:t>
      </w:r>
      <w:r w:rsidR="00E413F4" w:rsidRPr="0021394E">
        <w:rPr>
          <w:lang w:val="nl-NL"/>
        </w:rPr>
        <w:t xml:space="preserve"> model</w:t>
      </w:r>
    </w:p>
    <w:p w14:paraId="4C814A08" w14:textId="65DFB76F" w:rsidR="008E0CEF" w:rsidRPr="0021394E" w:rsidRDefault="008E0CEF" w:rsidP="00C55289">
      <w:pPr>
        <w:rPr>
          <w:lang w:val="nl-NL"/>
        </w:rPr>
      </w:pPr>
      <w:proofErr w:type="gramStart"/>
      <w:r w:rsidRPr="0021394E">
        <w:rPr>
          <w:lang w:val="nl-NL"/>
        </w:rPr>
        <w:t>panel</w:t>
      </w:r>
      <w:proofErr w:type="gramEnd"/>
      <w:r w:rsidRPr="0021394E">
        <w:rPr>
          <w:lang w:val="nl-NL"/>
        </w:rPr>
        <w:t xml:space="preserve"> voor het baseline </w:t>
      </w:r>
      <w:proofErr w:type="gramStart"/>
      <w:r w:rsidRPr="0021394E">
        <w:rPr>
          <w:lang w:val="nl-NL"/>
        </w:rPr>
        <w:t>AR(1)-</w:t>
      </w:r>
      <w:proofErr w:type="gramEnd"/>
      <w:r w:rsidRPr="0021394E">
        <w:rPr>
          <w:lang w:val="nl-NL"/>
        </w:rPr>
        <w:t xml:space="preserve">schokmodel — dus </w:t>
      </w:r>
      <w:r w:rsidRPr="0021394E">
        <w:rPr>
          <w:b/>
          <w:bCs/>
          <w:lang w:val="nl-NL"/>
        </w:rPr>
        <w:t>zonder</w:t>
      </w:r>
      <w:r w:rsidRPr="0021394E">
        <w:rPr>
          <w:lang w:val="nl-NL"/>
        </w:rPr>
        <w:t xml:space="preserve"> F/exposure-term (die had het baselinemodel nooit) — uitgebreid met dezelfde vier groei-literatuur-controlevariabelen (</w:t>
      </w:r>
      <w:proofErr w:type="spellStart"/>
      <w:r w:rsidRPr="0021394E">
        <w:rPr>
          <w:lang w:val="nl-NL"/>
        </w:rPr>
        <w:t>TradeOpen</w:t>
      </w:r>
      <w:proofErr w:type="spellEnd"/>
      <w:r w:rsidRPr="0021394E">
        <w:rPr>
          <w:lang w:val="nl-NL"/>
        </w:rPr>
        <w:t xml:space="preserve">, </w:t>
      </w:r>
      <w:proofErr w:type="spellStart"/>
      <w:r w:rsidRPr="0021394E">
        <w:rPr>
          <w:lang w:val="nl-NL"/>
        </w:rPr>
        <w:t>PopGrowth</w:t>
      </w:r>
      <w:proofErr w:type="spellEnd"/>
      <w:r w:rsidRPr="0021394E">
        <w:rPr>
          <w:lang w:val="nl-NL"/>
        </w:rPr>
        <w:t xml:space="preserve">, </w:t>
      </w:r>
      <w:proofErr w:type="spellStart"/>
      <w:r w:rsidRPr="0021394E">
        <w:rPr>
          <w:lang w:val="nl-NL"/>
        </w:rPr>
        <w:t>ProdGrowth</w:t>
      </w:r>
      <w:proofErr w:type="spellEnd"/>
      <w:r w:rsidRPr="0021394E">
        <w:rPr>
          <w:lang w:val="nl-NL"/>
        </w:rPr>
        <w:t xml:space="preserve">, </w:t>
      </w:r>
      <w:proofErr w:type="spellStart"/>
      <w:r w:rsidRPr="0021394E">
        <w:rPr>
          <w:lang w:val="nl-NL"/>
        </w:rPr>
        <w:t>GDPPerCapita</w:t>
      </w:r>
      <w:proofErr w:type="spellEnd"/>
      <w:r w:rsidRPr="0021394E">
        <w:rPr>
          <w:lang w:val="nl-NL"/>
        </w:rPr>
        <w:t xml:space="preserve">) </w:t>
      </w:r>
      <w:r w:rsidR="004B0237" w:rsidRPr="0021394E">
        <w:rPr>
          <w:lang w:val="nl-NL"/>
        </w:rPr>
        <w:t>zonder de hun</w:t>
      </w:r>
      <w:r w:rsidRPr="0021394E">
        <w:rPr>
          <w:lang w:val="nl-NL"/>
        </w:rPr>
        <w:t xml:space="preserve"> schok-interacties,</w:t>
      </w:r>
    </w:p>
    <w:p w14:paraId="37259F71" w14:textId="77777777" w:rsidR="008E0CEF" w:rsidRDefault="008E0CEF" w:rsidP="00C55289">
      <w:pPr>
        <w:rPr>
          <w:lang w:val="en-NL"/>
        </w:rPr>
      </w:pPr>
    </w:p>
    <w:p w14:paraId="52D937BF" w14:textId="77777777" w:rsidR="00B95BD7" w:rsidRPr="00B95BD7" w:rsidRDefault="00B95BD7" w:rsidP="00B95BD7">
      <w:pPr>
        <w:rPr>
          <w:lang w:val="en-NL"/>
        </w:rPr>
      </w:pPr>
      <w:r w:rsidRPr="00B95BD7">
        <w:rPr>
          <w:lang w:val="en-NL"/>
        </w:rPr>
        <w:t xml:space="preserve">Goede, </w:t>
      </w:r>
      <w:proofErr w:type="spellStart"/>
      <w:r w:rsidRPr="00B95BD7">
        <w:rPr>
          <w:lang w:val="en-NL"/>
        </w:rPr>
        <w:t>fundamentele</w:t>
      </w:r>
      <w:proofErr w:type="spellEnd"/>
      <w:r w:rsidRPr="00B95BD7">
        <w:rPr>
          <w:lang w:val="en-NL"/>
        </w:rPr>
        <w:t xml:space="preserve"> </w:t>
      </w:r>
      <w:proofErr w:type="spellStart"/>
      <w:r w:rsidRPr="00B95BD7">
        <w:rPr>
          <w:lang w:val="en-NL"/>
        </w:rPr>
        <w:t>vraag</w:t>
      </w:r>
      <w:proofErr w:type="spellEnd"/>
      <w:r w:rsidRPr="00B95BD7">
        <w:rPr>
          <w:lang w:val="en-NL"/>
        </w:rPr>
        <w:t xml:space="preserve"> over de </w:t>
      </w:r>
      <w:proofErr w:type="spellStart"/>
      <w:r w:rsidRPr="00B95BD7">
        <w:rPr>
          <w:lang w:val="en-NL"/>
        </w:rPr>
        <w:t>architectuur</w:t>
      </w:r>
      <w:proofErr w:type="spellEnd"/>
      <w:r w:rsidRPr="00B95BD7">
        <w:rPr>
          <w:lang w:val="en-NL"/>
        </w:rPr>
        <w:t xml:space="preserve"> van </w:t>
      </w:r>
      <w:proofErr w:type="spellStart"/>
      <w:r w:rsidRPr="00B95BD7">
        <w:rPr>
          <w:lang w:val="en-NL"/>
        </w:rPr>
        <w:t>dit</w:t>
      </w:r>
      <w:proofErr w:type="spellEnd"/>
      <w:r w:rsidRPr="00B95BD7">
        <w:rPr>
          <w:lang w:val="en-NL"/>
        </w:rPr>
        <w:t xml:space="preserve"> model. Het </w:t>
      </w:r>
      <w:proofErr w:type="spellStart"/>
      <w:r w:rsidRPr="00B95BD7">
        <w:rPr>
          <w:lang w:val="en-NL"/>
        </w:rPr>
        <w:t>antwoord</w:t>
      </w:r>
      <w:proofErr w:type="spellEnd"/>
      <w:r w:rsidRPr="00B95BD7">
        <w:rPr>
          <w:lang w:val="en-NL"/>
        </w:rPr>
        <w:t xml:space="preserve"> is </w:t>
      </w:r>
      <w:proofErr w:type="spellStart"/>
      <w:r w:rsidRPr="00B95BD7">
        <w:rPr>
          <w:lang w:val="en-NL"/>
        </w:rPr>
        <w:t>genuanceerder</w:t>
      </w:r>
      <w:proofErr w:type="spellEnd"/>
      <w:r w:rsidRPr="00B95BD7">
        <w:rPr>
          <w:lang w:val="en-NL"/>
        </w:rPr>
        <w:t xml:space="preserve"> dan </w:t>
      </w:r>
      <w:proofErr w:type="spellStart"/>
      <w:r w:rsidRPr="00B95BD7">
        <w:rPr>
          <w:lang w:val="en-NL"/>
        </w:rPr>
        <w:t>een</w:t>
      </w:r>
      <w:proofErr w:type="spellEnd"/>
      <w:r w:rsidRPr="00B95BD7">
        <w:rPr>
          <w:lang w:val="en-NL"/>
        </w:rPr>
        <w:t xml:space="preserve"> </w:t>
      </w:r>
      <w:proofErr w:type="spellStart"/>
      <w:r w:rsidRPr="00B95BD7">
        <w:rPr>
          <w:lang w:val="en-NL"/>
        </w:rPr>
        <w:t>simpel</w:t>
      </w:r>
      <w:proofErr w:type="spellEnd"/>
      <w:r w:rsidRPr="00B95BD7">
        <w:rPr>
          <w:lang w:val="en-NL"/>
        </w:rPr>
        <w:t xml:space="preserve"> </w:t>
      </w:r>
      <w:proofErr w:type="spellStart"/>
      <w:r w:rsidRPr="00B95BD7">
        <w:rPr>
          <w:lang w:val="en-NL"/>
        </w:rPr>
        <w:t>ja</w:t>
      </w:r>
      <w:proofErr w:type="spellEnd"/>
      <w:r w:rsidRPr="00B95BD7">
        <w:rPr>
          <w:lang w:val="en-NL"/>
        </w:rPr>
        <w:t xml:space="preserve">/nee — </w:t>
      </w:r>
      <w:proofErr w:type="spellStart"/>
      <w:r w:rsidRPr="00B95BD7">
        <w:rPr>
          <w:lang w:val="en-NL"/>
        </w:rPr>
        <w:t>laat</w:t>
      </w:r>
      <w:proofErr w:type="spellEnd"/>
      <w:r w:rsidRPr="00B95BD7">
        <w:rPr>
          <w:lang w:val="en-NL"/>
        </w:rPr>
        <w:t xml:space="preserve"> </w:t>
      </w:r>
      <w:proofErr w:type="spellStart"/>
      <w:r w:rsidRPr="00B95BD7">
        <w:rPr>
          <w:lang w:val="en-NL"/>
        </w:rPr>
        <w:t>ik</w:t>
      </w:r>
      <w:proofErr w:type="spellEnd"/>
      <w:r w:rsidRPr="00B95BD7">
        <w:rPr>
          <w:lang w:val="en-NL"/>
        </w:rPr>
        <w:t xml:space="preserve"> het </w:t>
      </w:r>
      <w:proofErr w:type="spellStart"/>
      <w:r w:rsidRPr="00B95BD7">
        <w:rPr>
          <w:lang w:val="en-NL"/>
        </w:rPr>
        <w:t>uitsplitsen</w:t>
      </w:r>
      <w:proofErr w:type="spellEnd"/>
      <w:r w:rsidRPr="00B95BD7">
        <w:rPr>
          <w:lang w:val="en-NL"/>
        </w:rPr>
        <w:t>.</w:t>
      </w:r>
    </w:p>
    <w:p w14:paraId="723C871B" w14:textId="77777777" w:rsidR="00B95BD7" w:rsidRPr="00B95BD7" w:rsidRDefault="00B95BD7" w:rsidP="00B95BD7">
      <w:pPr>
        <w:rPr>
          <w:b/>
          <w:bCs/>
          <w:lang w:val="en-NL"/>
        </w:rPr>
      </w:pPr>
      <w:r w:rsidRPr="00B95BD7">
        <w:rPr>
          <w:b/>
          <w:bCs/>
          <w:lang w:val="en-NL"/>
        </w:rPr>
        <w:t xml:space="preserve">Hoe NL's </w:t>
      </w:r>
      <w:proofErr w:type="spellStart"/>
      <w:r w:rsidRPr="00B95BD7">
        <w:rPr>
          <w:b/>
          <w:bCs/>
          <w:lang w:val="en-NL"/>
        </w:rPr>
        <w:t>cijfers</w:t>
      </w:r>
      <w:proofErr w:type="spellEnd"/>
      <w:r w:rsidRPr="00B95BD7">
        <w:rPr>
          <w:b/>
          <w:bCs/>
          <w:lang w:val="en-NL"/>
        </w:rPr>
        <w:t xml:space="preserve"> </w:t>
      </w:r>
      <w:proofErr w:type="spellStart"/>
      <w:r w:rsidRPr="00B95BD7">
        <w:rPr>
          <w:b/>
          <w:bCs/>
          <w:lang w:val="en-NL"/>
        </w:rPr>
        <w:t>eigenlijk</w:t>
      </w:r>
      <w:proofErr w:type="spellEnd"/>
      <w:r w:rsidRPr="00B95BD7">
        <w:rPr>
          <w:b/>
          <w:bCs/>
          <w:lang w:val="en-NL"/>
        </w:rPr>
        <w:t xml:space="preserve"> tot stand </w:t>
      </w:r>
      <w:proofErr w:type="spellStart"/>
      <w:r w:rsidRPr="00B95BD7">
        <w:rPr>
          <w:b/>
          <w:bCs/>
          <w:lang w:val="en-NL"/>
        </w:rPr>
        <w:t>komen</w:t>
      </w:r>
      <w:proofErr w:type="spellEnd"/>
    </w:p>
    <w:p w14:paraId="17180628" w14:textId="77777777" w:rsidR="00B95BD7" w:rsidRPr="00B95BD7" w:rsidRDefault="00B95BD7" w:rsidP="00B95BD7">
      <w:pPr>
        <w:rPr>
          <w:lang w:val="en-NL"/>
        </w:rPr>
      </w:pPr>
      <w:proofErr w:type="spellStart"/>
      <w:r w:rsidRPr="00B95BD7">
        <w:rPr>
          <w:lang w:val="en-NL"/>
        </w:rPr>
        <w:t>Belangrijk</w:t>
      </w:r>
      <w:proofErr w:type="spellEnd"/>
      <w:r w:rsidRPr="00B95BD7">
        <w:rPr>
          <w:lang w:val="en-NL"/>
        </w:rPr>
        <w:t xml:space="preserve"> om </w:t>
      </w:r>
      <w:proofErr w:type="spellStart"/>
      <w:r w:rsidRPr="00B95BD7">
        <w:rPr>
          <w:lang w:val="en-NL"/>
        </w:rPr>
        <w:t>vooraf</w:t>
      </w:r>
      <w:proofErr w:type="spellEnd"/>
      <w:r w:rsidRPr="00B95BD7">
        <w:rPr>
          <w:lang w:val="en-NL"/>
        </w:rPr>
        <w:t xml:space="preserve"> </w:t>
      </w:r>
      <w:proofErr w:type="spellStart"/>
      <w:r w:rsidRPr="00B95BD7">
        <w:rPr>
          <w:lang w:val="en-NL"/>
        </w:rPr>
        <w:t>helder</w:t>
      </w:r>
      <w:proofErr w:type="spellEnd"/>
      <w:r w:rsidRPr="00B95BD7">
        <w:rPr>
          <w:lang w:val="en-NL"/>
        </w:rPr>
        <w:t xml:space="preserve"> </w:t>
      </w:r>
      <w:proofErr w:type="spellStart"/>
      <w:r w:rsidRPr="00B95BD7">
        <w:rPr>
          <w:lang w:val="en-NL"/>
        </w:rPr>
        <w:t>te</w:t>
      </w:r>
      <w:proofErr w:type="spellEnd"/>
      <w:r w:rsidRPr="00B95BD7">
        <w:rPr>
          <w:lang w:val="en-NL"/>
        </w:rPr>
        <w:t xml:space="preserve"> </w:t>
      </w:r>
      <w:proofErr w:type="spellStart"/>
      <w:r w:rsidRPr="00B95BD7">
        <w:rPr>
          <w:lang w:val="en-NL"/>
        </w:rPr>
        <w:t>hebben</w:t>
      </w:r>
      <w:proofErr w:type="spellEnd"/>
      <w:r w:rsidRPr="00B95BD7">
        <w:rPr>
          <w:lang w:val="en-NL"/>
        </w:rPr>
        <w:t>: NL's "</w:t>
      </w:r>
      <w:proofErr w:type="spellStart"/>
      <w:r w:rsidRPr="00B95BD7">
        <w:rPr>
          <w:lang w:val="en-NL"/>
        </w:rPr>
        <w:t>totale</w:t>
      </w:r>
      <w:proofErr w:type="spellEnd"/>
      <w:r w:rsidRPr="00B95BD7">
        <w:rPr>
          <w:lang w:val="en-NL"/>
        </w:rPr>
        <w:t xml:space="preserve"> effect" </w:t>
      </w:r>
      <w:proofErr w:type="spellStart"/>
      <w:r w:rsidRPr="00B95BD7">
        <w:rPr>
          <w:lang w:val="en-NL"/>
        </w:rPr>
        <w:t>wordt</w:t>
      </w:r>
      <w:proofErr w:type="spellEnd"/>
      <w:r w:rsidRPr="00B95BD7">
        <w:rPr>
          <w:lang w:val="en-NL"/>
        </w:rPr>
        <w:t xml:space="preserve"> </w:t>
      </w:r>
      <w:proofErr w:type="spellStart"/>
      <w:r w:rsidRPr="00B95BD7">
        <w:rPr>
          <w:b/>
          <w:bCs/>
          <w:lang w:val="en-NL"/>
        </w:rPr>
        <w:t>niet</w:t>
      </w:r>
      <w:proofErr w:type="spellEnd"/>
      <w:r w:rsidRPr="00B95BD7">
        <w:rPr>
          <w:lang w:val="en-NL"/>
        </w:rPr>
        <w:t xml:space="preserve"> </w:t>
      </w:r>
      <w:proofErr w:type="spellStart"/>
      <w:r w:rsidRPr="00B95BD7">
        <w:rPr>
          <w:lang w:val="en-NL"/>
        </w:rPr>
        <w:t>geschat</w:t>
      </w:r>
      <w:proofErr w:type="spellEnd"/>
      <w:r w:rsidRPr="00B95BD7">
        <w:rPr>
          <w:lang w:val="en-NL"/>
        </w:rPr>
        <w:t xml:space="preserve"> via </w:t>
      </w:r>
      <w:proofErr w:type="spellStart"/>
      <w:r w:rsidRPr="00B95BD7">
        <w:rPr>
          <w:lang w:val="en-NL"/>
        </w:rPr>
        <w:t>een</w:t>
      </w:r>
      <w:proofErr w:type="spellEnd"/>
      <w:r w:rsidRPr="00B95BD7">
        <w:rPr>
          <w:lang w:val="en-NL"/>
        </w:rPr>
        <w:t xml:space="preserve"> </w:t>
      </w:r>
      <w:proofErr w:type="spellStart"/>
      <w:r w:rsidRPr="00B95BD7">
        <w:rPr>
          <w:lang w:val="en-NL"/>
        </w:rPr>
        <w:t>aparte</w:t>
      </w:r>
      <w:proofErr w:type="spellEnd"/>
      <w:r w:rsidRPr="00B95BD7">
        <w:rPr>
          <w:lang w:val="en-NL"/>
        </w:rPr>
        <w:t xml:space="preserve"> </w:t>
      </w:r>
      <w:proofErr w:type="spellStart"/>
      <w:r w:rsidRPr="00B95BD7">
        <w:rPr>
          <w:lang w:val="en-NL"/>
        </w:rPr>
        <w:t>regressie</w:t>
      </w:r>
      <w:proofErr w:type="spellEnd"/>
      <w:r w:rsidRPr="00B95BD7">
        <w:rPr>
          <w:lang w:val="en-NL"/>
        </w:rPr>
        <w:t xml:space="preserve"> op </w:t>
      </w:r>
      <w:proofErr w:type="spellStart"/>
      <w:r w:rsidRPr="00B95BD7">
        <w:rPr>
          <w:lang w:val="en-NL"/>
        </w:rPr>
        <w:t>alleen</w:t>
      </w:r>
      <w:proofErr w:type="spellEnd"/>
      <w:r w:rsidRPr="00B95BD7">
        <w:rPr>
          <w:lang w:val="en-NL"/>
        </w:rPr>
        <w:t xml:space="preserve"> NL-data. Het </w:t>
      </w:r>
      <w:proofErr w:type="spellStart"/>
      <w:r w:rsidRPr="00B95BD7">
        <w:rPr>
          <w:lang w:val="en-NL"/>
        </w:rPr>
        <w:t>komt</w:t>
      </w:r>
      <w:proofErr w:type="spellEnd"/>
      <w:r w:rsidRPr="00B95BD7">
        <w:rPr>
          <w:lang w:val="en-NL"/>
        </w:rPr>
        <w:t xml:space="preserve"> </w:t>
      </w:r>
      <w:proofErr w:type="spellStart"/>
      <w:r w:rsidRPr="00B95BD7">
        <w:rPr>
          <w:lang w:val="en-NL"/>
        </w:rPr>
        <w:t>uit</w:t>
      </w:r>
      <w:proofErr w:type="spellEnd"/>
      <w:r w:rsidRPr="00B95BD7">
        <w:rPr>
          <w:lang w:val="en-NL"/>
        </w:rPr>
        <w:t xml:space="preserve"> </w:t>
      </w:r>
      <w:proofErr w:type="spellStart"/>
      <w:r w:rsidRPr="00B95BD7">
        <w:rPr>
          <w:b/>
          <w:bCs/>
          <w:lang w:val="en-NL"/>
        </w:rPr>
        <w:t>dezelfde</w:t>
      </w:r>
      <w:proofErr w:type="spellEnd"/>
      <w:r w:rsidRPr="00B95BD7">
        <w:rPr>
          <w:b/>
          <w:bCs/>
          <w:lang w:val="en-NL"/>
        </w:rPr>
        <w:t xml:space="preserve">, </w:t>
      </w:r>
      <w:proofErr w:type="spellStart"/>
      <w:r w:rsidRPr="00B95BD7">
        <w:rPr>
          <w:b/>
          <w:bCs/>
          <w:lang w:val="en-NL"/>
        </w:rPr>
        <w:t>gepoolde</w:t>
      </w:r>
      <w:proofErr w:type="spellEnd"/>
      <w:r w:rsidRPr="00B95BD7">
        <w:rPr>
          <w:b/>
          <w:bCs/>
          <w:lang w:val="en-NL"/>
        </w:rPr>
        <w:t xml:space="preserve"> </w:t>
      </w:r>
      <w:proofErr w:type="spellStart"/>
      <w:r w:rsidRPr="00B95BD7">
        <w:rPr>
          <w:b/>
          <w:bCs/>
          <w:lang w:val="en-NL"/>
        </w:rPr>
        <w:t>regressie</w:t>
      </w:r>
      <w:proofErr w:type="spellEnd"/>
      <w:r w:rsidRPr="00B95BD7">
        <w:rPr>
          <w:lang w:val="en-NL"/>
        </w:rPr>
        <w:t xml:space="preserve"> over alle 10 </w:t>
      </w:r>
      <w:proofErr w:type="spellStart"/>
      <w:r w:rsidRPr="00B95BD7">
        <w:rPr>
          <w:lang w:val="en-NL"/>
        </w:rPr>
        <w:t>landen</w:t>
      </w:r>
      <w:proofErr w:type="spellEnd"/>
      <w:r w:rsidRPr="00B95BD7">
        <w:rPr>
          <w:lang w:val="en-NL"/>
        </w:rPr>
        <w:t>, via:</w:t>
      </w:r>
    </w:p>
    <w:p w14:paraId="0FB0DD03" w14:textId="77777777" w:rsidR="00B95BD7" w:rsidRPr="00B95BD7" w:rsidRDefault="00B95BD7" w:rsidP="00B95BD7">
      <w:pPr>
        <w:rPr>
          <w:lang w:val="en-NL"/>
        </w:rPr>
      </w:pPr>
      <w:proofErr w:type="spellStart"/>
      <w:r w:rsidRPr="00B95BD7">
        <w:rPr>
          <w:lang w:val="en-NL"/>
        </w:rPr>
        <w:t>NL_effect</w:t>
      </w:r>
      <w:proofErr w:type="spellEnd"/>
      <w:r w:rsidRPr="00B95BD7">
        <w:rPr>
          <w:lang w:val="en-NL"/>
        </w:rPr>
        <w:t xml:space="preserve"> = β_</w:t>
      </w:r>
      <w:proofErr w:type="spellStart"/>
      <w:r w:rsidRPr="00B95BD7">
        <w:rPr>
          <w:lang w:val="en-NL"/>
        </w:rPr>
        <w:t>panel_gemiddeld</w:t>
      </w:r>
      <w:proofErr w:type="spellEnd"/>
      <w:r w:rsidRPr="00B95BD7">
        <w:rPr>
          <w:lang w:val="en-NL"/>
        </w:rPr>
        <w:t xml:space="preserve"> + β_</w:t>
      </w:r>
      <w:proofErr w:type="spellStart"/>
      <w:r w:rsidRPr="00B95BD7">
        <w:rPr>
          <w:lang w:val="en-NL"/>
        </w:rPr>
        <w:t>NL_afwijking</w:t>
      </w:r>
      <w:proofErr w:type="spellEnd"/>
    </w:p>
    <w:p w14:paraId="0F1B8393" w14:textId="77777777" w:rsidR="00B95BD7" w:rsidRPr="00B95BD7" w:rsidRDefault="00B95BD7" w:rsidP="00B95BD7">
      <w:pPr>
        <w:rPr>
          <w:lang w:val="en-NL"/>
        </w:rPr>
      </w:pPr>
      <w:proofErr w:type="spellStart"/>
      <w:r w:rsidRPr="00B95BD7">
        <w:rPr>
          <w:lang w:val="en-NL"/>
        </w:rPr>
        <w:t>waarbij</w:t>
      </w:r>
      <w:proofErr w:type="spellEnd"/>
      <w:r w:rsidRPr="00B95BD7">
        <w:rPr>
          <w:lang w:val="en-NL"/>
        </w:rPr>
        <w:t xml:space="preserve"> β_</w:t>
      </w:r>
      <w:proofErr w:type="spellStart"/>
      <w:r w:rsidRPr="00B95BD7">
        <w:rPr>
          <w:lang w:val="en-NL"/>
        </w:rPr>
        <w:t>NL_afwijking</w:t>
      </w:r>
      <w:proofErr w:type="spellEnd"/>
      <w:r w:rsidRPr="00B95BD7">
        <w:rPr>
          <w:lang w:val="en-NL"/>
        </w:rPr>
        <w:t xml:space="preserve"> de </w:t>
      </w:r>
      <w:proofErr w:type="spellStart"/>
      <w:r w:rsidRPr="00B95BD7">
        <w:rPr>
          <w:lang w:val="en-NL"/>
        </w:rPr>
        <w:t>coëfficiënt</w:t>
      </w:r>
      <w:proofErr w:type="spellEnd"/>
      <w:r w:rsidRPr="00B95BD7">
        <w:rPr>
          <w:lang w:val="en-NL"/>
        </w:rPr>
        <w:t xml:space="preserve"> is op </w:t>
      </w:r>
      <w:proofErr w:type="spellStart"/>
      <w:r w:rsidRPr="00B95BD7">
        <w:rPr>
          <w:lang w:val="en-NL"/>
        </w:rPr>
        <w:t>een</w:t>
      </w:r>
      <w:proofErr w:type="spellEnd"/>
      <w:r w:rsidRPr="00B95BD7">
        <w:rPr>
          <w:lang w:val="en-NL"/>
        </w:rPr>
        <w:t xml:space="preserve"> </w:t>
      </w:r>
      <w:proofErr w:type="spellStart"/>
      <w:r w:rsidRPr="00B95BD7">
        <w:rPr>
          <w:lang w:val="en-NL"/>
        </w:rPr>
        <w:t>interactieterm</w:t>
      </w:r>
      <w:proofErr w:type="spellEnd"/>
      <w:r w:rsidRPr="00B95BD7">
        <w:rPr>
          <w:lang w:val="en-NL"/>
        </w:rPr>
        <w:t xml:space="preserve"> (</w:t>
      </w:r>
      <w:proofErr w:type="spellStart"/>
      <w:r w:rsidRPr="00B95BD7">
        <w:rPr>
          <w:lang w:val="en-NL"/>
        </w:rPr>
        <w:t>is_focus</w:t>
      </w:r>
      <w:proofErr w:type="spellEnd"/>
      <w:r w:rsidRPr="00B95BD7">
        <w:rPr>
          <w:lang w:val="en-NL"/>
        </w:rPr>
        <w:t xml:space="preserve"> × regressor) die </w:t>
      </w:r>
      <w:proofErr w:type="spellStart"/>
      <w:r w:rsidRPr="00B95BD7">
        <w:rPr>
          <w:lang w:val="en-NL"/>
        </w:rPr>
        <w:t>voor</w:t>
      </w:r>
      <w:proofErr w:type="spellEnd"/>
      <w:r w:rsidRPr="00B95BD7">
        <w:rPr>
          <w:lang w:val="en-NL"/>
        </w:rPr>
        <w:t xml:space="preserve"> de </w:t>
      </w:r>
      <w:proofErr w:type="spellStart"/>
      <w:r w:rsidRPr="00B95BD7">
        <w:rPr>
          <w:lang w:val="en-NL"/>
        </w:rPr>
        <w:t>andere</w:t>
      </w:r>
      <w:proofErr w:type="spellEnd"/>
      <w:r w:rsidRPr="00B95BD7">
        <w:rPr>
          <w:lang w:val="en-NL"/>
        </w:rPr>
        <w:t xml:space="preserve"> 9 </w:t>
      </w:r>
      <w:proofErr w:type="spellStart"/>
      <w:r w:rsidRPr="00B95BD7">
        <w:rPr>
          <w:lang w:val="en-NL"/>
        </w:rPr>
        <w:t>landen</w:t>
      </w:r>
      <w:proofErr w:type="spellEnd"/>
      <w:r w:rsidRPr="00B95BD7">
        <w:rPr>
          <w:lang w:val="en-NL"/>
        </w:rPr>
        <w:t xml:space="preserve"> exact 0 is. Dat </w:t>
      </w:r>
      <w:proofErr w:type="spellStart"/>
      <w:r w:rsidRPr="00B95BD7">
        <w:rPr>
          <w:lang w:val="en-NL"/>
        </w:rPr>
        <w:t>betekent</w:t>
      </w:r>
      <w:proofErr w:type="spellEnd"/>
      <w:r w:rsidRPr="00B95BD7">
        <w:rPr>
          <w:lang w:val="en-NL"/>
        </w:rPr>
        <w:t xml:space="preserve">: het </w:t>
      </w:r>
      <w:proofErr w:type="spellStart"/>
      <w:r w:rsidRPr="00B95BD7">
        <w:rPr>
          <w:lang w:val="en-NL"/>
        </w:rPr>
        <w:t>paneelgemiddelde</w:t>
      </w:r>
      <w:proofErr w:type="spellEnd"/>
      <w:r w:rsidRPr="00B95BD7">
        <w:rPr>
          <w:lang w:val="en-NL"/>
        </w:rPr>
        <w:t xml:space="preserve"> </w:t>
      </w:r>
      <w:proofErr w:type="spellStart"/>
      <w:r w:rsidRPr="00B95BD7">
        <w:rPr>
          <w:lang w:val="en-NL"/>
        </w:rPr>
        <w:t>deel</w:t>
      </w:r>
      <w:proofErr w:type="spellEnd"/>
      <w:r w:rsidRPr="00B95BD7">
        <w:rPr>
          <w:lang w:val="en-NL"/>
        </w:rPr>
        <w:t xml:space="preserve"> </w:t>
      </w:r>
      <w:proofErr w:type="spellStart"/>
      <w:r w:rsidRPr="00B95BD7">
        <w:rPr>
          <w:lang w:val="en-NL"/>
        </w:rPr>
        <w:t>gebruikt</w:t>
      </w:r>
      <w:proofErr w:type="spellEnd"/>
      <w:r w:rsidRPr="00B95BD7">
        <w:rPr>
          <w:lang w:val="en-NL"/>
        </w:rPr>
        <w:t xml:space="preserve"> </w:t>
      </w:r>
      <w:r w:rsidRPr="00B95BD7">
        <w:rPr>
          <w:b/>
          <w:bCs/>
          <w:lang w:val="en-NL"/>
        </w:rPr>
        <w:t>alle</w:t>
      </w:r>
      <w:r w:rsidRPr="00B95BD7">
        <w:rPr>
          <w:lang w:val="en-NL"/>
        </w:rPr>
        <w:t xml:space="preserve"> </w:t>
      </w:r>
      <w:proofErr w:type="spellStart"/>
      <w:r w:rsidRPr="00B95BD7">
        <w:rPr>
          <w:lang w:val="en-NL"/>
        </w:rPr>
        <w:t>waarnemingen</w:t>
      </w:r>
      <w:proofErr w:type="spellEnd"/>
      <w:r w:rsidRPr="00B95BD7">
        <w:rPr>
          <w:lang w:val="en-NL"/>
        </w:rPr>
        <w:t xml:space="preserve">; </w:t>
      </w:r>
      <w:proofErr w:type="spellStart"/>
      <w:r w:rsidRPr="00B95BD7">
        <w:rPr>
          <w:lang w:val="en-NL"/>
        </w:rPr>
        <w:t>alleen</w:t>
      </w:r>
      <w:proofErr w:type="spellEnd"/>
      <w:r w:rsidRPr="00B95BD7">
        <w:rPr>
          <w:lang w:val="en-NL"/>
        </w:rPr>
        <w:t xml:space="preserve"> het </w:t>
      </w:r>
      <w:proofErr w:type="spellStart"/>
      <w:r w:rsidRPr="00B95BD7">
        <w:rPr>
          <w:lang w:val="en-NL"/>
        </w:rPr>
        <w:t>afwijkingsdeel</w:t>
      </w:r>
      <w:proofErr w:type="spellEnd"/>
      <w:r w:rsidRPr="00B95BD7">
        <w:rPr>
          <w:lang w:val="en-NL"/>
        </w:rPr>
        <w:t xml:space="preserve"> </w:t>
      </w:r>
      <w:proofErr w:type="spellStart"/>
      <w:r w:rsidRPr="00B95BD7">
        <w:rPr>
          <w:lang w:val="en-NL"/>
        </w:rPr>
        <w:t>wordt</w:t>
      </w:r>
      <w:proofErr w:type="spellEnd"/>
      <w:r w:rsidRPr="00B95BD7">
        <w:rPr>
          <w:lang w:val="en-NL"/>
        </w:rPr>
        <w:t xml:space="preserve"> </w:t>
      </w:r>
      <w:proofErr w:type="spellStart"/>
      <w:r w:rsidRPr="00B95BD7">
        <w:rPr>
          <w:lang w:val="en-NL"/>
        </w:rPr>
        <w:t>specifiek</w:t>
      </w:r>
      <w:proofErr w:type="spellEnd"/>
      <w:r w:rsidRPr="00B95BD7">
        <w:rPr>
          <w:lang w:val="en-NL"/>
        </w:rPr>
        <w:t xml:space="preserve"> door NL's eigen ~106 </w:t>
      </w:r>
      <w:proofErr w:type="spellStart"/>
      <w:r w:rsidRPr="00B95BD7">
        <w:rPr>
          <w:lang w:val="en-NL"/>
        </w:rPr>
        <w:t>kwartalen</w:t>
      </w:r>
      <w:proofErr w:type="spellEnd"/>
      <w:r w:rsidRPr="00B95BD7">
        <w:rPr>
          <w:lang w:val="en-NL"/>
        </w:rPr>
        <w:t xml:space="preserve"> </w:t>
      </w:r>
      <w:proofErr w:type="spellStart"/>
      <w:r w:rsidRPr="00B95BD7">
        <w:rPr>
          <w:lang w:val="en-NL"/>
        </w:rPr>
        <w:t>gepind</w:t>
      </w:r>
      <w:proofErr w:type="spellEnd"/>
      <w:r w:rsidRPr="00B95BD7">
        <w:rPr>
          <w:lang w:val="en-NL"/>
        </w:rPr>
        <w:t>.</w:t>
      </w:r>
    </w:p>
    <w:p w14:paraId="2D935CD2" w14:textId="77777777" w:rsidR="00B95BD7" w:rsidRPr="00B95BD7" w:rsidRDefault="00B95BD7" w:rsidP="00B95BD7">
      <w:pPr>
        <w:rPr>
          <w:b/>
          <w:bCs/>
          <w:lang w:val="en-NL"/>
        </w:rPr>
      </w:pPr>
      <w:r w:rsidRPr="00B95BD7">
        <w:rPr>
          <w:b/>
          <w:bCs/>
          <w:lang w:val="en-NL"/>
        </w:rPr>
        <w:t xml:space="preserve">Wat </w:t>
      </w:r>
      <w:proofErr w:type="spellStart"/>
      <w:r w:rsidRPr="00B95BD7">
        <w:rPr>
          <w:b/>
          <w:bCs/>
          <w:lang w:val="en-NL"/>
        </w:rPr>
        <w:t>dit</w:t>
      </w:r>
      <w:proofErr w:type="spellEnd"/>
      <w:r w:rsidRPr="00B95BD7">
        <w:rPr>
          <w:b/>
          <w:bCs/>
          <w:lang w:val="en-NL"/>
        </w:rPr>
        <w:t xml:space="preserve"> </w:t>
      </w:r>
      <w:proofErr w:type="spellStart"/>
      <w:r w:rsidRPr="00B95BD7">
        <w:rPr>
          <w:b/>
          <w:bCs/>
          <w:lang w:val="en-NL"/>
        </w:rPr>
        <w:t>concreet</w:t>
      </w:r>
      <w:proofErr w:type="spellEnd"/>
      <w:r w:rsidRPr="00B95BD7">
        <w:rPr>
          <w:b/>
          <w:bCs/>
          <w:lang w:val="en-NL"/>
        </w:rPr>
        <w:t xml:space="preserve"> </w:t>
      </w:r>
      <w:proofErr w:type="spellStart"/>
      <w:r w:rsidRPr="00B95BD7">
        <w:rPr>
          <w:b/>
          <w:bCs/>
          <w:lang w:val="en-NL"/>
        </w:rPr>
        <w:t>betekent</w:t>
      </w:r>
      <w:proofErr w:type="spellEnd"/>
      <w:r w:rsidRPr="00B95BD7">
        <w:rPr>
          <w:b/>
          <w:bCs/>
          <w:lang w:val="en-NL"/>
        </w:rPr>
        <w:t xml:space="preserve"> </w:t>
      </w:r>
      <w:proofErr w:type="spellStart"/>
      <w:r w:rsidRPr="00B95BD7">
        <w:rPr>
          <w:b/>
          <w:bCs/>
          <w:lang w:val="en-NL"/>
        </w:rPr>
        <w:t>voor</w:t>
      </w:r>
      <w:proofErr w:type="spellEnd"/>
      <w:r w:rsidRPr="00B95BD7">
        <w:rPr>
          <w:b/>
          <w:bCs/>
          <w:lang w:val="en-NL"/>
        </w:rPr>
        <w:t xml:space="preserve"> </w:t>
      </w:r>
      <w:proofErr w:type="spellStart"/>
      <w:r w:rsidRPr="00B95BD7">
        <w:rPr>
          <w:b/>
          <w:bCs/>
          <w:lang w:val="en-NL"/>
        </w:rPr>
        <w:t>betrouwbaarheid</w:t>
      </w:r>
      <w:proofErr w:type="spellEnd"/>
    </w:p>
    <w:p w14:paraId="095CA388" w14:textId="77777777" w:rsidR="00B95BD7" w:rsidRPr="00B95BD7" w:rsidRDefault="00B95BD7" w:rsidP="00B95BD7">
      <w:pPr>
        <w:rPr>
          <w:lang w:val="en-NL"/>
        </w:rPr>
      </w:pPr>
      <w:r w:rsidRPr="00B95BD7">
        <w:rPr>
          <w:b/>
          <w:bCs/>
          <w:lang w:val="en-NL"/>
        </w:rPr>
        <w:lastRenderedPageBreak/>
        <w:t xml:space="preserve">De </w:t>
      </w:r>
      <w:proofErr w:type="spellStart"/>
      <w:r w:rsidRPr="00B95BD7">
        <w:rPr>
          <w:b/>
          <w:bCs/>
          <w:lang w:val="en-NL"/>
        </w:rPr>
        <w:t>precisie</w:t>
      </w:r>
      <w:proofErr w:type="spellEnd"/>
      <w:r w:rsidRPr="00B95BD7">
        <w:rPr>
          <w:b/>
          <w:bCs/>
          <w:lang w:val="en-NL"/>
        </w:rPr>
        <w:t xml:space="preserve"> is </w:t>
      </w:r>
      <w:proofErr w:type="spellStart"/>
      <w:r w:rsidRPr="00B95BD7">
        <w:rPr>
          <w:b/>
          <w:bCs/>
          <w:lang w:val="en-NL"/>
        </w:rPr>
        <w:t>asymmetrisch</w:t>
      </w:r>
      <w:proofErr w:type="spellEnd"/>
      <w:r w:rsidRPr="00B95BD7">
        <w:rPr>
          <w:b/>
          <w:bCs/>
          <w:lang w:val="en-NL"/>
        </w:rPr>
        <w:t xml:space="preserve">, </w:t>
      </w:r>
      <w:proofErr w:type="spellStart"/>
      <w:r w:rsidRPr="00B95BD7">
        <w:rPr>
          <w:b/>
          <w:bCs/>
          <w:lang w:val="en-NL"/>
        </w:rPr>
        <w:t>niet</w:t>
      </w:r>
      <w:proofErr w:type="spellEnd"/>
      <w:r w:rsidRPr="00B95BD7">
        <w:rPr>
          <w:b/>
          <w:bCs/>
          <w:lang w:val="en-NL"/>
        </w:rPr>
        <w:t xml:space="preserve"> uniform lager.</w:t>
      </w:r>
      <w:r w:rsidRPr="00B95BD7">
        <w:rPr>
          <w:lang w:val="en-NL"/>
        </w:rPr>
        <w:t xml:space="preserve"> </w:t>
      </w:r>
      <w:proofErr w:type="spellStart"/>
      <w:r w:rsidRPr="00B95BD7">
        <w:rPr>
          <w:lang w:val="en-NL"/>
        </w:rPr>
        <w:t>Omdat</w:t>
      </w:r>
      <w:proofErr w:type="spellEnd"/>
      <w:r w:rsidRPr="00B95BD7">
        <w:rPr>
          <w:lang w:val="en-NL"/>
        </w:rPr>
        <w:t xml:space="preserve"> </w:t>
      </w:r>
      <w:proofErr w:type="gramStart"/>
      <w:r w:rsidRPr="00B95BD7">
        <w:rPr>
          <w:lang w:val="en-NL"/>
        </w:rPr>
        <w:t>Var(</w:t>
      </w:r>
      <w:proofErr w:type="spellStart"/>
      <w:proofErr w:type="gramEnd"/>
      <w:r w:rsidRPr="00B95BD7">
        <w:rPr>
          <w:lang w:val="en-NL"/>
        </w:rPr>
        <w:t>NL_totaal</w:t>
      </w:r>
      <w:proofErr w:type="spellEnd"/>
      <w:r w:rsidRPr="00B95BD7">
        <w:rPr>
          <w:lang w:val="en-NL"/>
        </w:rPr>
        <w:t>) = Var(β_panel) + Var(β_</w:t>
      </w:r>
      <w:proofErr w:type="spellStart"/>
      <w:r w:rsidRPr="00B95BD7">
        <w:rPr>
          <w:lang w:val="en-NL"/>
        </w:rPr>
        <w:t>afwijking</w:t>
      </w:r>
      <w:proofErr w:type="spellEnd"/>
      <w:r w:rsidRPr="00B95BD7">
        <w:rPr>
          <w:lang w:val="en-NL"/>
        </w:rPr>
        <w:t>) + 2·Cov(...), en β_</w:t>
      </w:r>
      <w:proofErr w:type="spellStart"/>
      <w:r w:rsidRPr="00B95BD7">
        <w:rPr>
          <w:lang w:val="en-NL"/>
        </w:rPr>
        <w:t>afwijking</w:t>
      </w:r>
      <w:proofErr w:type="spellEnd"/>
      <w:r w:rsidRPr="00B95BD7">
        <w:rPr>
          <w:lang w:val="en-NL"/>
        </w:rPr>
        <w:t xml:space="preserve"> </w:t>
      </w:r>
      <w:proofErr w:type="spellStart"/>
      <w:r w:rsidRPr="00B95BD7">
        <w:rPr>
          <w:lang w:val="en-NL"/>
        </w:rPr>
        <w:t>alleen</w:t>
      </w:r>
      <w:proofErr w:type="spellEnd"/>
      <w:r w:rsidRPr="00B95BD7">
        <w:rPr>
          <w:lang w:val="en-NL"/>
        </w:rPr>
        <w:t xml:space="preserve"> door NL's eigen data </w:t>
      </w:r>
      <w:proofErr w:type="spellStart"/>
      <w:r w:rsidRPr="00B95BD7">
        <w:rPr>
          <w:lang w:val="en-NL"/>
        </w:rPr>
        <w:t>wordt</w:t>
      </w:r>
      <w:proofErr w:type="spellEnd"/>
      <w:r w:rsidRPr="00B95BD7">
        <w:rPr>
          <w:lang w:val="en-NL"/>
        </w:rPr>
        <w:t xml:space="preserve"> </w:t>
      </w:r>
      <w:proofErr w:type="spellStart"/>
      <w:r w:rsidRPr="00B95BD7">
        <w:rPr>
          <w:lang w:val="en-NL"/>
        </w:rPr>
        <w:t>geïdentificeerd</w:t>
      </w:r>
      <w:proofErr w:type="spellEnd"/>
      <w:r w:rsidRPr="00B95BD7">
        <w:rPr>
          <w:lang w:val="en-NL"/>
        </w:rPr>
        <w:t xml:space="preserve">, is de </w:t>
      </w:r>
      <w:proofErr w:type="spellStart"/>
      <w:r w:rsidRPr="00B95BD7">
        <w:rPr>
          <w:lang w:val="en-NL"/>
        </w:rPr>
        <w:t>standaardfout</w:t>
      </w:r>
      <w:proofErr w:type="spellEnd"/>
      <w:r w:rsidRPr="00B95BD7">
        <w:rPr>
          <w:lang w:val="en-NL"/>
        </w:rPr>
        <w:t xml:space="preserve"> op NL's </w:t>
      </w:r>
      <w:proofErr w:type="spellStart"/>
      <w:r w:rsidRPr="00B95BD7">
        <w:rPr>
          <w:lang w:val="en-NL"/>
        </w:rPr>
        <w:t>totale</w:t>
      </w:r>
      <w:proofErr w:type="spellEnd"/>
      <w:r w:rsidRPr="00B95BD7">
        <w:rPr>
          <w:lang w:val="en-NL"/>
        </w:rPr>
        <w:t xml:space="preserve"> effect </w:t>
      </w:r>
      <w:proofErr w:type="spellStart"/>
      <w:r w:rsidRPr="00B95BD7">
        <w:rPr>
          <w:lang w:val="en-NL"/>
        </w:rPr>
        <w:t>vrijwel</w:t>
      </w:r>
      <w:proofErr w:type="spellEnd"/>
      <w:r w:rsidRPr="00B95BD7">
        <w:rPr>
          <w:lang w:val="en-NL"/>
        </w:rPr>
        <w:t xml:space="preserve"> </w:t>
      </w:r>
      <w:proofErr w:type="spellStart"/>
      <w:r w:rsidRPr="00B95BD7">
        <w:rPr>
          <w:lang w:val="en-NL"/>
        </w:rPr>
        <w:t>altijd</w:t>
      </w:r>
      <w:proofErr w:type="spellEnd"/>
      <w:r w:rsidRPr="00B95BD7">
        <w:rPr>
          <w:lang w:val="en-NL"/>
        </w:rPr>
        <w:t xml:space="preserve"> </w:t>
      </w:r>
      <w:proofErr w:type="spellStart"/>
      <w:r w:rsidRPr="00B95BD7">
        <w:rPr>
          <w:b/>
          <w:bCs/>
          <w:lang w:val="en-NL"/>
        </w:rPr>
        <w:t>substantieel</w:t>
      </w:r>
      <w:proofErr w:type="spellEnd"/>
      <w:r w:rsidRPr="00B95BD7">
        <w:rPr>
          <w:b/>
          <w:bCs/>
          <w:lang w:val="en-NL"/>
        </w:rPr>
        <w:t xml:space="preserve"> </w:t>
      </w:r>
      <w:proofErr w:type="spellStart"/>
      <w:r w:rsidRPr="00B95BD7">
        <w:rPr>
          <w:b/>
          <w:bCs/>
          <w:lang w:val="en-NL"/>
        </w:rPr>
        <w:t>breder</w:t>
      </w:r>
      <w:proofErr w:type="spellEnd"/>
      <w:r w:rsidRPr="00B95BD7">
        <w:rPr>
          <w:lang w:val="en-NL"/>
        </w:rPr>
        <w:t xml:space="preserve"> dan die op het </w:t>
      </w:r>
      <w:proofErr w:type="spellStart"/>
      <w:r w:rsidRPr="00B95BD7">
        <w:rPr>
          <w:lang w:val="en-NL"/>
        </w:rPr>
        <w:t>paneelgemiddelde</w:t>
      </w:r>
      <w:proofErr w:type="spellEnd"/>
      <w:r w:rsidRPr="00B95BD7">
        <w:rPr>
          <w:lang w:val="en-NL"/>
        </w:rPr>
        <w:t xml:space="preserve"> — </w:t>
      </w:r>
      <w:proofErr w:type="spellStart"/>
      <w:r w:rsidRPr="00B95BD7">
        <w:rPr>
          <w:lang w:val="en-NL"/>
        </w:rPr>
        <w:t>ook</w:t>
      </w:r>
      <w:proofErr w:type="spellEnd"/>
      <w:r w:rsidRPr="00B95BD7">
        <w:rPr>
          <w:lang w:val="en-NL"/>
        </w:rPr>
        <w:t xml:space="preserve"> al </w:t>
      </w:r>
      <w:proofErr w:type="spellStart"/>
      <w:r w:rsidRPr="00B95BD7">
        <w:rPr>
          <w:lang w:val="en-NL"/>
        </w:rPr>
        <w:t>deelt</w:t>
      </w:r>
      <w:proofErr w:type="spellEnd"/>
      <w:r w:rsidRPr="00B95BD7">
        <w:rPr>
          <w:lang w:val="en-NL"/>
        </w:rPr>
        <w:t xml:space="preserve"> NL's </w:t>
      </w:r>
      <w:proofErr w:type="spellStart"/>
      <w:r w:rsidRPr="00B95BD7">
        <w:rPr>
          <w:lang w:val="en-NL"/>
        </w:rPr>
        <w:t>schatting</w:t>
      </w:r>
      <w:proofErr w:type="spellEnd"/>
      <w:r w:rsidRPr="00B95BD7">
        <w:rPr>
          <w:lang w:val="en-NL"/>
        </w:rPr>
        <w:t xml:space="preserve"> </w:t>
      </w:r>
      <w:proofErr w:type="spellStart"/>
      <w:r w:rsidRPr="00B95BD7">
        <w:rPr>
          <w:lang w:val="en-NL"/>
        </w:rPr>
        <w:t>technisch</w:t>
      </w:r>
      <w:proofErr w:type="spellEnd"/>
      <w:r w:rsidRPr="00B95BD7">
        <w:rPr>
          <w:lang w:val="en-NL"/>
        </w:rPr>
        <w:t xml:space="preserve"> </w:t>
      </w:r>
      <w:proofErr w:type="spellStart"/>
      <w:r w:rsidRPr="00B95BD7">
        <w:rPr>
          <w:lang w:val="en-NL"/>
        </w:rPr>
        <w:t>een</w:t>
      </w:r>
      <w:proofErr w:type="spellEnd"/>
      <w:r w:rsidRPr="00B95BD7">
        <w:rPr>
          <w:lang w:val="en-NL"/>
        </w:rPr>
        <w:t xml:space="preserve"> </w:t>
      </w:r>
      <w:proofErr w:type="spellStart"/>
      <w:r w:rsidRPr="00B95BD7">
        <w:rPr>
          <w:lang w:val="en-NL"/>
        </w:rPr>
        <w:t>deel</w:t>
      </w:r>
      <w:proofErr w:type="spellEnd"/>
      <w:r w:rsidRPr="00B95BD7">
        <w:rPr>
          <w:lang w:val="en-NL"/>
        </w:rPr>
        <w:t xml:space="preserve"> van de </w:t>
      </w:r>
      <w:proofErr w:type="spellStart"/>
      <w:r w:rsidRPr="00B95BD7">
        <w:rPr>
          <w:lang w:val="en-NL"/>
        </w:rPr>
        <w:t>precisie</w:t>
      </w:r>
      <w:proofErr w:type="spellEnd"/>
      <w:r w:rsidRPr="00B95BD7">
        <w:rPr>
          <w:lang w:val="en-NL"/>
        </w:rPr>
        <w:t xml:space="preserve"> van de </w:t>
      </w:r>
      <w:proofErr w:type="spellStart"/>
      <w:r w:rsidRPr="00B95BD7">
        <w:rPr>
          <w:lang w:val="en-NL"/>
        </w:rPr>
        <w:t>volledige</w:t>
      </w:r>
      <w:proofErr w:type="spellEnd"/>
      <w:r w:rsidRPr="00B95BD7">
        <w:rPr>
          <w:lang w:val="en-NL"/>
        </w:rPr>
        <w:t xml:space="preserve"> </w:t>
      </w:r>
      <w:proofErr w:type="spellStart"/>
      <w:r w:rsidRPr="00B95BD7">
        <w:rPr>
          <w:lang w:val="en-NL"/>
        </w:rPr>
        <w:t>steekproef</w:t>
      </w:r>
      <w:proofErr w:type="spellEnd"/>
      <w:r w:rsidRPr="00B95BD7">
        <w:rPr>
          <w:lang w:val="en-NL"/>
        </w:rPr>
        <w:t>.</w:t>
      </w:r>
    </w:p>
    <w:p w14:paraId="41FA5792" w14:textId="77777777" w:rsidR="00B95BD7" w:rsidRPr="00B95BD7" w:rsidRDefault="00B95BD7" w:rsidP="00B95BD7">
      <w:pPr>
        <w:rPr>
          <w:lang w:val="en-NL"/>
        </w:rPr>
      </w:pPr>
      <w:proofErr w:type="spellStart"/>
      <w:r w:rsidRPr="00B95BD7">
        <w:rPr>
          <w:b/>
          <w:bCs/>
          <w:lang w:val="en-NL"/>
        </w:rPr>
        <w:t>Concreet</w:t>
      </w:r>
      <w:proofErr w:type="spellEnd"/>
      <w:r w:rsidRPr="00B95BD7">
        <w:rPr>
          <w:b/>
          <w:bCs/>
          <w:lang w:val="en-NL"/>
        </w:rPr>
        <w:t xml:space="preserve"> </w:t>
      </w:r>
      <w:proofErr w:type="spellStart"/>
      <w:r w:rsidRPr="00B95BD7">
        <w:rPr>
          <w:b/>
          <w:bCs/>
          <w:lang w:val="en-NL"/>
        </w:rPr>
        <w:t>gevolg</w:t>
      </w:r>
      <w:proofErr w:type="spellEnd"/>
      <w:r w:rsidRPr="00B95BD7">
        <w:rPr>
          <w:lang w:val="en-NL"/>
        </w:rPr>
        <w:t xml:space="preserve">: </w:t>
      </w:r>
      <w:proofErr w:type="spellStart"/>
      <w:r w:rsidRPr="00B95BD7">
        <w:rPr>
          <w:lang w:val="en-NL"/>
        </w:rPr>
        <w:t>een</w:t>
      </w:r>
      <w:proofErr w:type="spellEnd"/>
      <w:r w:rsidRPr="00B95BD7">
        <w:rPr>
          <w:lang w:val="en-NL"/>
        </w:rPr>
        <w:t xml:space="preserve"> NL-</w:t>
      </w:r>
      <w:proofErr w:type="spellStart"/>
      <w:r w:rsidRPr="00B95BD7">
        <w:rPr>
          <w:lang w:val="en-NL"/>
        </w:rPr>
        <w:t>puntschatting</w:t>
      </w:r>
      <w:proofErr w:type="spellEnd"/>
      <w:r w:rsidRPr="00B95BD7">
        <w:rPr>
          <w:lang w:val="en-NL"/>
        </w:rPr>
        <w:t xml:space="preserve"> die er </w:t>
      </w:r>
      <w:proofErr w:type="spellStart"/>
      <w:r w:rsidRPr="00B95BD7">
        <w:rPr>
          <w:lang w:val="en-NL"/>
        </w:rPr>
        <w:t>dramatisch</w:t>
      </w:r>
      <w:proofErr w:type="spellEnd"/>
      <w:r w:rsidRPr="00B95BD7">
        <w:rPr>
          <w:lang w:val="en-NL"/>
        </w:rPr>
        <w:t xml:space="preserve"> </w:t>
      </w:r>
      <w:proofErr w:type="spellStart"/>
      <w:r w:rsidRPr="00B95BD7">
        <w:rPr>
          <w:lang w:val="en-NL"/>
        </w:rPr>
        <w:t>anders</w:t>
      </w:r>
      <w:proofErr w:type="spellEnd"/>
      <w:r w:rsidRPr="00B95BD7">
        <w:rPr>
          <w:lang w:val="en-NL"/>
        </w:rPr>
        <w:t xml:space="preserve"> </w:t>
      </w:r>
      <w:proofErr w:type="spellStart"/>
      <w:r w:rsidRPr="00B95BD7">
        <w:rPr>
          <w:lang w:val="en-NL"/>
        </w:rPr>
        <w:t>uitziet</w:t>
      </w:r>
      <w:proofErr w:type="spellEnd"/>
      <w:r w:rsidRPr="00B95BD7">
        <w:rPr>
          <w:lang w:val="en-NL"/>
        </w:rPr>
        <w:t xml:space="preserve"> dan het </w:t>
      </w:r>
      <w:proofErr w:type="spellStart"/>
      <w:r w:rsidRPr="00B95BD7">
        <w:rPr>
          <w:lang w:val="en-NL"/>
        </w:rPr>
        <w:t>paneelgemiddelde</w:t>
      </w:r>
      <w:proofErr w:type="spellEnd"/>
      <w:r w:rsidRPr="00B95BD7">
        <w:rPr>
          <w:lang w:val="en-NL"/>
        </w:rPr>
        <w:t xml:space="preserve">, </w:t>
      </w:r>
      <w:proofErr w:type="spellStart"/>
      <w:r w:rsidRPr="00B95BD7">
        <w:rPr>
          <w:lang w:val="en-NL"/>
        </w:rPr>
        <w:t>kan</w:t>
      </w:r>
      <w:proofErr w:type="spellEnd"/>
      <w:r w:rsidRPr="00B95BD7">
        <w:rPr>
          <w:lang w:val="en-NL"/>
        </w:rPr>
        <w:t xml:space="preserve"> </w:t>
      </w:r>
      <w:proofErr w:type="spellStart"/>
      <w:r w:rsidRPr="00B95BD7">
        <w:rPr>
          <w:lang w:val="en-NL"/>
        </w:rPr>
        <w:t>bij</w:t>
      </w:r>
      <w:proofErr w:type="spellEnd"/>
      <w:r w:rsidRPr="00B95BD7">
        <w:rPr>
          <w:lang w:val="en-NL"/>
        </w:rPr>
        <w:t xml:space="preserve"> </w:t>
      </w:r>
      <w:proofErr w:type="spellStart"/>
      <w:r w:rsidRPr="00B95BD7">
        <w:rPr>
          <w:lang w:val="en-NL"/>
        </w:rPr>
        <w:t>een</w:t>
      </w:r>
      <w:proofErr w:type="spellEnd"/>
      <w:r w:rsidRPr="00B95BD7">
        <w:rPr>
          <w:lang w:val="en-NL"/>
        </w:rPr>
        <w:t xml:space="preserve"> brede </w:t>
      </w:r>
      <w:proofErr w:type="spellStart"/>
      <w:r w:rsidRPr="00B95BD7">
        <w:rPr>
          <w:lang w:val="en-NL"/>
        </w:rPr>
        <w:t>betrouwbaarheidsband</w:t>
      </w:r>
      <w:proofErr w:type="spellEnd"/>
      <w:r w:rsidRPr="00B95BD7">
        <w:rPr>
          <w:lang w:val="en-NL"/>
        </w:rPr>
        <w:t xml:space="preserve"> </w:t>
      </w:r>
      <w:proofErr w:type="spellStart"/>
      <w:r w:rsidRPr="00B95BD7">
        <w:rPr>
          <w:lang w:val="en-NL"/>
        </w:rPr>
        <w:t>statistisch</w:t>
      </w:r>
      <w:proofErr w:type="spellEnd"/>
      <w:r w:rsidRPr="00B95BD7">
        <w:rPr>
          <w:lang w:val="en-NL"/>
        </w:rPr>
        <w:t xml:space="preserve"> </w:t>
      </w:r>
      <w:proofErr w:type="spellStart"/>
      <w:r w:rsidRPr="00B95BD7">
        <w:rPr>
          <w:b/>
          <w:bCs/>
          <w:lang w:val="en-NL"/>
        </w:rPr>
        <w:t>niet</w:t>
      </w:r>
      <w:proofErr w:type="spellEnd"/>
      <w:r w:rsidRPr="00B95BD7">
        <w:rPr>
          <w:b/>
          <w:bCs/>
          <w:lang w:val="en-NL"/>
        </w:rPr>
        <w:t xml:space="preserve"> </w:t>
      </w:r>
      <w:proofErr w:type="spellStart"/>
      <w:r w:rsidRPr="00B95BD7">
        <w:rPr>
          <w:b/>
          <w:bCs/>
          <w:lang w:val="en-NL"/>
        </w:rPr>
        <w:t>onderscheidbaar</w:t>
      </w:r>
      <w:proofErr w:type="spellEnd"/>
      <w:r w:rsidRPr="00B95BD7">
        <w:rPr>
          <w:lang w:val="en-NL"/>
        </w:rPr>
        <w:t xml:space="preserve"> </w:t>
      </w:r>
      <w:proofErr w:type="spellStart"/>
      <w:r w:rsidRPr="00B95BD7">
        <w:rPr>
          <w:lang w:val="en-NL"/>
        </w:rPr>
        <w:t>zijn</w:t>
      </w:r>
      <w:proofErr w:type="spellEnd"/>
      <w:r w:rsidRPr="00B95BD7">
        <w:rPr>
          <w:lang w:val="en-NL"/>
        </w:rPr>
        <w:t xml:space="preserve"> van </w:t>
      </w:r>
      <w:proofErr w:type="spellStart"/>
      <w:r w:rsidRPr="00B95BD7">
        <w:rPr>
          <w:lang w:val="en-NL"/>
        </w:rPr>
        <w:t>dat</w:t>
      </w:r>
      <w:proofErr w:type="spellEnd"/>
      <w:r w:rsidRPr="00B95BD7">
        <w:rPr>
          <w:lang w:val="en-NL"/>
        </w:rPr>
        <w:t xml:space="preserve"> </w:t>
      </w:r>
      <w:proofErr w:type="spellStart"/>
      <w:r w:rsidRPr="00B95BD7">
        <w:rPr>
          <w:lang w:val="en-NL"/>
        </w:rPr>
        <w:t>gemiddelde</w:t>
      </w:r>
      <w:proofErr w:type="spellEnd"/>
      <w:r w:rsidRPr="00B95BD7">
        <w:rPr>
          <w:lang w:val="en-NL"/>
        </w:rPr>
        <w:t xml:space="preserve">. Het script </w:t>
      </w:r>
      <w:proofErr w:type="spellStart"/>
      <w:r w:rsidRPr="00B95BD7">
        <w:rPr>
          <w:lang w:val="en-NL"/>
        </w:rPr>
        <w:t>berekent</w:t>
      </w:r>
      <w:proofErr w:type="spellEnd"/>
      <w:r w:rsidRPr="00B95BD7">
        <w:rPr>
          <w:lang w:val="en-NL"/>
        </w:rPr>
        <w:t xml:space="preserve"> </w:t>
      </w:r>
      <w:proofErr w:type="spellStart"/>
      <w:r w:rsidRPr="00B95BD7">
        <w:rPr>
          <w:lang w:val="en-NL"/>
        </w:rPr>
        <w:t>deze</w:t>
      </w:r>
      <w:proofErr w:type="spellEnd"/>
      <w:r w:rsidRPr="00B95BD7">
        <w:rPr>
          <w:lang w:val="en-NL"/>
        </w:rPr>
        <w:t xml:space="preserve"> </w:t>
      </w:r>
      <w:proofErr w:type="spellStart"/>
      <w:r w:rsidRPr="00B95BD7">
        <w:rPr>
          <w:lang w:val="en-NL"/>
        </w:rPr>
        <w:t>standaardfouten</w:t>
      </w:r>
      <w:proofErr w:type="spellEnd"/>
      <w:r w:rsidRPr="00B95BD7">
        <w:rPr>
          <w:lang w:val="en-NL"/>
        </w:rPr>
        <w:t xml:space="preserve"> al correct (via _</w:t>
      </w:r>
      <w:proofErr w:type="spellStart"/>
      <w:r w:rsidRPr="00B95BD7">
        <w:rPr>
          <w:lang w:val="en-NL"/>
        </w:rPr>
        <w:t>linear_</w:t>
      </w:r>
      <w:proofErr w:type="gramStart"/>
      <w:r w:rsidRPr="00B95BD7">
        <w:rPr>
          <w:lang w:val="en-NL"/>
        </w:rPr>
        <w:t>combination</w:t>
      </w:r>
      <w:proofErr w:type="spellEnd"/>
      <w:r w:rsidRPr="00B95BD7">
        <w:rPr>
          <w:lang w:val="en-NL"/>
        </w:rPr>
        <w:t>(</w:t>
      </w:r>
      <w:proofErr w:type="gramEnd"/>
      <w:r w:rsidRPr="00B95BD7">
        <w:rPr>
          <w:lang w:val="en-NL"/>
        </w:rPr>
        <w:t xml:space="preserve">), met de </w:t>
      </w:r>
      <w:proofErr w:type="spellStart"/>
      <w:r w:rsidRPr="00B95BD7">
        <w:rPr>
          <w:lang w:val="en-NL"/>
        </w:rPr>
        <w:t>juiste</w:t>
      </w:r>
      <w:proofErr w:type="spellEnd"/>
      <w:r w:rsidRPr="00B95BD7">
        <w:rPr>
          <w:lang w:val="en-NL"/>
        </w:rPr>
        <w:t xml:space="preserve"> </w:t>
      </w:r>
      <w:proofErr w:type="spellStart"/>
      <w:r w:rsidRPr="00B95BD7">
        <w:rPr>
          <w:lang w:val="en-NL"/>
        </w:rPr>
        <w:t>covariantie</w:t>
      </w:r>
      <w:proofErr w:type="spellEnd"/>
      <w:r w:rsidRPr="00B95BD7">
        <w:rPr>
          <w:lang w:val="en-NL"/>
        </w:rPr>
        <w:t xml:space="preserve"> </w:t>
      </w:r>
      <w:proofErr w:type="spellStart"/>
      <w:r w:rsidRPr="00B95BD7">
        <w:rPr>
          <w:lang w:val="en-NL"/>
        </w:rPr>
        <w:t>tussen</w:t>
      </w:r>
      <w:proofErr w:type="spellEnd"/>
      <w:r w:rsidRPr="00B95BD7">
        <w:rPr>
          <w:lang w:val="en-NL"/>
        </w:rPr>
        <w:t xml:space="preserve"> </w:t>
      </w:r>
      <w:proofErr w:type="spellStart"/>
      <w:r w:rsidRPr="00B95BD7">
        <w:rPr>
          <w:lang w:val="en-NL"/>
        </w:rPr>
        <w:t>beide</w:t>
      </w:r>
      <w:proofErr w:type="spellEnd"/>
      <w:r w:rsidRPr="00B95BD7">
        <w:rPr>
          <w:lang w:val="en-NL"/>
        </w:rPr>
        <w:t xml:space="preserve"> termen, </w:t>
      </w:r>
      <w:proofErr w:type="spellStart"/>
      <w:r w:rsidRPr="00B95BD7">
        <w:rPr>
          <w:lang w:val="en-NL"/>
        </w:rPr>
        <w:t>niet</w:t>
      </w:r>
      <w:proofErr w:type="spellEnd"/>
      <w:r w:rsidRPr="00B95BD7">
        <w:rPr>
          <w:lang w:val="en-NL"/>
        </w:rPr>
        <w:t xml:space="preserve"> </w:t>
      </w:r>
      <w:proofErr w:type="spellStart"/>
      <w:r w:rsidRPr="00B95BD7">
        <w:rPr>
          <w:lang w:val="en-NL"/>
        </w:rPr>
        <w:t>naïef</w:t>
      </w:r>
      <w:proofErr w:type="spellEnd"/>
      <w:r w:rsidRPr="00B95BD7">
        <w:rPr>
          <w:lang w:val="en-NL"/>
        </w:rPr>
        <w:t xml:space="preserve"> </w:t>
      </w:r>
      <w:proofErr w:type="spellStart"/>
      <w:r w:rsidRPr="00B95BD7">
        <w:rPr>
          <w:lang w:val="en-NL"/>
        </w:rPr>
        <w:t>opgeteld</w:t>
      </w:r>
      <w:proofErr w:type="spellEnd"/>
      <w:r w:rsidRPr="00B95BD7">
        <w:rPr>
          <w:lang w:val="en-NL"/>
        </w:rPr>
        <w:t xml:space="preserve">) — </w:t>
      </w:r>
      <w:proofErr w:type="spellStart"/>
      <w:r w:rsidRPr="00B95BD7">
        <w:rPr>
          <w:lang w:val="en-NL"/>
        </w:rPr>
        <w:t>dus</w:t>
      </w:r>
      <w:proofErr w:type="spellEnd"/>
      <w:r w:rsidRPr="00B95BD7">
        <w:rPr>
          <w:lang w:val="en-NL"/>
        </w:rPr>
        <w:t xml:space="preserve"> </w:t>
      </w:r>
      <w:proofErr w:type="spellStart"/>
      <w:r w:rsidRPr="00B95BD7">
        <w:rPr>
          <w:lang w:val="en-NL"/>
        </w:rPr>
        <w:t>kijk</w:t>
      </w:r>
      <w:proofErr w:type="spellEnd"/>
      <w:r w:rsidRPr="00B95BD7">
        <w:rPr>
          <w:lang w:val="en-NL"/>
        </w:rPr>
        <w:t xml:space="preserve"> </w:t>
      </w:r>
      <w:proofErr w:type="spellStart"/>
      <w:r w:rsidRPr="00B95BD7">
        <w:rPr>
          <w:lang w:val="en-NL"/>
        </w:rPr>
        <w:t>niet</w:t>
      </w:r>
      <w:proofErr w:type="spellEnd"/>
      <w:r w:rsidRPr="00B95BD7">
        <w:rPr>
          <w:lang w:val="en-NL"/>
        </w:rPr>
        <w:t xml:space="preserve"> </w:t>
      </w:r>
      <w:proofErr w:type="spellStart"/>
      <w:r w:rsidRPr="00B95BD7">
        <w:rPr>
          <w:lang w:val="en-NL"/>
        </w:rPr>
        <w:t>alleen</w:t>
      </w:r>
      <w:proofErr w:type="spellEnd"/>
      <w:r w:rsidRPr="00B95BD7">
        <w:rPr>
          <w:lang w:val="en-NL"/>
        </w:rPr>
        <w:t xml:space="preserve"> </w:t>
      </w:r>
      <w:proofErr w:type="spellStart"/>
      <w:r w:rsidRPr="00B95BD7">
        <w:rPr>
          <w:lang w:val="en-NL"/>
        </w:rPr>
        <w:t>naar</w:t>
      </w:r>
      <w:proofErr w:type="spellEnd"/>
      <w:r w:rsidRPr="00B95BD7">
        <w:rPr>
          <w:lang w:val="en-NL"/>
        </w:rPr>
        <w:t xml:space="preserve"> het </w:t>
      </w:r>
      <w:proofErr w:type="spellStart"/>
      <w:r w:rsidRPr="00B95BD7">
        <w:rPr>
          <w:lang w:val="en-NL"/>
        </w:rPr>
        <w:t>puntestimaat</w:t>
      </w:r>
      <w:proofErr w:type="spellEnd"/>
      <w:r w:rsidRPr="00B95BD7">
        <w:rPr>
          <w:lang w:val="en-NL"/>
        </w:rPr>
        <w:t xml:space="preserve"> </w:t>
      </w:r>
      <w:proofErr w:type="spellStart"/>
      <w:r w:rsidRPr="00B95BD7">
        <w:rPr>
          <w:lang w:val="en-NL"/>
        </w:rPr>
        <w:t>voor</w:t>
      </w:r>
      <w:proofErr w:type="spellEnd"/>
      <w:r w:rsidRPr="00B95BD7">
        <w:rPr>
          <w:lang w:val="en-NL"/>
        </w:rPr>
        <w:t xml:space="preserve"> NL, maar </w:t>
      </w:r>
      <w:proofErr w:type="spellStart"/>
      <w:r w:rsidRPr="00B95BD7">
        <w:rPr>
          <w:lang w:val="en-NL"/>
        </w:rPr>
        <w:t>expliciet</w:t>
      </w:r>
      <w:proofErr w:type="spellEnd"/>
      <w:r w:rsidRPr="00B95BD7">
        <w:rPr>
          <w:lang w:val="en-NL"/>
        </w:rPr>
        <w:t xml:space="preserve"> </w:t>
      </w:r>
      <w:proofErr w:type="spellStart"/>
      <w:r w:rsidRPr="00B95BD7">
        <w:rPr>
          <w:lang w:val="en-NL"/>
        </w:rPr>
        <w:t>naar</w:t>
      </w:r>
      <w:proofErr w:type="spellEnd"/>
      <w:r w:rsidRPr="00B95BD7">
        <w:rPr>
          <w:lang w:val="en-NL"/>
        </w:rPr>
        <w:t xml:space="preserve"> se_..._</w:t>
      </w:r>
      <w:proofErr w:type="spellStart"/>
      <w:r w:rsidRPr="00B95BD7">
        <w:rPr>
          <w:lang w:val="en-NL"/>
        </w:rPr>
        <w:t>NL_total</w:t>
      </w:r>
      <w:proofErr w:type="spellEnd"/>
      <w:r w:rsidRPr="00B95BD7">
        <w:rPr>
          <w:lang w:val="en-NL"/>
        </w:rPr>
        <w:t xml:space="preserve"> </w:t>
      </w:r>
      <w:proofErr w:type="spellStart"/>
      <w:r w:rsidRPr="00B95BD7">
        <w:rPr>
          <w:lang w:val="en-NL"/>
        </w:rPr>
        <w:t>ernaast</w:t>
      </w:r>
      <w:proofErr w:type="spellEnd"/>
      <w:r w:rsidRPr="00B95BD7">
        <w:rPr>
          <w:lang w:val="en-NL"/>
        </w:rPr>
        <w:t>.</w:t>
      </w:r>
    </w:p>
    <w:p w14:paraId="3BFE5A99" w14:textId="77777777" w:rsidR="00B95BD7" w:rsidRPr="00B95BD7" w:rsidRDefault="00B95BD7" w:rsidP="00B95BD7">
      <w:pPr>
        <w:rPr>
          <w:b/>
          <w:bCs/>
          <w:lang w:val="en-NL"/>
        </w:rPr>
      </w:pPr>
      <w:proofErr w:type="spellStart"/>
      <w:r w:rsidRPr="00B95BD7">
        <w:rPr>
          <w:b/>
          <w:bCs/>
          <w:lang w:val="en-NL"/>
        </w:rPr>
        <w:t>Zijn</w:t>
      </w:r>
      <w:proofErr w:type="spellEnd"/>
      <w:r w:rsidRPr="00B95BD7">
        <w:rPr>
          <w:b/>
          <w:bCs/>
          <w:lang w:val="en-NL"/>
        </w:rPr>
        <w:t xml:space="preserve"> ze "</w:t>
      </w:r>
      <w:proofErr w:type="spellStart"/>
      <w:r w:rsidRPr="00B95BD7">
        <w:rPr>
          <w:b/>
          <w:bCs/>
          <w:lang w:val="en-NL"/>
        </w:rPr>
        <w:t>vergelijkbaar</w:t>
      </w:r>
      <w:proofErr w:type="spellEnd"/>
      <w:r w:rsidRPr="00B95BD7">
        <w:rPr>
          <w:b/>
          <w:bCs/>
          <w:lang w:val="en-NL"/>
        </w:rPr>
        <w:t>"?</w:t>
      </w:r>
    </w:p>
    <w:p w14:paraId="27E68244" w14:textId="77777777" w:rsidR="00B95BD7" w:rsidRPr="00B95BD7" w:rsidRDefault="00B95BD7" w:rsidP="00B95BD7">
      <w:pPr>
        <w:rPr>
          <w:lang w:val="en-NL"/>
        </w:rPr>
      </w:pPr>
      <w:r w:rsidRPr="00B95BD7">
        <w:rPr>
          <w:lang w:val="en-NL"/>
        </w:rPr>
        <w:t xml:space="preserve">Ja, in de zin </w:t>
      </w:r>
      <w:proofErr w:type="spellStart"/>
      <w:r w:rsidRPr="00B95BD7">
        <w:rPr>
          <w:lang w:val="en-NL"/>
        </w:rPr>
        <w:t>dat</w:t>
      </w:r>
      <w:proofErr w:type="spellEnd"/>
      <w:r w:rsidRPr="00B95BD7">
        <w:rPr>
          <w:lang w:val="en-NL"/>
        </w:rPr>
        <w:t xml:space="preserve"> </w:t>
      </w:r>
      <w:proofErr w:type="spellStart"/>
      <w:r w:rsidRPr="00B95BD7">
        <w:rPr>
          <w:lang w:val="en-NL"/>
        </w:rPr>
        <w:t>beide</w:t>
      </w:r>
      <w:proofErr w:type="spellEnd"/>
      <w:r w:rsidRPr="00B95BD7">
        <w:rPr>
          <w:lang w:val="en-NL"/>
        </w:rPr>
        <w:t xml:space="preserve"> </w:t>
      </w:r>
      <w:proofErr w:type="spellStart"/>
      <w:r w:rsidRPr="00B95BD7">
        <w:rPr>
          <w:lang w:val="en-NL"/>
        </w:rPr>
        <w:t>uit</w:t>
      </w:r>
      <w:proofErr w:type="spellEnd"/>
      <w:r w:rsidRPr="00B95BD7">
        <w:rPr>
          <w:lang w:val="en-NL"/>
        </w:rPr>
        <w:t xml:space="preserve"> exact </w:t>
      </w:r>
      <w:proofErr w:type="spellStart"/>
      <w:r w:rsidRPr="00B95BD7">
        <w:rPr>
          <w:lang w:val="en-NL"/>
        </w:rPr>
        <w:t>dezelfde</w:t>
      </w:r>
      <w:proofErr w:type="spellEnd"/>
      <w:r w:rsidRPr="00B95BD7">
        <w:rPr>
          <w:lang w:val="en-NL"/>
        </w:rPr>
        <w:t xml:space="preserve"> </w:t>
      </w:r>
      <w:proofErr w:type="spellStart"/>
      <w:r w:rsidRPr="00B95BD7">
        <w:rPr>
          <w:lang w:val="en-NL"/>
        </w:rPr>
        <w:t>specificatie</w:t>
      </w:r>
      <w:proofErr w:type="spellEnd"/>
      <w:r w:rsidRPr="00B95BD7">
        <w:rPr>
          <w:lang w:val="en-NL"/>
        </w:rPr>
        <w:t xml:space="preserve">, </w:t>
      </w:r>
      <w:proofErr w:type="spellStart"/>
      <w:r w:rsidRPr="00B95BD7">
        <w:rPr>
          <w:lang w:val="en-NL"/>
        </w:rPr>
        <w:t>steekproefperiode</w:t>
      </w:r>
      <w:proofErr w:type="spellEnd"/>
      <w:r w:rsidRPr="00B95BD7">
        <w:rPr>
          <w:lang w:val="en-NL"/>
        </w:rPr>
        <w:t xml:space="preserve"> en model </w:t>
      </w:r>
      <w:proofErr w:type="spellStart"/>
      <w:r w:rsidRPr="00B95BD7">
        <w:rPr>
          <w:lang w:val="en-NL"/>
        </w:rPr>
        <w:t>komen</w:t>
      </w:r>
      <w:proofErr w:type="spellEnd"/>
      <w:r w:rsidRPr="00B95BD7">
        <w:rPr>
          <w:lang w:val="en-NL"/>
        </w:rPr>
        <w:t xml:space="preserve"> — het </w:t>
      </w:r>
      <w:proofErr w:type="spellStart"/>
      <w:r w:rsidRPr="00B95BD7">
        <w:rPr>
          <w:lang w:val="en-NL"/>
        </w:rPr>
        <w:t>zijn</w:t>
      </w:r>
      <w:proofErr w:type="spellEnd"/>
      <w:r w:rsidRPr="00B95BD7">
        <w:rPr>
          <w:lang w:val="en-NL"/>
        </w:rPr>
        <w:t xml:space="preserve"> </w:t>
      </w:r>
      <w:proofErr w:type="spellStart"/>
      <w:r w:rsidRPr="00B95BD7">
        <w:rPr>
          <w:lang w:val="en-NL"/>
        </w:rPr>
        <w:t>geen</w:t>
      </w:r>
      <w:proofErr w:type="spellEnd"/>
      <w:r w:rsidRPr="00B95BD7">
        <w:rPr>
          <w:lang w:val="en-NL"/>
        </w:rPr>
        <w:t xml:space="preserve"> </w:t>
      </w:r>
      <w:proofErr w:type="spellStart"/>
      <w:r w:rsidRPr="00B95BD7">
        <w:rPr>
          <w:lang w:val="en-NL"/>
        </w:rPr>
        <w:t>appels</w:t>
      </w:r>
      <w:proofErr w:type="spellEnd"/>
      <w:r w:rsidRPr="00B95BD7">
        <w:rPr>
          <w:lang w:val="en-NL"/>
        </w:rPr>
        <w:t>-en-</w:t>
      </w:r>
      <w:proofErr w:type="spellStart"/>
      <w:r w:rsidRPr="00B95BD7">
        <w:rPr>
          <w:lang w:val="en-NL"/>
        </w:rPr>
        <w:t>peren</w:t>
      </w:r>
      <w:proofErr w:type="spellEnd"/>
      <w:r w:rsidRPr="00B95BD7">
        <w:rPr>
          <w:lang w:val="en-NL"/>
        </w:rPr>
        <w:t xml:space="preserve">. Maar ze </w:t>
      </w:r>
      <w:proofErr w:type="spellStart"/>
      <w:r w:rsidRPr="00B95BD7">
        <w:rPr>
          <w:lang w:val="en-NL"/>
        </w:rPr>
        <w:t>beantwoorden</w:t>
      </w:r>
      <w:proofErr w:type="spellEnd"/>
      <w:r w:rsidRPr="00B95BD7">
        <w:rPr>
          <w:lang w:val="en-NL"/>
        </w:rPr>
        <w:t xml:space="preserve"> </w:t>
      </w:r>
      <w:proofErr w:type="spellStart"/>
      <w:r w:rsidRPr="00B95BD7">
        <w:rPr>
          <w:lang w:val="en-NL"/>
        </w:rPr>
        <w:t>een</w:t>
      </w:r>
      <w:proofErr w:type="spellEnd"/>
      <w:r w:rsidRPr="00B95BD7">
        <w:rPr>
          <w:lang w:val="en-NL"/>
        </w:rPr>
        <w:t xml:space="preserve"> </w:t>
      </w:r>
      <w:proofErr w:type="spellStart"/>
      <w:r w:rsidRPr="00B95BD7">
        <w:rPr>
          <w:lang w:val="en-NL"/>
        </w:rPr>
        <w:t>andere</w:t>
      </w:r>
      <w:proofErr w:type="spellEnd"/>
      <w:r w:rsidRPr="00B95BD7">
        <w:rPr>
          <w:lang w:val="en-NL"/>
        </w:rPr>
        <w:t xml:space="preserve"> </w:t>
      </w:r>
      <w:proofErr w:type="spellStart"/>
      <w:r w:rsidRPr="00B95BD7">
        <w:rPr>
          <w:lang w:val="en-NL"/>
        </w:rPr>
        <w:t>vraag</w:t>
      </w:r>
      <w:proofErr w:type="spellEnd"/>
      <w:r w:rsidRPr="00B95BD7">
        <w:rPr>
          <w:lang w:val="en-NL"/>
        </w:rPr>
        <w:t>:</w:t>
      </w:r>
    </w:p>
    <w:p w14:paraId="512026A5" w14:textId="77777777" w:rsidR="00B95BD7" w:rsidRPr="00B95BD7" w:rsidRDefault="00B95BD7" w:rsidP="00B95BD7">
      <w:pPr>
        <w:numPr>
          <w:ilvl w:val="0"/>
          <w:numId w:val="22"/>
        </w:numPr>
        <w:rPr>
          <w:lang w:val="en-NL"/>
        </w:rPr>
      </w:pPr>
      <w:proofErr w:type="spellStart"/>
      <w:r w:rsidRPr="00B95BD7">
        <w:rPr>
          <w:lang w:val="en-NL"/>
        </w:rPr>
        <w:t>Paneelgemiddelde</w:t>
      </w:r>
      <w:proofErr w:type="spellEnd"/>
      <w:r w:rsidRPr="00B95BD7">
        <w:rPr>
          <w:lang w:val="en-NL"/>
        </w:rPr>
        <w:t xml:space="preserve">: het </w:t>
      </w:r>
      <w:proofErr w:type="spellStart"/>
      <w:r w:rsidRPr="00B95BD7">
        <w:rPr>
          <w:lang w:val="en-NL"/>
        </w:rPr>
        <w:t>gemiddelde</w:t>
      </w:r>
      <w:proofErr w:type="spellEnd"/>
      <w:r w:rsidRPr="00B95BD7">
        <w:rPr>
          <w:lang w:val="en-NL"/>
        </w:rPr>
        <w:t xml:space="preserve"> effect over 10 </w:t>
      </w:r>
      <w:proofErr w:type="spellStart"/>
      <w:r w:rsidRPr="00B95BD7">
        <w:rPr>
          <w:lang w:val="en-NL"/>
        </w:rPr>
        <w:t>landen</w:t>
      </w:r>
      <w:proofErr w:type="spellEnd"/>
    </w:p>
    <w:p w14:paraId="59776DC5" w14:textId="77777777" w:rsidR="00B95BD7" w:rsidRPr="00B95BD7" w:rsidRDefault="00B95BD7" w:rsidP="00B95BD7">
      <w:pPr>
        <w:numPr>
          <w:ilvl w:val="0"/>
          <w:numId w:val="22"/>
        </w:numPr>
        <w:rPr>
          <w:lang w:val="en-NL"/>
        </w:rPr>
      </w:pPr>
      <w:r w:rsidRPr="00B95BD7">
        <w:rPr>
          <w:lang w:val="en-NL"/>
        </w:rPr>
        <w:t>NL-</w:t>
      </w:r>
      <w:proofErr w:type="spellStart"/>
      <w:r w:rsidRPr="00B95BD7">
        <w:rPr>
          <w:lang w:val="en-NL"/>
        </w:rPr>
        <w:t>totaal</w:t>
      </w:r>
      <w:proofErr w:type="spellEnd"/>
      <w:r w:rsidRPr="00B95BD7">
        <w:rPr>
          <w:lang w:val="en-NL"/>
        </w:rPr>
        <w:t xml:space="preserve">: hoe NL's </w:t>
      </w:r>
      <w:r w:rsidRPr="00B95BD7">
        <w:rPr>
          <w:b/>
          <w:bCs/>
          <w:lang w:val="en-NL"/>
        </w:rPr>
        <w:t>eigen</w:t>
      </w:r>
      <w:r w:rsidRPr="00B95BD7">
        <w:rPr>
          <w:lang w:val="en-NL"/>
        </w:rPr>
        <w:t xml:space="preserve"> </w:t>
      </w:r>
      <w:proofErr w:type="spellStart"/>
      <w:r w:rsidRPr="00B95BD7">
        <w:rPr>
          <w:lang w:val="en-NL"/>
        </w:rPr>
        <w:t>respons</w:t>
      </w:r>
      <w:proofErr w:type="spellEnd"/>
      <w:r w:rsidRPr="00B95BD7">
        <w:rPr>
          <w:lang w:val="en-NL"/>
        </w:rPr>
        <w:t xml:space="preserve"> </w:t>
      </w:r>
      <w:proofErr w:type="spellStart"/>
      <w:r w:rsidRPr="00B95BD7">
        <w:rPr>
          <w:lang w:val="en-NL"/>
        </w:rPr>
        <w:t>afwijkt</w:t>
      </w:r>
      <w:proofErr w:type="spellEnd"/>
      <w:r w:rsidRPr="00B95BD7">
        <w:rPr>
          <w:lang w:val="en-NL"/>
        </w:rPr>
        <w:t xml:space="preserve"> van </w:t>
      </w:r>
      <w:proofErr w:type="spellStart"/>
      <w:r w:rsidRPr="00B95BD7">
        <w:rPr>
          <w:lang w:val="en-NL"/>
        </w:rPr>
        <w:t>dat</w:t>
      </w:r>
      <w:proofErr w:type="spellEnd"/>
      <w:r w:rsidRPr="00B95BD7">
        <w:rPr>
          <w:lang w:val="en-NL"/>
        </w:rPr>
        <w:t xml:space="preserve"> </w:t>
      </w:r>
      <w:proofErr w:type="spellStart"/>
      <w:r w:rsidRPr="00B95BD7">
        <w:rPr>
          <w:lang w:val="en-NL"/>
        </w:rPr>
        <w:t>gemiddelde</w:t>
      </w:r>
      <w:proofErr w:type="spellEnd"/>
      <w:r w:rsidRPr="00B95BD7">
        <w:rPr>
          <w:lang w:val="en-NL"/>
        </w:rPr>
        <w:t xml:space="preserve">, </w:t>
      </w:r>
      <w:proofErr w:type="spellStart"/>
      <w:r w:rsidRPr="00B95BD7">
        <w:rPr>
          <w:lang w:val="en-NL"/>
        </w:rPr>
        <w:t>bovenop</w:t>
      </w:r>
      <w:proofErr w:type="spellEnd"/>
      <w:r w:rsidRPr="00B95BD7">
        <w:rPr>
          <w:lang w:val="en-NL"/>
        </w:rPr>
        <w:t xml:space="preserve"> wat de </w:t>
      </w:r>
      <w:proofErr w:type="spellStart"/>
      <w:r w:rsidRPr="00B95BD7">
        <w:rPr>
          <w:lang w:val="en-NL"/>
        </w:rPr>
        <w:t>andere</w:t>
      </w:r>
      <w:proofErr w:type="spellEnd"/>
      <w:r w:rsidRPr="00B95BD7">
        <w:rPr>
          <w:lang w:val="en-NL"/>
        </w:rPr>
        <w:t xml:space="preserve"> 9 </w:t>
      </w:r>
      <w:proofErr w:type="spellStart"/>
      <w:r w:rsidRPr="00B95BD7">
        <w:rPr>
          <w:lang w:val="en-NL"/>
        </w:rPr>
        <w:t>landen</w:t>
      </w:r>
      <w:proofErr w:type="spellEnd"/>
      <w:r w:rsidRPr="00B95BD7">
        <w:rPr>
          <w:lang w:val="en-NL"/>
        </w:rPr>
        <w:t xml:space="preserve"> al </w:t>
      </w:r>
      <w:proofErr w:type="spellStart"/>
      <w:r w:rsidRPr="00B95BD7">
        <w:rPr>
          <w:lang w:val="en-NL"/>
        </w:rPr>
        <w:t>vertellen</w:t>
      </w:r>
      <w:proofErr w:type="spellEnd"/>
    </w:p>
    <w:p w14:paraId="55BAF2A3" w14:textId="77777777" w:rsidR="00B95BD7" w:rsidRPr="00B95BD7" w:rsidRDefault="00B95BD7" w:rsidP="00B95BD7">
      <w:pPr>
        <w:rPr>
          <w:b/>
          <w:bCs/>
          <w:lang w:val="en-NL"/>
        </w:rPr>
      </w:pPr>
      <w:r w:rsidRPr="00B95BD7">
        <w:rPr>
          <w:b/>
          <w:bCs/>
          <w:lang w:val="en-NL"/>
        </w:rPr>
        <w:t xml:space="preserve">Een extra </w:t>
      </w:r>
      <w:proofErr w:type="spellStart"/>
      <w:r w:rsidRPr="00B95BD7">
        <w:rPr>
          <w:b/>
          <w:bCs/>
          <w:lang w:val="en-NL"/>
        </w:rPr>
        <w:t>voorzichtigheidspunt</w:t>
      </w:r>
      <w:proofErr w:type="spellEnd"/>
    </w:p>
    <w:p w14:paraId="7FFB2968" w14:textId="77777777" w:rsidR="00B95BD7" w:rsidRDefault="00B95BD7" w:rsidP="00B95BD7">
      <w:pPr>
        <w:rPr>
          <w:lang w:val="en-NL"/>
        </w:rPr>
      </w:pPr>
      <w:r w:rsidRPr="00B95BD7">
        <w:rPr>
          <w:lang w:val="en-NL"/>
        </w:rPr>
        <w:t xml:space="preserve">Met N=10 </w:t>
      </w:r>
      <w:proofErr w:type="spellStart"/>
      <w:r w:rsidRPr="00B95BD7">
        <w:rPr>
          <w:lang w:val="en-NL"/>
        </w:rPr>
        <w:t>landen</w:t>
      </w:r>
      <w:proofErr w:type="spellEnd"/>
      <w:r w:rsidRPr="00B95BD7">
        <w:rPr>
          <w:lang w:val="en-NL"/>
        </w:rPr>
        <w:t xml:space="preserve"> is NL's </w:t>
      </w:r>
      <w:proofErr w:type="spellStart"/>
      <w:r w:rsidRPr="00B95BD7">
        <w:rPr>
          <w:lang w:val="en-NL"/>
        </w:rPr>
        <w:t>afwijking</w:t>
      </w:r>
      <w:proofErr w:type="spellEnd"/>
      <w:r w:rsidRPr="00B95BD7">
        <w:rPr>
          <w:lang w:val="en-NL"/>
        </w:rPr>
        <w:t xml:space="preserve"> </w:t>
      </w:r>
      <w:proofErr w:type="spellStart"/>
      <w:r w:rsidRPr="00B95BD7">
        <w:rPr>
          <w:lang w:val="en-NL"/>
        </w:rPr>
        <w:t>geïdentificeerd</w:t>
      </w:r>
      <w:proofErr w:type="spellEnd"/>
      <w:r w:rsidRPr="00B95BD7">
        <w:rPr>
          <w:lang w:val="en-NL"/>
        </w:rPr>
        <w:t xml:space="preserve"> op </w:t>
      </w:r>
      <w:proofErr w:type="spellStart"/>
      <w:r w:rsidRPr="00B95BD7">
        <w:rPr>
          <w:lang w:val="en-NL"/>
        </w:rPr>
        <w:t>één</w:t>
      </w:r>
      <w:proofErr w:type="spellEnd"/>
      <w:r w:rsidRPr="00B95BD7">
        <w:rPr>
          <w:lang w:val="en-NL"/>
        </w:rPr>
        <w:t xml:space="preserve"> </w:t>
      </w:r>
      <w:proofErr w:type="spellStart"/>
      <w:r w:rsidRPr="00B95BD7">
        <w:rPr>
          <w:lang w:val="en-NL"/>
        </w:rPr>
        <w:t>enkele</w:t>
      </w:r>
      <w:proofErr w:type="spellEnd"/>
      <w:r w:rsidRPr="00B95BD7">
        <w:rPr>
          <w:lang w:val="en-NL"/>
        </w:rPr>
        <w:t xml:space="preserve"> </w:t>
      </w:r>
      <w:proofErr w:type="spellStart"/>
      <w:r w:rsidRPr="00B95BD7">
        <w:rPr>
          <w:lang w:val="en-NL"/>
        </w:rPr>
        <w:t>landengeschiedenis</w:t>
      </w:r>
      <w:proofErr w:type="spellEnd"/>
      <w:r w:rsidRPr="00B95BD7">
        <w:rPr>
          <w:lang w:val="en-NL"/>
        </w:rPr>
        <w:t xml:space="preserve">. Een </w:t>
      </w:r>
      <w:proofErr w:type="spellStart"/>
      <w:r w:rsidRPr="00B95BD7">
        <w:rPr>
          <w:lang w:val="en-NL"/>
        </w:rPr>
        <w:t>grote</w:t>
      </w:r>
      <w:proofErr w:type="spellEnd"/>
      <w:r w:rsidRPr="00B95BD7">
        <w:rPr>
          <w:lang w:val="en-NL"/>
        </w:rPr>
        <w:t xml:space="preserve">, </w:t>
      </w:r>
      <w:proofErr w:type="spellStart"/>
      <w:r w:rsidRPr="00B95BD7">
        <w:rPr>
          <w:lang w:val="en-NL"/>
        </w:rPr>
        <w:t>opvallende</w:t>
      </w:r>
      <w:proofErr w:type="spellEnd"/>
      <w:r w:rsidRPr="00B95BD7">
        <w:rPr>
          <w:lang w:val="en-NL"/>
        </w:rPr>
        <w:t xml:space="preserve"> NL-</w:t>
      </w:r>
      <w:proofErr w:type="spellStart"/>
      <w:r w:rsidRPr="00B95BD7">
        <w:rPr>
          <w:lang w:val="en-NL"/>
        </w:rPr>
        <w:t>specifieke</w:t>
      </w:r>
      <w:proofErr w:type="spellEnd"/>
      <w:r w:rsidRPr="00B95BD7">
        <w:rPr>
          <w:lang w:val="en-NL"/>
        </w:rPr>
        <w:t xml:space="preserve"> </w:t>
      </w:r>
      <w:proofErr w:type="spellStart"/>
      <w:r w:rsidRPr="00B95BD7">
        <w:rPr>
          <w:lang w:val="en-NL"/>
        </w:rPr>
        <w:t>uitkomst</w:t>
      </w:r>
      <w:proofErr w:type="spellEnd"/>
      <w:r w:rsidRPr="00B95BD7">
        <w:rPr>
          <w:lang w:val="en-NL"/>
        </w:rPr>
        <w:t xml:space="preserve"> </w:t>
      </w:r>
      <w:proofErr w:type="spellStart"/>
      <w:r w:rsidRPr="00B95BD7">
        <w:rPr>
          <w:lang w:val="en-NL"/>
        </w:rPr>
        <w:t>kán</w:t>
      </w:r>
      <w:proofErr w:type="spellEnd"/>
      <w:r w:rsidRPr="00B95BD7">
        <w:rPr>
          <w:lang w:val="en-NL"/>
        </w:rPr>
        <w:t xml:space="preserve"> </w:t>
      </w:r>
      <w:proofErr w:type="spellStart"/>
      <w:r w:rsidRPr="00B95BD7">
        <w:rPr>
          <w:lang w:val="en-NL"/>
        </w:rPr>
        <w:t>een</w:t>
      </w:r>
      <w:proofErr w:type="spellEnd"/>
      <w:r w:rsidRPr="00B95BD7">
        <w:rPr>
          <w:lang w:val="en-NL"/>
        </w:rPr>
        <w:t xml:space="preserve"> genuine, </w:t>
      </w:r>
      <w:proofErr w:type="spellStart"/>
      <w:r w:rsidRPr="00B95BD7">
        <w:rPr>
          <w:lang w:val="en-NL"/>
        </w:rPr>
        <w:t>economisch</w:t>
      </w:r>
      <w:proofErr w:type="spellEnd"/>
      <w:r w:rsidRPr="00B95BD7">
        <w:rPr>
          <w:lang w:val="en-NL"/>
        </w:rPr>
        <w:t xml:space="preserve"> </w:t>
      </w:r>
      <w:proofErr w:type="spellStart"/>
      <w:r w:rsidRPr="00B95BD7">
        <w:rPr>
          <w:lang w:val="en-NL"/>
        </w:rPr>
        <w:t>zinvolle</w:t>
      </w:r>
      <w:proofErr w:type="spellEnd"/>
      <w:r w:rsidRPr="00B95BD7">
        <w:rPr>
          <w:lang w:val="en-NL"/>
        </w:rPr>
        <w:t xml:space="preserve"> </w:t>
      </w:r>
      <w:proofErr w:type="spellStart"/>
      <w:r w:rsidRPr="00B95BD7">
        <w:rPr>
          <w:lang w:val="en-NL"/>
        </w:rPr>
        <w:t>afwijking</w:t>
      </w:r>
      <w:proofErr w:type="spellEnd"/>
      <w:r w:rsidRPr="00B95BD7">
        <w:rPr>
          <w:lang w:val="en-NL"/>
        </w:rPr>
        <w:t xml:space="preserve"> </w:t>
      </w:r>
      <w:proofErr w:type="spellStart"/>
      <w:r w:rsidRPr="00B95BD7">
        <w:rPr>
          <w:lang w:val="en-NL"/>
        </w:rPr>
        <w:t>zijn</w:t>
      </w:r>
      <w:proofErr w:type="spellEnd"/>
      <w:r w:rsidRPr="00B95BD7">
        <w:rPr>
          <w:lang w:val="en-NL"/>
        </w:rPr>
        <w:t xml:space="preserve"> — maar </w:t>
      </w:r>
      <w:proofErr w:type="spellStart"/>
      <w:r w:rsidRPr="00B95BD7">
        <w:rPr>
          <w:lang w:val="en-NL"/>
        </w:rPr>
        <w:t>kan</w:t>
      </w:r>
      <w:proofErr w:type="spellEnd"/>
      <w:r w:rsidRPr="00B95BD7">
        <w:rPr>
          <w:lang w:val="en-NL"/>
        </w:rPr>
        <w:t xml:space="preserve"> </w:t>
      </w:r>
      <w:proofErr w:type="spellStart"/>
      <w:r w:rsidRPr="00B95BD7">
        <w:rPr>
          <w:lang w:val="en-NL"/>
        </w:rPr>
        <w:t>evengoed</w:t>
      </w:r>
      <w:proofErr w:type="spellEnd"/>
      <w:r w:rsidRPr="00B95BD7">
        <w:rPr>
          <w:lang w:val="en-NL"/>
        </w:rPr>
        <w:t xml:space="preserve"> </w:t>
      </w:r>
      <w:proofErr w:type="spellStart"/>
      <w:r w:rsidRPr="00B95BD7">
        <w:rPr>
          <w:lang w:val="en-NL"/>
        </w:rPr>
        <w:t>voortkomen</w:t>
      </w:r>
      <w:proofErr w:type="spellEnd"/>
      <w:r w:rsidRPr="00B95BD7">
        <w:rPr>
          <w:lang w:val="en-NL"/>
        </w:rPr>
        <w:t xml:space="preserve"> </w:t>
      </w:r>
      <w:proofErr w:type="spellStart"/>
      <w:r w:rsidRPr="00B95BD7">
        <w:rPr>
          <w:lang w:val="en-NL"/>
        </w:rPr>
        <w:t>uit</w:t>
      </w:r>
      <w:proofErr w:type="spellEnd"/>
      <w:r w:rsidRPr="00B95BD7">
        <w:rPr>
          <w:lang w:val="en-NL"/>
        </w:rPr>
        <w:t xml:space="preserve"> NL-</w:t>
      </w:r>
      <w:proofErr w:type="spellStart"/>
      <w:r w:rsidRPr="00B95BD7">
        <w:rPr>
          <w:lang w:val="en-NL"/>
        </w:rPr>
        <w:t>specifieke</w:t>
      </w:r>
      <w:proofErr w:type="spellEnd"/>
      <w:r w:rsidRPr="00B95BD7">
        <w:rPr>
          <w:lang w:val="en-NL"/>
        </w:rPr>
        <w:t xml:space="preserve"> episodes (</w:t>
      </w:r>
      <w:proofErr w:type="spellStart"/>
      <w:r w:rsidRPr="00B95BD7">
        <w:rPr>
          <w:lang w:val="en-NL"/>
        </w:rPr>
        <w:t>een</w:t>
      </w:r>
      <w:proofErr w:type="spellEnd"/>
      <w:r w:rsidRPr="00B95BD7">
        <w:rPr>
          <w:lang w:val="en-NL"/>
        </w:rPr>
        <w:t xml:space="preserve"> </w:t>
      </w:r>
      <w:proofErr w:type="spellStart"/>
      <w:r w:rsidRPr="00B95BD7">
        <w:rPr>
          <w:lang w:val="en-NL"/>
        </w:rPr>
        <w:t>specifieke</w:t>
      </w:r>
      <w:proofErr w:type="spellEnd"/>
      <w:r w:rsidRPr="00B95BD7">
        <w:rPr>
          <w:lang w:val="en-NL"/>
        </w:rPr>
        <w:t xml:space="preserve"> </w:t>
      </w:r>
      <w:proofErr w:type="spellStart"/>
      <w:r w:rsidRPr="00B95BD7">
        <w:rPr>
          <w:lang w:val="en-NL"/>
        </w:rPr>
        <w:t>beleidswijziging</w:t>
      </w:r>
      <w:proofErr w:type="spellEnd"/>
      <w:r w:rsidRPr="00B95BD7">
        <w:rPr>
          <w:lang w:val="en-NL"/>
        </w:rPr>
        <w:t xml:space="preserve">, </w:t>
      </w:r>
      <w:proofErr w:type="spellStart"/>
      <w:r w:rsidRPr="00B95BD7">
        <w:rPr>
          <w:lang w:val="en-NL"/>
        </w:rPr>
        <w:t>een</w:t>
      </w:r>
      <w:proofErr w:type="spellEnd"/>
      <w:r w:rsidRPr="00B95BD7">
        <w:rPr>
          <w:lang w:val="en-NL"/>
        </w:rPr>
        <w:t xml:space="preserve"> </w:t>
      </w:r>
      <w:proofErr w:type="spellStart"/>
      <w:r w:rsidRPr="00B95BD7">
        <w:rPr>
          <w:lang w:val="en-NL"/>
        </w:rPr>
        <w:t>idiosyncratische</w:t>
      </w:r>
      <w:proofErr w:type="spellEnd"/>
      <w:r w:rsidRPr="00B95BD7">
        <w:rPr>
          <w:lang w:val="en-NL"/>
        </w:rPr>
        <w:t xml:space="preserve"> </w:t>
      </w:r>
      <w:proofErr w:type="spellStart"/>
      <w:r w:rsidRPr="00B95BD7">
        <w:rPr>
          <w:lang w:val="en-NL"/>
        </w:rPr>
        <w:t>schok</w:t>
      </w:r>
      <w:proofErr w:type="spellEnd"/>
      <w:r w:rsidRPr="00B95BD7">
        <w:rPr>
          <w:lang w:val="en-NL"/>
        </w:rPr>
        <w:t xml:space="preserve"> in die </w:t>
      </w:r>
      <w:proofErr w:type="spellStart"/>
      <w:r w:rsidRPr="00B95BD7">
        <w:rPr>
          <w:lang w:val="en-NL"/>
        </w:rPr>
        <w:t>periode</w:t>
      </w:r>
      <w:proofErr w:type="spellEnd"/>
      <w:r w:rsidRPr="00B95BD7">
        <w:rPr>
          <w:lang w:val="en-NL"/>
        </w:rPr>
        <w:t xml:space="preserve">) die </w:t>
      </w:r>
      <w:proofErr w:type="spellStart"/>
      <w:r w:rsidRPr="00B95BD7">
        <w:rPr>
          <w:lang w:val="en-NL"/>
        </w:rPr>
        <w:t>niets</w:t>
      </w:r>
      <w:proofErr w:type="spellEnd"/>
      <w:r w:rsidRPr="00B95BD7">
        <w:rPr>
          <w:lang w:val="en-NL"/>
        </w:rPr>
        <w:t xml:space="preserve"> met AI-exposure-</w:t>
      </w:r>
      <w:proofErr w:type="spellStart"/>
      <w:r w:rsidRPr="00B95BD7">
        <w:rPr>
          <w:lang w:val="en-NL"/>
        </w:rPr>
        <w:t>gevoeligheid</w:t>
      </w:r>
      <w:proofErr w:type="spellEnd"/>
      <w:r w:rsidRPr="00B95BD7">
        <w:rPr>
          <w:lang w:val="en-NL"/>
        </w:rPr>
        <w:t xml:space="preserve"> </w:t>
      </w:r>
      <w:proofErr w:type="spellStart"/>
      <w:r w:rsidRPr="00B95BD7">
        <w:rPr>
          <w:lang w:val="en-NL"/>
        </w:rPr>
        <w:t>te</w:t>
      </w:r>
      <w:proofErr w:type="spellEnd"/>
      <w:r w:rsidRPr="00B95BD7">
        <w:rPr>
          <w:lang w:val="en-NL"/>
        </w:rPr>
        <w:t xml:space="preserve"> </w:t>
      </w:r>
      <w:proofErr w:type="spellStart"/>
      <w:r w:rsidRPr="00B95BD7">
        <w:rPr>
          <w:lang w:val="en-NL"/>
        </w:rPr>
        <w:t>maken</w:t>
      </w:r>
      <w:proofErr w:type="spellEnd"/>
      <w:r w:rsidRPr="00B95BD7">
        <w:rPr>
          <w:lang w:val="en-NL"/>
        </w:rPr>
        <w:t xml:space="preserve"> </w:t>
      </w:r>
      <w:proofErr w:type="spellStart"/>
      <w:r w:rsidRPr="00B95BD7">
        <w:rPr>
          <w:lang w:val="en-NL"/>
        </w:rPr>
        <w:t>hebben</w:t>
      </w:r>
      <w:proofErr w:type="spellEnd"/>
      <w:r w:rsidRPr="00B95BD7">
        <w:rPr>
          <w:lang w:val="en-NL"/>
        </w:rPr>
        <w:t xml:space="preserve">. Bij </w:t>
      </w:r>
      <w:proofErr w:type="spellStart"/>
      <w:r w:rsidRPr="00B95BD7">
        <w:rPr>
          <w:lang w:val="en-NL"/>
        </w:rPr>
        <w:t>zo'n</w:t>
      </w:r>
      <w:proofErr w:type="spellEnd"/>
      <w:r w:rsidRPr="00B95BD7">
        <w:rPr>
          <w:lang w:val="en-NL"/>
        </w:rPr>
        <w:t xml:space="preserve"> </w:t>
      </w:r>
      <w:proofErr w:type="spellStart"/>
      <w:r w:rsidRPr="00B95BD7">
        <w:rPr>
          <w:lang w:val="en-NL"/>
        </w:rPr>
        <w:t>klein</w:t>
      </w:r>
      <w:proofErr w:type="spellEnd"/>
      <w:r w:rsidRPr="00B95BD7">
        <w:rPr>
          <w:lang w:val="en-NL"/>
        </w:rPr>
        <w:t xml:space="preserve"> </w:t>
      </w:r>
      <w:proofErr w:type="spellStart"/>
      <w:r w:rsidRPr="00B95BD7">
        <w:rPr>
          <w:lang w:val="en-NL"/>
        </w:rPr>
        <w:t>aantal</w:t>
      </w:r>
      <w:proofErr w:type="spellEnd"/>
      <w:r w:rsidRPr="00B95BD7">
        <w:rPr>
          <w:lang w:val="en-NL"/>
        </w:rPr>
        <w:t xml:space="preserve"> </w:t>
      </w:r>
      <w:proofErr w:type="spellStart"/>
      <w:r w:rsidRPr="00B95BD7">
        <w:rPr>
          <w:lang w:val="en-NL"/>
        </w:rPr>
        <w:t>landen</w:t>
      </w:r>
      <w:proofErr w:type="spellEnd"/>
      <w:r w:rsidRPr="00B95BD7">
        <w:rPr>
          <w:lang w:val="en-NL"/>
        </w:rPr>
        <w:t xml:space="preserve"> is </w:t>
      </w:r>
      <w:proofErr w:type="spellStart"/>
      <w:r w:rsidRPr="00B95BD7">
        <w:rPr>
          <w:lang w:val="en-NL"/>
        </w:rPr>
        <w:t>dat</w:t>
      </w:r>
      <w:proofErr w:type="spellEnd"/>
      <w:r w:rsidRPr="00B95BD7">
        <w:rPr>
          <w:lang w:val="en-NL"/>
        </w:rPr>
        <w:t xml:space="preserve"> </w:t>
      </w:r>
      <w:proofErr w:type="spellStart"/>
      <w:r w:rsidRPr="00B95BD7">
        <w:rPr>
          <w:lang w:val="en-NL"/>
        </w:rPr>
        <w:t>onderscheid</w:t>
      </w:r>
      <w:proofErr w:type="spellEnd"/>
      <w:r w:rsidRPr="00B95BD7">
        <w:rPr>
          <w:lang w:val="en-NL"/>
        </w:rPr>
        <w:t xml:space="preserve"> </w:t>
      </w:r>
      <w:proofErr w:type="spellStart"/>
      <w:r w:rsidRPr="00B95BD7">
        <w:rPr>
          <w:lang w:val="en-NL"/>
        </w:rPr>
        <w:t>statistisch</w:t>
      </w:r>
      <w:proofErr w:type="spellEnd"/>
      <w:r w:rsidRPr="00B95BD7">
        <w:rPr>
          <w:lang w:val="en-NL"/>
        </w:rPr>
        <w:t xml:space="preserve"> </w:t>
      </w:r>
      <w:proofErr w:type="spellStart"/>
      <w:r w:rsidRPr="00B95BD7">
        <w:rPr>
          <w:lang w:val="en-NL"/>
        </w:rPr>
        <w:t>lastig</w:t>
      </w:r>
      <w:proofErr w:type="spellEnd"/>
      <w:r w:rsidRPr="00B95BD7">
        <w:rPr>
          <w:lang w:val="en-NL"/>
        </w:rPr>
        <w:t xml:space="preserve"> </w:t>
      </w:r>
      <w:proofErr w:type="spellStart"/>
      <w:r w:rsidRPr="00B95BD7">
        <w:rPr>
          <w:lang w:val="en-NL"/>
        </w:rPr>
        <w:t>te</w:t>
      </w:r>
      <w:proofErr w:type="spellEnd"/>
      <w:r w:rsidRPr="00B95BD7">
        <w:rPr>
          <w:lang w:val="en-NL"/>
        </w:rPr>
        <w:t xml:space="preserve"> </w:t>
      </w:r>
      <w:proofErr w:type="spellStart"/>
      <w:r w:rsidRPr="00B95BD7">
        <w:rPr>
          <w:lang w:val="en-NL"/>
        </w:rPr>
        <w:t>maken</w:t>
      </w:r>
      <w:proofErr w:type="spellEnd"/>
      <w:r w:rsidRPr="00B95BD7">
        <w:rPr>
          <w:lang w:val="en-NL"/>
        </w:rPr>
        <w:t>.</w:t>
      </w:r>
    </w:p>
    <w:p w14:paraId="159AC6C9" w14:textId="77777777" w:rsidR="0048532F" w:rsidRDefault="0048532F" w:rsidP="00B95BD7">
      <w:pPr>
        <w:rPr>
          <w:lang w:val="en-NL"/>
        </w:rPr>
      </w:pPr>
    </w:p>
    <w:p w14:paraId="19469976" w14:textId="77777777" w:rsidR="0048532F" w:rsidRPr="0048532F" w:rsidRDefault="0048532F" w:rsidP="0048532F">
      <w:pPr>
        <w:rPr>
          <w:lang w:val="en-NL"/>
        </w:rPr>
      </w:pPr>
      <w:r w:rsidRPr="0048532F">
        <w:rPr>
          <w:lang w:val="en-NL"/>
        </w:rPr>
        <w:t xml:space="preserve">Goede </w:t>
      </w:r>
      <w:proofErr w:type="spellStart"/>
      <w:r w:rsidRPr="0048532F">
        <w:rPr>
          <w:lang w:val="en-NL"/>
        </w:rPr>
        <w:t>vraag</w:t>
      </w:r>
      <w:proofErr w:type="spellEnd"/>
      <w:r w:rsidRPr="0048532F">
        <w:rPr>
          <w:lang w:val="en-NL"/>
        </w:rPr>
        <w:t xml:space="preserve"> om </w:t>
      </w:r>
      <w:proofErr w:type="spellStart"/>
      <w:r w:rsidRPr="0048532F">
        <w:rPr>
          <w:lang w:val="en-NL"/>
        </w:rPr>
        <w:t>kritisch</w:t>
      </w:r>
      <w:proofErr w:type="spellEnd"/>
      <w:r w:rsidRPr="0048532F">
        <w:rPr>
          <w:lang w:val="en-NL"/>
        </w:rPr>
        <w:t xml:space="preserve"> </w:t>
      </w:r>
      <w:proofErr w:type="spellStart"/>
      <w:r w:rsidRPr="0048532F">
        <w:rPr>
          <w:lang w:val="en-NL"/>
        </w:rPr>
        <w:t>bij</w:t>
      </w:r>
      <w:proofErr w:type="spellEnd"/>
      <w:r w:rsidRPr="0048532F">
        <w:rPr>
          <w:lang w:val="en-NL"/>
        </w:rPr>
        <w:t xml:space="preserve"> </w:t>
      </w:r>
      <w:proofErr w:type="spellStart"/>
      <w:r w:rsidRPr="0048532F">
        <w:rPr>
          <w:lang w:val="en-NL"/>
        </w:rPr>
        <w:t>stil</w:t>
      </w:r>
      <w:proofErr w:type="spellEnd"/>
      <w:r w:rsidRPr="0048532F">
        <w:rPr>
          <w:lang w:val="en-NL"/>
        </w:rPr>
        <w:t xml:space="preserve"> </w:t>
      </w:r>
      <w:proofErr w:type="spellStart"/>
      <w:r w:rsidRPr="0048532F">
        <w:rPr>
          <w:lang w:val="en-NL"/>
        </w:rPr>
        <w:t>te</w:t>
      </w:r>
      <w:proofErr w:type="spellEnd"/>
      <w:r w:rsidRPr="0048532F">
        <w:rPr>
          <w:lang w:val="en-NL"/>
        </w:rPr>
        <w:t xml:space="preserve"> </w:t>
      </w:r>
      <w:proofErr w:type="spellStart"/>
      <w:r w:rsidRPr="0048532F">
        <w:rPr>
          <w:lang w:val="en-NL"/>
        </w:rPr>
        <w:t>staan</w:t>
      </w:r>
      <w:proofErr w:type="spellEnd"/>
      <w:r w:rsidRPr="0048532F">
        <w:rPr>
          <w:lang w:val="en-NL"/>
        </w:rPr>
        <w:t xml:space="preserve"> — Θ (theta) is </w:t>
      </w:r>
      <w:proofErr w:type="spellStart"/>
      <w:r w:rsidRPr="0048532F">
        <w:rPr>
          <w:lang w:val="en-NL"/>
        </w:rPr>
        <w:t>namelijk</w:t>
      </w:r>
      <w:proofErr w:type="spellEnd"/>
      <w:r w:rsidRPr="0048532F">
        <w:rPr>
          <w:lang w:val="en-NL"/>
        </w:rPr>
        <w:t xml:space="preserve"> </w:t>
      </w:r>
      <w:proofErr w:type="spellStart"/>
      <w:r w:rsidRPr="0048532F">
        <w:rPr>
          <w:lang w:val="en-NL"/>
        </w:rPr>
        <w:t>geen</w:t>
      </w:r>
      <w:proofErr w:type="spellEnd"/>
      <w:r w:rsidRPr="0048532F">
        <w:rPr>
          <w:lang w:val="en-NL"/>
        </w:rPr>
        <w:t xml:space="preserve"> </w:t>
      </w:r>
      <w:proofErr w:type="spellStart"/>
      <w:r w:rsidRPr="0048532F">
        <w:rPr>
          <w:lang w:val="en-NL"/>
        </w:rPr>
        <w:t>neutrale</w:t>
      </w:r>
      <w:proofErr w:type="spellEnd"/>
      <w:r w:rsidRPr="0048532F">
        <w:rPr>
          <w:lang w:val="en-NL"/>
        </w:rPr>
        <w:t xml:space="preserve"> </w:t>
      </w:r>
      <w:proofErr w:type="spellStart"/>
      <w:r w:rsidRPr="0048532F">
        <w:rPr>
          <w:lang w:val="en-NL"/>
        </w:rPr>
        <w:t>technische</w:t>
      </w:r>
      <w:proofErr w:type="spellEnd"/>
      <w:r w:rsidRPr="0048532F">
        <w:rPr>
          <w:lang w:val="en-NL"/>
        </w:rPr>
        <w:t xml:space="preserve"> </w:t>
      </w:r>
      <w:proofErr w:type="spellStart"/>
      <w:r w:rsidRPr="0048532F">
        <w:rPr>
          <w:lang w:val="en-NL"/>
        </w:rPr>
        <w:t>keuze</w:t>
      </w:r>
      <w:proofErr w:type="spellEnd"/>
      <w:r w:rsidRPr="0048532F">
        <w:rPr>
          <w:lang w:val="en-NL"/>
        </w:rPr>
        <w:t xml:space="preserve">, maar </w:t>
      </w:r>
      <w:proofErr w:type="spellStart"/>
      <w:r w:rsidRPr="0048532F">
        <w:rPr>
          <w:lang w:val="en-NL"/>
        </w:rPr>
        <w:t>bepaalt</w:t>
      </w:r>
      <w:proofErr w:type="spellEnd"/>
      <w:r w:rsidRPr="0048532F">
        <w:rPr>
          <w:lang w:val="en-NL"/>
        </w:rPr>
        <w:t xml:space="preserve"> direct hoe het model </w:t>
      </w:r>
      <w:proofErr w:type="spellStart"/>
      <w:r w:rsidRPr="0048532F">
        <w:rPr>
          <w:lang w:val="en-NL"/>
        </w:rPr>
        <w:t>economisch</w:t>
      </w:r>
      <w:proofErr w:type="spellEnd"/>
      <w:r w:rsidRPr="0048532F">
        <w:rPr>
          <w:lang w:val="en-NL"/>
        </w:rPr>
        <w:t xml:space="preserve"> </w:t>
      </w:r>
      <w:proofErr w:type="spellStart"/>
      <w:r w:rsidRPr="0048532F">
        <w:rPr>
          <w:lang w:val="en-NL"/>
        </w:rPr>
        <w:t>geïnterpreteerd</w:t>
      </w:r>
      <w:proofErr w:type="spellEnd"/>
      <w:r w:rsidRPr="0048532F">
        <w:rPr>
          <w:lang w:val="en-NL"/>
        </w:rPr>
        <w:t xml:space="preserve"> </w:t>
      </w:r>
      <w:proofErr w:type="spellStart"/>
      <w:r w:rsidRPr="0048532F">
        <w:rPr>
          <w:lang w:val="en-NL"/>
        </w:rPr>
        <w:t>moet</w:t>
      </w:r>
      <w:proofErr w:type="spellEnd"/>
      <w:r w:rsidRPr="0048532F">
        <w:rPr>
          <w:lang w:val="en-NL"/>
        </w:rPr>
        <w:t xml:space="preserve"> </w:t>
      </w:r>
      <w:proofErr w:type="spellStart"/>
      <w:r w:rsidRPr="0048532F">
        <w:rPr>
          <w:lang w:val="en-NL"/>
        </w:rPr>
        <w:t>worden</w:t>
      </w:r>
      <w:proofErr w:type="spellEnd"/>
      <w:r w:rsidRPr="0048532F">
        <w:rPr>
          <w:lang w:val="en-NL"/>
        </w:rPr>
        <w:t xml:space="preserve">. Laat me het </w:t>
      </w:r>
      <w:proofErr w:type="spellStart"/>
      <w:r w:rsidRPr="0048532F">
        <w:rPr>
          <w:lang w:val="en-NL"/>
        </w:rPr>
        <w:t>mechanisch</w:t>
      </w:r>
      <w:proofErr w:type="spellEnd"/>
      <w:r w:rsidRPr="0048532F">
        <w:rPr>
          <w:lang w:val="en-NL"/>
        </w:rPr>
        <w:t xml:space="preserve">, </w:t>
      </w:r>
      <w:proofErr w:type="spellStart"/>
      <w:r w:rsidRPr="0048532F">
        <w:rPr>
          <w:lang w:val="en-NL"/>
        </w:rPr>
        <w:t>economisch</w:t>
      </w:r>
      <w:proofErr w:type="spellEnd"/>
      <w:r w:rsidRPr="0048532F">
        <w:rPr>
          <w:lang w:val="en-NL"/>
        </w:rPr>
        <w:t xml:space="preserve">, en </w:t>
      </w:r>
      <w:proofErr w:type="spellStart"/>
      <w:r w:rsidRPr="0048532F">
        <w:rPr>
          <w:lang w:val="en-NL"/>
        </w:rPr>
        <w:t>methodologisch</w:t>
      </w:r>
      <w:proofErr w:type="spellEnd"/>
      <w:r w:rsidRPr="0048532F">
        <w:rPr>
          <w:lang w:val="en-NL"/>
        </w:rPr>
        <w:t xml:space="preserve"> </w:t>
      </w:r>
      <w:proofErr w:type="spellStart"/>
      <w:r w:rsidRPr="0048532F">
        <w:rPr>
          <w:lang w:val="en-NL"/>
        </w:rPr>
        <w:t>uitsplitsen</w:t>
      </w:r>
      <w:proofErr w:type="spellEnd"/>
      <w:r w:rsidRPr="0048532F">
        <w:rPr>
          <w:lang w:val="en-NL"/>
        </w:rPr>
        <w:t>.</w:t>
      </w:r>
    </w:p>
    <w:p w14:paraId="447A0E7F" w14:textId="77777777" w:rsidR="0048532F" w:rsidRPr="0048532F" w:rsidRDefault="0048532F" w:rsidP="0048532F">
      <w:pPr>
        <w:rPr>
          <w:b/>
          <w:bCs/>
          <w:lang w:val="en-NL"/>
        </w:rPr>
      </w:pPr>
      <w:r w:rsidRPr="0048532F">
        <w:rPr>
          <w:b/>
          <w:bCs/>
          <w:lang w:val="en-NL"/>
        </w:rPr>
        <w:t xml:space="preserve">Wat Θ=2,0 </w:t>
      </w:r>
      <w:proofErr w:type="spellStart"/>
      <w:r w:rsidRPr="0048532F">
        <w:rPr>
          <w:b/>
          <w:bCs/>
          <w:lang w:val="en-NL"/>
        </w:rPr>
        <w:t>concreet</w:t>
      </w:r>
      <w:proofErr w:type="spellEnd"/>
      <w:r w:rsidRPr="0048532F">
        <w:rPr>
          <w:b/>
          <w:bCs/>
          <w:lang w:val="en-NL"/>
        </w:rPr>
        <w:t xml:space="preserve"> </w:t>
      </w:r>
      <w:proofErr w:type="spellStart"/>
      <w:r w:rsidRPr="0048532F">
        <w:rPr>
          <w:b/>
          <w:bCs/>
          <w:lang w:val="en-NL"/>
        </w:rPr>
        <w:t>doet</w:t>
      </w:r>
      <w:proofErr w:type="spellEnd"/>
    </w:p>
    <w:p w14:paraId="198AF4AE" w14:textId="77777777" w:rsidR="0048532F" w:rsidRPr="0048532F" w:rsidRDefault="0048532F" w:rsidP="0048532F">
      <w:pPr>
        <w:rPr>
          <w:lang w:val="en-NL"/>
        </w:rPr>
      </w:pPr>
      <w:r w:rsidRPr="0048532F">
        <w:rPr>
          <w:lang w:val="en-NL"/>
        </w:rPr>
        <w:t>Bij F = 1/(1+e^(-</w:t>
      </w:r>
      <w:proofErr w:type="spellStart"/>
      <w:r w:rsidRPr="0048532F">
        <w:rPr>
          <w:lang w:val="en-NL"/>
        </w:rPr>
        <w:t>Θz</w:t>
      </w:r>
      <w:proofErr w:type="spellEnd"/>
      <w:r w:rsidRPr="0048532F">
        <w:rPr>
          <w:lang w:val="en-NL"/>
        </w:rPr>
        <w:t xml:space="preserve">)) met Θ=2 en z </w:t>
      </w:r>
      <w:proofErr w:type="spellStart"/>
      <w:r w:rsidRPr="0048532F">
        <w:rPr>
          <w:lang w:val="en-NL"/>
        </w:rPr>
        <w:t>gestandaardiseerd</w:t>
      </w:r>
      <w:proofErr w:type="spellEnd"/>
      <w:r w:rsidRPr="0048532F">
        <w:rPr>
          <w:lang w:val="en-NL"/>
        </w:rPr>
        <w:t xml:space="preserve"> (</w:t>
      </w:r>
      <w:proofErr w:type="spellStart"/>
      <w:r w:rsidRPr="0048532F">
        <w:rPr>
          <w:lang w:val="en-NL"/>
        </w:rPr>
        <w:t>dus</w:t>
      </w:r>
      <w:proofErr w:type="spellEnd"/>
      <w:r w:rsidRPr="0048532F">
        <w:rPr>
          <w:lang w:val="en-NL"/>
        </w:rPr>
        <w:t xml:space="preserve"> </w:t>
      </w:r>
      <w:proofErr w:type="spellStart"/>
      <w:r w:rsidRPr="0048532F">
        <w:rPr>
          <w:lang w:val="en-NL"/>
        </w:rPr>
        <w:t>meestal</w:t>
      </w:r>
      <w:proofErr w:type="spellEnd"/>
      <w:r w:rsidRPr="0048532F">
        <w:rPr>
          <w:lang w:val="en-NL"/>
        </w:rPr>
        <w:t xml:space="preserve"> </w:t>
      </w:r>
      <w:proofErr w:type="spellStart"/>
      <w:r w:rsidRPr="0048532F">
        <w:rPr>
          <w:lang w:val="en-NL"/>
        </w:rPr>
        <w:t>ruwweg</w:t>
      </w:r>
      <w:proofErr w:type="spellEnd"/>
      <w:r w:rsidRPr="0048532F">
        <w:rPr>
          <w:lang w:val="en-NL"/>
        </w:rPr>
        <w:t xml:space="preserve"> </w:t>
      </w:r>
      <w:proofErr w:type="spellStart"/>
      <w:r w:rsidRPr="0048532F">
        <w:rPr>
          <w:lang w:val="en-NL"/>
        </w:rPr>
        <w:t>tussen</w:t>
      </w:r>
      <w:proofErr w:type="spellEnd"/>
      <w:r w:rsidRPr="0048532F">
        <w:rPr>
          <w:lang w:val="en-NL"/>
        </w:rPr>
        <w:t xml:space="preserve"> -2 en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608"/>
      </w:tblGrid>
      <w:tr w:rsidR="0048532F" w:rsidRPr="0048532F" w14:paraId="718F9A90" w14:textId="77777777">
        <w:trPr>
          <w:tblHeader/>
          <w:tblCellSpacing w:w="15" w:type="dxa"/>
        </w:trPr>
        <w:tc>
          <w:tcPr>
            <w:tcW w:w="0" w:type="auto"/>
            <w:vAlign w:val="center"/>
            <w:hideMark/>
          </w:tcPr>
          <w:p w14:paraId="02D98930" w14:textId="77777777" w:rsidR="0048532F" w:rsidRPr="0048532F" w:rsidRDefault="0048532F" w:rsidP="0048532F">
            <w:pPr>
              <w:rPr>
                <w:b/>
                <w:bCs/>
                <w:lang w:val="en-NL"/>
              </w:rPr>
            </w:pPr>
            <w:r w:rsidRPr="0048532F">
              <w:rPr>
                <w:b/>
                <w:bCs/>
                <w:lang w:val="en-NL"/>
              </w:rPr>
              <w:t>z (</w:t>
            </w:r>
            <w:proofErr w:type="spellStart"/>
            <w:r w:rsidRPr="0048532F">
              <w:rPr>
                <w:b/>
                <w:bCs/>
                <w:lang w:val="en-NL"/>
              </w:rPr>
              <w:t>std.afw</w:t>
            </w:r>
            <w:proofErr w:type="spellEnd"/>
            <w:r w:rsidRPr="0048532F">
              <w:rPr>
                <w:b/>
                <w:bCs/>
                <w:lang w:val="en-NL"/>
              </w:rPr>
              <w:t>.)</w:t>
            </w:r>
          </w:p>
        </w:tc>
        <w:tc>
          <w:tcPr>
            <w:tcW w:w="0" w:type="auto"/>
            <w:vAlign w:val="center"/>
            <w:hideMark/>
          </w:tcPr>
          <w:p w14:paraId="6E709EF9" w14:textId="77777777" w:rsidR="0048532F" w:rsidRPr="0048532F" w:rsidRDefault="0048532F" w:rsidP="0048532F">
            <w:pPr>
              <w:rPr>
                <w:b/>
                <w:bCs/>
                <w:lang w:val="en-NL"/>
              </w:rPr>
            </w:pPr>
            <w:r w:rsidRPr="0048532F">
              <w:rPr>
                <w:b/>
                <w:bCs/>
                <w:lang w:val="en-NL"/>
              </w:rPr>
              <w:t>F</w:t>
            </w:r>
          </w:p>
        </w:tc>
      </w:tr>
      <w:tr w:rsidR="0048532F" w:rsidRPr="0048532F" w14:paraId="25EB9F0F" w14:textId="77777777">
        <w:trPr>
          <w:tblCellSpacing w:w="15" w:type="dxa"/>
        </w:trPr>
        <w:tc>
          <w:tcPr>
            <w:tcW w:w="0" w:type="auto"/>
            <w:vAlign w:val="center"/>
            <w:hideMark/>
          </w:tcPr>
          <w:p w14:paraId="2D296AA5" w14:textId="77777777" w:rsidR="0048532F" w:rsidRPr="0048532F" w:rsidRDefault="0048532F" w:rsidP="0048532F">
            <w:pPr>
              <w:rPr>
                <w:lang w:val="en-NL"/>
              </w:rPr>
            </w:pPr>
            <w:r w:rsidRPr="0048532F">
              <w:rPr>
                <w:lang w:val="en-NL"/>
              </w:rPr>
              <w:t>0</w:t>
            </w:r>
          </w:p>
        </w:tc>
        <w:tc>
          <w:tcPr>
            <w:tcW w:w="0" w:type="auto"/>
            <w:vAlign w:val="center"/>
            <w:hideMark/>
          </w:tcPr>
          <w:p w14:paraId="28ECF7D0" w14:textId="77777777" w:rsidR="0048532F" w:rsidRPr="0048532F" w:rsidRDefault="0048532F" w:rsidP="0048532F">
            <w:pPr>
              <w:rPr>
                <w:lang w:val="en-NL"/>
              </w:rPr>
            </w:pPr>
            <w:r w:rsidRPr="0048532F">
              <w:rPr>
                <w:lang w:val="en-NL"/>
              </w:rPr>
              <w:t>0,500</w:t>
            </w:r>
          </w:p>
        </w:tc>
      </w:tr>
      <w:tr w:rsidR="0048532F" w:rsidRPr="0048532F" w14:paraId="6F560B61" w14:textId="77777777">
        <w:trPr>
          <w:tblCellSpacing w:w="15" w:type="dxa"/>
        </w:trPr>
        <w:tc>
          <w:tcPr>
            <w:tcW w:w="0" w:type="auto"/>
            <w:vAlign w:val="center"/>
            <w:hideMark/>
          </w:tcPr>
          <w:p w14:paraId="5B41DAA3" w14:textId="77777777" w:rsidR="0048532F" w:rsidRPr="0048532F" w:rsidRDefault="0048532F" w:rsidP="0048532F">
            <w:pPr>
              <w:rPr>
                <w:lang w:val="en-NL"/>
              </w:rPr>
            </w:pPr>
            <w:r w:rsidRPr="0048532F">
              <w:rPr>
                <w:lang w:val="en-NL"/>
              </w:rPr>
              <w:lastRenderedPageBreak/>
              <w:t>0,5</w:t>
            </w:r>
          </w:p>
        </w:tc>
        <w:tc>
          <w:tcPr>
            <w:tcW w:w="0" w:type="auto"/>
            <w:vAlign w:val="center"/>
            <w:hideMark/>
          </w:tcPr>
          <w:p w14:paraId="086D9767" w14:textId="77777777" w:rsidR="0048532F" w:rsidRPr="0048532F" w:rsidRDefault="0048532F" w:rsidP="0048532F">
            <w:pPr>
              <w:rPr>
                <w:lang w:val="en-NL"/>
              </w:rPr>
            </w:pPr>
            <w:r w:rsidRPr="0048532F">
              <w:rPr>
                <w:lang w:val="en-NL"/>
              </w:rPr>
              <w:t>0,731</w:t>
            </w:r>
          </w:p>
        </w:tc>
      </w:tr>
      <w:tr w:rsidR="0048532F" w:rsidRPr="0048532F" w14:paraId="02A33D51" w14:textId="77777777">
        <w:trPr>
          <w:tblCellSpacing w:w="15" w:type="dxa"/>
        </w:trPr>
        <w:tc>
          <w:tcPr>
            <w:tcW w:w="0" w:type="auto"/>
            <w:vAlign w:val="center"/>
            <w:hideMark/>
          </w:tcPr>
          <w:p w14:paraId="52FF7495" w14:textId="77777777" w:rsidR="0048532F" w:rsidRPr="0048532F" w:rsidRDefault="0048532F" w:rsidP="0048532F">
            <w:pPr>
              <w:rPr>
                <w:lang w:val="en-NL"/>
              </w:rPr>
            </w:pPr>
            <w:r w:rsidRPr="0048532F">
              <w:rPr>
                <w:lang w:val="en-NL"/>
              </w:rPr>
              <w:t>1,0</w:t>
            </w:r>
          </w:p>
        </w:tc>
        <w:tc>
          <w:tcPr>
            <w:tcW w:w="0" w:type="auto"/>
            <w:vAlign w:val="center"/>
            <w:hideMark/>
          </w:tcPr>
          <w:p w14:paraId="2D286B25" w14:textId="77777777" w:rsidR="0048532F" w:rsidRPr="0048532F" w:rsidRDefault="0048532F" w:rsidP="0048532F">
            <w:pPr>
              <w:rPr>
                <w:lang w:val="en-NL"/>
              </w:rPr>
            </w:pPr>
            <w:r w:rsidRPr="0048532F">
              <w:rPr>
                <w:lang w:val="en-NL"/>
              </w:rPr>
              <w:t>0,881</w:t>
            </w:r>
          </w:p>
        </w:tc>
      </w:tr>
      <w:tr w:rsidR="0048532F" w:rsidRPr="0048532F" w14:paraId="6554C526" w14:textId="77777777">
        <w:trPr>
          <w:tblCellSpacing w:w="15" w:type="dxa"/>
        </w:trPr>
        <w:tc>
          <w:tcPr>
            <w:tcW w:w="0" w:type="auto"/>
            <w:vAlign w:val="center"/>
            <w:hideMark/>
          </w:tcPr>
          <w:p w14:paraId="4B73FBDB" w14:textId="77777777" w:rsidR="0048532F" w:rsidRPr="0048532F" w:rsidRDefault="0048532F" w:rsidP="0048532F">
            <w:pPr>
              <w:rPr>
                <w:lang w:val="en-NL"/>
              </w:rPr>
            </w:pPr>
            <w:r w:rsidRPr="0048532F">
              <w:rPr>
                <w:lang w:val="en-NL"/>
              </w:rPr>
              <w:t>1,5</w:t>
            </w:r>
          </w:p>
        </w:tc>
        <w:tc>
          <w:tcPr>
            <w:tcW w:w="0" w:type="auto"/>
            <w:vAlign w:val="center"/>
            <w:hideMark/>
          </w:tcPr>
          <w:p w14:paraId="3B91D994" w14:textId="77777777" w:rsidR="0048532F" w:rsidRPr="0048532F" w:rsidRDefault="0048532F" w:rsidP="0048532F">
            <w:pPr>
              <w:rPr>
                <w:lang w:val="en-NL"/>
              </w:rPr>
            </w:pPr>
            <w:r w:rsidRPr="0048532F">
              <w:rPr>
                <w:lang w:val="en-NL"/>
              </w:rPr>
              <w:t>0,953</w:t>
            </w:r>
          </w:p>
        </w:tc>
      </w:tr>
      <w:tr w:rsidR="0048532F" w:rsidRPr="0048532F" w14:paraId="2CA1932A" w14:textId="77777777">
        <w:trPr>
          <w:tblCellSpacing w:w="15" w:type="dxa"/>
        </w:trPr>
        <w:tc>
          <w:tcPr>
            <w:tcW w:w="0" w:type="auto"/>
            <w:vAlign w:val="center"/>
            <w:hideMark/>
          </w:tcPr>
          <w:p w14:paraId="001C4077" w14:textId="77777777" w:rsidR="0048532F" w:rsidRPr="0048532F" w:rsidRDefault="0048532F" w:rsidP="0048532F">
            <w:pPr>
              <w:rPr>
                <w:lang w:val="en-NL"/>
              </w:rPr>
            </w:pPr>
            <w:r w:rsidRPr="0048532F">
              <w:rPr>
                <w:lang w:val="en-NL"/>
              </w:rPr>
              <w:t>2,0</w:t>
            </w:r>
          </w:p>
        </w:tc>
        <w:tc>
          <w:tcPr>
            <w:tcW w:w="0" w:type="auto"/>
            <w:vAlign w:val="center"/>
            <w:hideMark/>
          </w:tcPr>
          <w:p w14:paraId="56E1B9CB" w14:textId="77777777" w:rsidR="0048532F" w:rsidRPr="0048532F" w:rsidRDefault="0048532F" w:rsidP="0048532F">
            <w:pPr>
              <w:rPr>
                <w:lang w:val="en-NL"/>
              </w:rPr>
            </w:pPr>
            <w:r w:rsidRPr="0048532F">
              <w:rPr>
                <w:lang w:val="en-NL"/>
              </w:rPr>
              <w:t>0,982</w:t>
            </w:r>
          </w:p>
        </w:tc>
      </w:tr>
    </w:tbl>
    <w:p w14:paraId="4D978222" w14:textId="77777777" w:rsidR="0048532F" w:rsidRPr="0048532F" w:rsidRDefault="0048532F" w:rsidP="0048532F">
      <w:pPr>
        <w:rPr>
          <w:lang w:val="en-NL"/>
        </w:rPr>
      </w:pPr>
      <w:r w:rsidRPr="0048532F">
        <w:rPr>
          <w:lang w:val="en-NL"/>
        </w:rPr>
        <w:t xml:space="preserve">Dit is </w:t>
      </w:r>
      <w:proofErr w:type="spellStart"/>
      <w:r w:rsidRPr="0048532F">
        <w:rPr>
          <w:lang w:val="en-NL"/>
        </w:rPr>
        <w:t>een</w:t>
      </w:r>
      <w:proofErr w:type="spellEnd"/>
      <w:r w:rsidRPr="0048532F">
        <w:rPr>
          <w:lang w:val="en-NL"/>
        </w:rPr>
        <w:t xml:space="preserve"> </w:t>
      </w:r>
      <w:proofErr w:type="spellStart"/>
      <w:r w:rsidRPr="0048532F">
        <w:rPr>
          <w:b/>
          <w:bCs/>
          <w:lang w:val="en-NL"/>
        </w:rPr>
        <w:t>matig</w:t>
      </w:r>
      <w:proofErr w:type="spellEnd"/>
      <w:r w:rsidRPr="0048532F">
        <w:rPr>
          <w:b/>
          <w:bCs/>
          <w:lang w:val="en-NL"/>
        </w:rPr>
        <w:t xml:space="preserve"> </w:t>
      </w:r>
      <w:proofErr w:type="spellStart"/>
      <w:r w:rsidRPr="0048532F">
        <w:rPr>
          <w:b/>
          <w:bCs/>
          <w:lang w:val="en-NL"/>
        </w:rPr>
        <w:t>steile</w:t>
      </w:r>
      <w:proofErr w:type="spellEnd"/>
      <w:r w:rsidRPr="0048532F">
        <w:rPr>
          <w:lang w:val="en-NL"/>
        </w:rPr>
        <w:t xml:space="preserve"> curve — </w:t>
      </w:r>
      <w:proofErr w:type="spellStart"/>
      <w:r w:rsidRPr="0048532F">
        <w:rPr>
          <w:lang w:val="en-NL"/>
        </w:rPr>
        <w:t>bij</w:t>
      </w:r>
      <w:proofErr w:type="spellEnd"/>
      <w:r w:rsidRPr="0048532F">
        <w:rPr>
          <w:lang w:val="en-NL"/>
        </w:rPr>
        <w:t xml:space="preserve"> </w:t>
      </w:r>
      <w:proofErr w:type="spellStart"/>
      <w:r w:rsidRPr="0048532F">
        <w:rPr>
          <w:lang w:val="en-NL"/>
        </w:rPr>
        <w:t>slechts</w:t>
      </w:r>
      <w:proofErr w:type="spellEnd"/>
      <w:r w:rsidRPr="0048532F">
        <w:rPr>
          <w:lang w:val="en-NL"/>
        </w:rPr>
        <w:t xml:space="preserve"> </w:t>
      </w:r>
      <w:proofErr w:type="spellStart"/>
      <w:r w:rsidRPr="0048532F">
        <w:rPr>
          <w:lang w:val="en-NL"/>
        </w:rPr>
        <w:t>anderhalve</w:t>
      </w:r>
      <w:proofErr w:type="spellEnd"/>
      <w:r w:rsidRPr="0048532F">
        <w:rPr>
          <w:lang w:val="en-NL"/>
        </w:rPr>
        <w:t xml:space="preserve"> </w:t>
      </w:r>
      <w:proofErr w:type="spellStart"/>
      <w:r w:rsidRPr="0048532F">
        <w:rPr>
          <w:lang w:val="en-NL"/>
        </w:rPr>
        <w:t>standaarddeviatie</w:t>
      </w:r>
      <w:proofErr w:type="spellEnd"/>
      <w:r w:rsidRPr="0048532F">
        <w:rPr>
          <w:lang w:val="en-NL"/>
        </w:rPr>
        <w:t xml:space="preserve"> is F al 95% </w:t>
      </w:r>
      <w:proofErr w:type="spellStart"/>
      <w:r w:rsidRPr="0048532F">
        <w:rPr>
          <w:lang w:val="en-NL"/>
        </w:rPr>
        <w:t>verzadigd</w:t>
      </w:r>
      <w:proofErr w:type="spellEnd"/>
      <w:r w:rsidRPr="0048532F">
        <w:rPr>
          <w:lang w:val="en-NL"/>
        </w:rPr>
        <w:t xml:space="preserve">. Dat is </w:t>
      </w:r>
      <w:proofErr w:type="spellStart"/>
      <w:r w:rsidRPr="0048532F">
        <w:rPr>
          <w:lang w:val="en-NL"/>
        </w:rPr>
        <w:t>geen</w:t>
      </w:r>
      <w:proofErr w:type="spellEnd"/>
      <w:r w:rsidRPr="0048532F">
        <w:rPr>
          <w:lang w:val="en-NL"/>
        </w:rPr>
        <w:t xml:space="preserve"> </w:t>
      </w:r>
      <w:proofErr w:type="spellStart"/>
      <w:r w:rsidRPr="0048532F">
        <w:rPr>
          <w:lang w:val="en-NL"/>
        </w:rPr>
        <w:t>extreem</w:t>
      </w:r>
      <w:proofErr w:type="spellEnd"/>
      <w:r w:rsidRPr="0048532F">
        <w:rPr>
          <w:lang w:val="en-NL"/>
        </w:rPr>
        <w:t xml:space="preserve"> </w:t>
      </w:r>
      <w:proofErr w:type="spellStart"/>
      <w:r w:rsidRPr="0048532F">
        <w:rPr>
          <w:lang w:val="en-NL"/>
        </w:rPr>
        <w:t>harde</w:t>
      </w:r>
      <w:proofErr w:type="spellEnd"/>
      <w:r w:rsidRPr="0048532F">
        <w:rPr>
          <w:lang w:val="en-NL"/>
        </w:rPr>
        <w:t xml:space="preserve"> </w:t>
      </w:r>
      <w:proofErr w:type="spellStart"/>
      <w:r w:rsidRPr="0048532F">
        <w:rPr>
          <w:lang w:val="en-NL"/>
        </w:rPr>
        <w:t>knik</w:t>
      </w:r>
      <w:proofErr w:type="spellEnd"/>
      <w:r w:rsidRPr="0048532F">
        <w:rPr>
          <w:lang w:val="en-NL"/>
        </w:rPr>
        <w:t xml:space="preserve">, maar </w:t>
      </w:r>
      <w:proofErr w:type="spellStart"/>
      <w:r w:rsidRPr="0048532F">
        <w:rPr>
          <w:lang w:val="en-NL"/>
        </w:rPr>
        <w:t>ook</w:t>
      </w:r>
      <w:proofErr w:type="spellEnd"/>
      <w:r w:rsidRPr="0048532F">
        <w:rPr>
          <w:lang w:val="en-NL"/>
        </w:rPr>
        <w:t xml:space="preserve"> </w:t>
      </w:r>
      <w:proofErr w:type="spellStart"/>
      <w:r w:rsidRPr="0048532F">
        <w:rPr>
          <w:lang w:val="en-NL"/>
        </w:rPr>
        <w:t>geen</w:t>
      </w:r>
      <w:proofErr w:type="spellEnd"/>
      <w:r w:rsidRPr="0048532F">
        <w:rPr>
          <w:lang w:val="en-NL"/>
        </w:rPr>
        <w:t xml:space="preserve"> </w:t>
      </w:r>
      <w:proofErr w:type="spellStart"/>
      <w:r w:rsidRPr="0048532F">
        <w:rPr>
          <w:lang w:val="en-NL"/>
        </w:rPr>
        <w:t>zachte</w:t>
      </w:r>
      <w:proofErr w:type="spellEnd"/>
      <w:r w:rsidRPr="0048532F">
        <w:rPr>
          <w:lang w:val="en-NL"/>
        </w:rPr>
        <w:t xml:space="preserve">, </w:t>
      </w:r>
      <w:proofErr w:type="spellStart"/>
      <w:r w:rsidRPr="0048532F">
        <w:rPr>
          <w:lang w:val="en-NL"/>
        </w:rPr>
        <w:t>langzaam</w:t>
      </w:r>
      <w:proofErr w:type="spellEnd"/>
      <w:r w:rsidRPr="0048532F">
        <w:rPr>
          <w:lang w:val="en-NL"/>
        </w:rPr>
        <w:t xml:space="preserve"> </w:t>
      </w:r>
      <w:proofErr w:type="spellStart"/>
      <w:r w:rsidRPr="0048532F">
        <w:rPr>
          <w:lang w:val="en-NL"/>
        </w:rPr>
        <w:t>oplopende</w:t>
      </w:r>
      <w:proofErr w:type="spellEnd"/>
      <w:r w:rsidRPr="0048532F">
        <w:rPr>
          <w:lang w:val="en-NL"/>
        </w:rPr>
        <w:t xml:space="preserve"> curve.</w:t>
      </w:r>
    </w:p>
    <w:p w14:paraId="48681DF4" w14:textId="77777777" w:rsidR="0048532F" w:rsidRPr="0048532F" w:rsidRDefault="0048532F" w:rsidP="0048532F">
      <w:pPr>
        <w:rPr>
          <w:b/>
          <w:bCs/>
          <w:lang w:val="en-NL"/>
        </w:rPr>
      </w:pPr>
      <w:proofErr w:type="spellStart"/>
      <w:r w:rsidRPr="0048532F">
        <w:rPr>
          <w:b/>
          <w:bCs/>
          <w:lang w:val="en-NL"/>
        </w:rPr>
        <w:t>Argumenten</w:t>
      </w:r>
      <w:proofErr w:type="spellEnd"/>
      <w:r w:rsidRPr="0048532F">
        <w:rPr>
          <w:b/>
          <w:bCs/>
          <w:lang w:val="en-NL"/>
        </w:rPr>
        <w:t xml:space="preserve"> </w:t>
      </w:r>
      <w:proofErr w:type="spellStart"/>
      <w:r w:rsidRPr="0048532F">
        <w:rPr>
          <w:b/>
          <w:bCs/>
          <w:lang w:val="en-NL"/>
        </w:rPr>
        <w:t>voor</w:t>
      </w:r>
      <w:proofErr w:type="spellEnd"/>
      <w:r w:rsidRPr="0048532F">
        <w:rPr>
          <w:b/>
          <w:bCs/>
          <w:lang w:val="en-NL"/>
        </w:rPr>
        <w:t xml:space="preserve"> </w:t>
      </w:r>
      <w:proofErr w:type="spellStart"/>
      <w:r w:rsidRPr="0048532F">
        <w:rPr>
          <w:b/>
          <w:bCs/>
          <w:lang w:val="en-NL"/>
        </w:rPr>
        <w:t>een</w:t>
      </w:r>
      <w:proofErr w:type="spellEnd"/>
      <w:r w:rsidRPr="0048532F">
        <w:rPr>
          <w:b/>
          <w:bCs/>
          <w:lang w:val="en-NL"/>
        </w:rPr>
        <w:t xml:space="preserve"> </w:t>
      </w:r>
      <w:proofErr w:type="spellStart"/>
      <w:r w:rsidRPr="0048532F">
        <w:rPr>
          <w:b/>
          <w:bCs/>
          <w:lang w:val="en-NL"/>
        </w:rPr>
        <w:t>lágere</w:t>
      </w:r>
      <w:proofErr w:type="spellEnd"/>
      <w:r w:rsidRPr="0048532F">
        <w:rPr>
          <w:b/>
          <w:bCs/>
          <w:lang w:val="en-NL"/>
        </w:rPr>
        <w:t xml:space="preserve"> Θ</w:t>
      </w:r>
    </w:p>
    <w:p w14:paraId="5D51FE0B" w14:textId="77777777" w:rsidR="0048532F" w:rsidRPr="0048532F" w:rsidRDefault="0048532F" w:rsidP="0048532F">
      <w:pPr>
        <w:numPr>
          <w:ilvl w:val="0"/>
          <w:numId w:val="23"/>
        </w:numPr>
        <w:rPr>
          <w:lang w:val="en-NL"/>
        </w:rPr>
      </w:pPr>
      <w:proofErr w:type="spellStart"/>
      <w:r w:rsidRPr="0048532F">
        <w:rPr>
          <w:b/>
          <w:bCs/>
          <w:lang w:val="en-NL"/>
        </w:rPr>
        <w:t>Consistentie</w:t>
      </w:r>
      <w:proofErr w:type="spellEnd"/>
      <w:r w:rsidRPr="0048532F">
        <w:rPr>
          <w:b/>
          <w:bCs/>
          <w:lang w:val="en-NL"/>
        </w:rPr>
        <w:t xml:space="preserve"> met de eigen </w:t>
      </w:r>
      <w:proofErr w:type="spellStart"/>
      <w:r w:rsidRPr="0048532F">
        <w:rPr>
          <w:b/>
          <w:bCs/>
          <w:lang w:val="en-NL"/>
        </w:rPr>
        <w:t>redenering</w:t>
      </w:r>
      <w:proofErr w:type="spellEnd"/>
      <w:r w:rsidRPr="0048532F">
        <w:rPr>
          <w:b/>
          <w:bCs/>
          <w:lang w:val="en-NL"/>
        </w:rPr>
        <w:t xml:space="preserve"> van het model.</w:t>
      </w:r>
      <w:r w:rsidRPr="0048532F">
        <w:rPr>
          <w:lang w:val="en-NL"/>
        </w:rPr>
        <w:t xml:space="preserve"> De hele </w:t>
      </w:r>
      <w:proofErr w:type="spellStart"/>
      <w:r w:rsidRPr="0048532F">
        <w:rPr>
          <w:lang w:val="en-NL"/>
        </w:rPr>
        <w:t>reden</w:t>
      </w:r>
      <w:proofErr w:type="spellEnd"/>
      <w:r w:rsidRPr="0048532F">
        <w:rPr>
          <w:lang w:val="en-NL"/>
        </w:rPr>
        <w:t xml:space="preserve"> </w:t>
      </w:r>
      <w:proofErr w:type="spellStart"/>
      <w:r w:rsidRPr="0048532F">
        <w:rPr>
          <w:lang w:val="en-NL"/>
        </w:rPr>
        <w:t>dat</w:t>
      </w:r>
      <w:proofErr w:type="spellEnd"/>
      <w:r w:rsidRPr="0048532F">
        <w:rPr>
          <w:lang w:val="en-NL"/>
        </w:rPr>
        <w:t xml:space="preserve"> F </w:t>
      </w:r>
      <w:proofErr w:type="spellStart"/>
      <w:r w:rsidRPr="0048532F">
        <w:rPr>
          <w:lang w:val="en-NL"/>
        </w:rPr>
        <w:t>oorspronkelijk</w:t>
      </w:r>
      <w:proofErr w:type="spellEnd"/>
      <w:r w:rsidRPr="0048532F">
        <w:rPr>
          <w:lang w:val="en-NL"/>
        </w:rPr>
        <w:t xml:space="preserve"> </w:t>
      </w:r>
      <w:proofErr w:type="spellStart"/>
      <w:r w:rsidRPr="0048532F">
        <w:rPr>
          <w:lang w:val="en-NL"/>
        </w:rPr>
        <w:t>als</w:t>
      </w:r>
      <w:proofErr w:type="spellEnd"/>
      <w:r w:rsidRPr="0048532F">
        <w:rPr>
          <w:lang w:val="en-NL"/>
        </w:rPr>
        <w:t xml:space="preserve"> glad-</w:t>
      </w:r>
      <w:proofErr w:type="spellStart"/>
      <w:r w:rsidRPr="0048532F">
        <w:rPr>
          <w:lang w:val="en-NL"/>
        </w:rPr>
        <w:t>logistisch</w:t>
      </w:r>
      <w:proofErr w:type="spellEnd"/>
      <w:r w:rsidRPr="0048532F">
        <w:rPr>
          <w:lang w:val="en-NL"/>
        </w:rPr>
        <w:t xml:space="preserve"> is </w:t>
      </w:r>
      <w:proofErr w:type="spellStart"/>
      <w:r w:rsidRPr="0048532F">
        <w:rPr>
          <w:lang w:val="en-NL"/>
        </w:rPr>
        <w:t>opgezet</w:t>
      </w:r>
      <w:proofErr w:type="spellEnd"/>
      <w:r w:rsidRPr="0048532F">
        <w:rPr>
          <w:lang w:val="en-NL"/>
        </w:rPr>
        <w:t xml:space="preserve"> (in </w:t>
      </w:r>
      <w:proofErr w:type="spellStart"/>
      <w:r w:rsidRPr="0048532F">
        <w:rPr>
          <w:lang w:val="en-NL"/>
        </w:rPr>
        <w:t>plaats</w:t>
      </w:r>
      <w:proofErr w:type="spellEnd"/>
      <w:r w:rsidRPr="0048532F">
        <w:rPr>
          <w:lang w:val="en-NL"/>
        </w:rPr>
        <w:t xml:space="preserve"> van </w:t>
      </w:r>
      <w:proofErr w:type="spellStart"/>
      <w:r w:rsidRPr="0048532F">
        <w:rPr>
          <w:lang w:val="en-NL"/>
        </w:rPr>
        <w:t>als</w:t>
      </w:r>
      <w:proofErr w:type="spellEnd"/>
      <w:r w:rsidRPr="0048532F">
        <w:rPr>
          <w:lang w:val="en-NL"/>
        </w:rPr>
        <w:t xml:space="preserve"> discrete dummy) was </w:t>
      </w:r>
      <w:proofErr w:type="spellStart"/>
      <w:r w:rsidRPr="0048532F">
        <w:rPr>
          <w:lang w:val="en-NL"/>
        </w:rPr>
        <w:t>precies</w:t>
      </w:r>
      <w:proofErr w:type="spellEnd"/>
      <w:r w:rsidRPr="0048532F">
        <w:rPr>
          <w:lang w:val="en-NL"/>
        </w:rPr>
        <w:t xml:space="preserve"> om </w:t>
      </w:r>
      <w:proofErr w:type="spellStart"/>
      <w:r w:rsidRPr="0048532F">
        <w:rPr>
          <w:lang w:val="en-NL"/>
        </w:rPr>
        <w:t>een</w:t>
      </w:r>
      <w:proofErr w:type="spellEnd"/>
      <w:r w:rsidRPr="0048532F">
        <w:rPr>
          <w:lang w:val="en-NL"/>
        </w:rPr>
        <w:t xml:space="preserve"> </w:t>
      </w:r>
      <w:proofErr w:type="spellStart"/>
      <w:r w:rsidRPr="0048532F">
        <w:rPr>
          <w:lang w:val="en-NL"/>
        </w:rPr>
        <w:t>arbitraire</w:t>
      </w:r>
      <w:proofErr w:type="spellEnd"/>
      <w:r w:rsidRPr="0048532F">
        <w:rPr>
          <w:lang w:val="en-NL"/>
        </w:rPr>
        <w:t xml:space="preserve"> </w:t>
      </w:r>
      <w:proofErr w:type="spellStart"/>
      <w:r w:rsidRPr="0048532F">
        <w:rPr>
          <w:lang w:val="en-NL"/>
        </w:rPr>
        <w:t>drempel</w:t>
      </w:r>
      <w:proofErr w:type="spellEnd"/>
      <w:r w:rsidRPr="0048532F">
        <w:rPr>
          <w:lang w:val="en-NL"/>
        </w:rPr>
        <w:t xml:space="preserve"> </w:t>
      </w:r>
      <w:proofErr w:type="spellStart"/>
      <w:r w:rsidRPr="0048532F">
        <w:rPr>
          <w:lang w:val="en-NL"/>
        </w:rPr>
        <w:t>te</w:t>
      </w:r>
      <w:proofErr w:type="spellEnd"/>
      <w:r w:rsidRPr="0048532F">
        <w:rPr>
          <w:lang w:val="en-NL"/>
        </w:rPr>
        <w:t xml:space="preserve"> </w:t>
      </w:r>
      <w:proofErr w:type="spellStart"/>
      <w:r w:rsidRPr="0048532F">
        <w:rPr>
          <w:lang w:val="en-NL"/>
        </w:rPr>
        <w:t>vermijden</w:t>
      </w:r>
      <w:proofErr w:type="spellEnd"/>
      <w:r w:rsidRPr="0048532F">
        <w:rPr>
          <w:lang w:val="en-NL"/>
        </w:rPr>
        <w:t xml:space="preserve"> — exposure is </w:t>
      </w:r>
      <w:proofErr w:type="spellStart"/>
      <w:r w:rsidRPr="0048532F">
        <w:rPr>
          <w:lang w:val="en-NL"/>
        </w:rPr>
        <w:t>een</w:t>
      </w:r>
      <w:proofErr w:type="spellEnd"/>
      <w:r w:rsidRPr="0048532F">
        <w:rPr>
          <w:lang w:val="en-NL"/>
        </w:rPr>
        <w:t xml:space="preserve"> </w:t>
      </w:r>
      <w:proofErr w:type="spellStart"/>
      <w:r w:rsidRPr="0048532F">
        <w:rPr>
          <w:lang w:val="en-NL"/>
        </w:rPr>
        <w:t>kwestie</w:t>
      </w:r>
      <w:proofErr w:type="spellEnd"/>
      <w:r w:rsidRPr="0048532F">
        <w:rPr>
          <w:lang w:val="en-NL"/>
        </w:rPr>
        <w:t xml:space="preserve"> van </w:t>
      </w:r>
      <w:proofErr w:type="spellStart"/>
      <w:r w:rsidRPr="0048532F">
        <w:rPr>
          <w:lang w:val="en-NL"/>
        </w:rPr>
        <w:t>gradatie</w:t>
      </w:r>
      <w:proofErr w:type="spellEnd"/>
      <w:r w:rsidRPr="0048532F">
        <w:rPr>
          <w:lang w:val="en-NL"/>
        </w:rPr>
        <w:t xml:space="preserve">, </w:t>
      </w:r>
      <w:proofErr w:type="spellStart"/>
      <w:r w:rsidRPr="0048532F">
        <w:rPr>
          <w:lang w:val="en-NL"/>
        </w:rPr>
        <w:t>geen</w:t>
      </w:r>
      <w:proofErr w:type="spellEnd"/>
      <w:r w:rsidRPr="0048532F">
        <w:rPr>
          <w:lang w:val="en-NL"/>
        </w:rPr>
        <w:t xml:space="preserve"> </w:t>
      </w:r>
      <w:proofErr w:type="spellStart"/>
      <w:r w:rsidRPr="0048532F">
        <w:rPr>
          <w:lang w:val="en-NL"/>
        </w:rPr>
        <w:t>harde</w:t>
      </w:r>
      <w:proofErr w:type="spellEnd"/>
      <w:r w:rsidRPr="0048532F">
        <w:rPr>
          <w:lang w:val="en-NL"/>
        </w:rPr>
        <w:t xml:space="preserve"> </w:t>
      </w:r>
      <w:proofErr w:type="spellStart"/>
      <w:r w:rsidRPr="0048532F">
        <w:rPr>
          <w:lang w:val="en-NL"/>
        </w:rPr>
        <w:t>grens</w:t>
      </w:r>
      <w:proofErr w:type="spellEnd"/>
      <w:r w:rsidRPr="0048532F">
        <w:rPr>
          <w:lang w:val="en-NL"/>
        </w:rPr>
        <w:t xml:space="preserve">. Een </w:t>
      </w:r>
      <w:proofErr w:type="spellStart"/>
      <w:r w:rsidRPr="0048532F">
        <w:rPr>
          <w:lang w:val="en-NL"/>
        </w:rPr>
        <w:t>te</w:t>
      </w:r>
      <w:proofErr w:type="spellEnd"/>
      <w:r w:rsidRPr="0048532F">
        <w:rPr>
          <w:lang w:val="en-NL"/>
        </w:rPr>
        <w:t xml:space="preserve"> </w:t>
      </w:r>
      <w:proofErr w:type="spellStart"/>
      <w:r w:rsidRPr="0048532F">
        <w:rPr>
          <w:lang w:val="en-NL"/>
        </w:rPr>
        <w:t>hoge</w:t>
      </w:r>
      <w:proofErr w:type="spellEnd"/>
      <w:r w:rsidRPr="0048532F">
        <w:rPr>
          <w:lang w:val="en-NL"/>
        </w:rPr>
        <w:t xml:space="preserve"> Θ </w:t>
      </w:r>
      <w:proofErr w:type="spellStart"/>
      <w:r w:rsidRPr="0048532F">
        <w:rPr>
          <w:lang w:val="en-NL"/>
        </w:rPr>
        <w:t>duwt</w:t>
      </w:r>
      <w:proofErr w:type="spellEnd"/>
      <w:r w:rsidRPr="0048532F">
        <w:rPr>
          <w:lang w:val="en-NL"/>
        </w:rPr>
        <w:t xml:space="preserve"> F </w:t>
      </w:r>
      <w:proofErr w:type="spellStart"/>
      <w:r w:rsidRPr="0048532F">
        <w:rPr>
          <w:lang w:val="en-NL"/>
        </w:rPr>
        <w:t>terug</w:t>
      </w:r>
      <w:proofErr w:type="spellEnd"/>
      <w:r w:rsidRPr="0048532F">
        <w:rPr>
          <w:lang w:val="en-NL"/>
        </w:rPr>
        <w:t xml:space="preserve"> </w:t>
      </w:r>
      <w:proofErr w:type="spellStart"/>
      <w:r w:rsidRPr="0048532F">
        <w:rPr>
          <w:lang w:val="en-NL"/>
        </w:rPr>
        <w:t>richting</w:t>
      </w:r>
      <w:proofErr w:type="spellEnd"/>
      <w:r w:rsidRPr="0048532F">
        <w:rPr>
          <w:lang w:val="en-NL"/>
        </w:rPr>
        <w:t xml:space="preserve"> </w:t>
      </w:r>
      <w:proofErr w:type="spellStart"/>
      <w:r w:rsidRPr="0048532F">
        <w:rPr>
          <w:lang w:val="en-NL"/>
        </w:rPr>
        <w:t>een</w:t>
      </w:r>
      <w:proofErr w:type="spellEnd"/>
      <w:r w:rsidRPr="0048532F">
        <w:rPr>
          <w:lang w:val="en-NL"/>
        </w:rPr>
        <w:t xml:space="preserve"> </w:t>
      </w:r>
      <w:proofErr w:type="spellStart"/>
      <w:r w:rsidRPr="0048532F">
        <w:rPr>
          <w:lang w:val="en-NL"/>
        </w:rPr>
        <w:t>stapfunctie</w:t>
      </w:r>
      <w:proofErr w:type="spellEnd"/>
      <w:r w:rsidRPr="0048532F">
        <w:rPr>
          <w:lang w:val="en-NL"/>
        </w:rPr>
        <w:t xml:space="preserve">, en </w:t>
      </w:r>
      <w:proofErr w:type="spellStart"/>
      <w:r w:rsidRPr="0048532F">
        <w:rPr>
          <w:lang w:val="en-NL"/>
        </w:rPr>
        <w:t>reïntroduceert</w:t>
      </w:r>
      <w:proofErr w:type="spellEnd"/>
      <w:r w:rsidRPr="0048532F">
        <w:rPr>
          <w:lang w:val="en-NL"/>
        </w:rPr>
        <w:t xml:space="preserve"> </w:t>
      </w:r>
      <w:proofErr w:type="spellStart"/>
      <w:r w:rsidRPr="0048532F">
        <w:rPr>
          <w:lang w:val="en-NL"/>
        </w:rPr>
        <w:t>daarmee</w:t>
      </w:r>
      <w:proofErr w:type="spellEnd"/>
      <w:r w:rsidRPr="0048532F">
        <w:rPr>
          <w:lang w:val="en-NL"/>
        </w:rPr>
        <w:t xml:space="preserve"> </w:t>
      </w:r>
      <w:proofErr w:type="spellStart"/>
      <w:r w:rsidRPr="0048532F">
        <w:rPr>
          <w:b/>
          <w:bCs/>
          <w:lang w:val="en-NL"/>
        </w:rPr>
        <w:t>precies</w:t>
      </w:r>
      <w:proofErr w:type="spellEnd"/>
      <w:r w:rsidRPr="0048532F">
        <w:rPr>
          <w:b/>
          <w:bCs/>
          <w:lang w:val="en-NL"/>
        </w:rPr>
        <w:t xml:space="preserve"> </w:t>
      </w:r>
      <w:proofErr w:type="spellStart"/>
      <w:r w:rsidRPr="0048532F">
        <w:rPr>
          <w:b/>
          <w:bCs/>
          <w:lang w:val="en-NL"/>
        </w:rPr>
        <w:t>dezelfde</w:t>
      </w:r>
      <w:proofErr w:type="spellEnd"/>
      <w:r w:rsidRPr="0048532F">
        <w:rPr>
          <w:b/>
          <w:bCs/>
          <w:lang w:val="en-NL"/>
        </w:rPr>
        <w:t xml:space="preserve"> </w:t>
      </w:r>
      <w:proofErr w:type="spellStart"/>
      <w:r w:rsidRPr="0048532F">
        <w:rPr>
          <w:b/>
          <w:bCs/>
          <w:lang w:val="en-NL"/>
        </w:rPr>
        <w:t>kritiek</w:t>
      </w:r>
      <w:proofErr w:type="spellEnd"/>
      <w:r w:rsidRPr="0048532F">
        <w:rPr>
          <w:lang w:val="en-NL"/>
        </w:rPr>
        <w:t xml:space="preserve"> die </w:t>
      </w:r>
      <w:proofErr w:type="spellStart"/>
      <w:r w:rsidRPr="0048532F">
        <w:rPr>
          <w:lang w:val="en-NL"/>
        </w:rPr>
        <w:t>eerder</w:t>
      </w:r>
      <w:proofErr w:type="spellEnd"/>
      <w:r w:rsidRPr="0048532F">
        <w:rPr>
          <w:lang w:val="en-NL"/>
        </w:rPr>
        <w:t xml:space="preserve"> </w:t>
      </w:r>
      <w:proofErr w:type="spellStart"/>
      <w:r w:rsidRPr="0048532F">
        <w:rPr>
          <w:lang w:val="en-NL"/>
        </w:rPr>
        <w:t>tegen</w:t>
      </w:r>
      <w:proofErr w:type="spellEnd"/>
      <w:r w:rsidRPr="0048532F">
        <w:rPr>
          <w:lang w:val="en-NL"/>
        </w:rPr>
        <w:t xml:space="preserve"> de discrete D-</w:t>
      </w:r>
      <w:proofErr w:type="spellStart"/>
      <w:r w:rsidRPr="0048532F">
        <w:rPr>
          <w:lang w:val="en-NL"/>
        </w:rPr>
        <w:t>variabele</w:t>
      </w:r>
      <w:proofErr w:type="spellEnd"/>
      <w:r w:rsidRPr="0048532F">
        <w:rPr>
          <w:lang w:val="en-NL"/>
        </w:rPr>
        <w:t xml:space="preserve"> (boom/bust) </w:t>
      </w:r>
      <w:proofErr w:type="spellStart"/>
      <w:r w:rsidRPr="0048532F">
        <w:rPr>
          <w:lang w:val="en-NL"/>
        </w:rPr>
        <w:t>werd</w:t>
      </w:r>
      <w:proofErr w:type="spellEnd"/>
      <w:r w:rsidRPr="0048532F">
        <w:rPr>
          <w:lang w:val="en-NL"/>
        </w:rPr>
        <w:t xml:space="preserve"> </w:t>
      </w:r>
      <w:proofErr w:type="spellStart"/>
      <w:r w:rsidRPr="0048532F">
        <w:rPr>
          <w:lang w:val="en-NL"/>
        </w:rPr>
        <w:t>ingebracht</w:t>
      </w:r>
      <w:proofErr w:type="spellEnd"/>
      <w:r w:rsidRPr="0048532F">
        <w:rPr>
          <w:lang w:val="en-NL"/>
        </w:rPr>
        <w:t>: "</w:t>
      </w:r>
      <w:proofErr w:type="spellStart"/>
      <w:r w:rsidRPr="0048532F">
        <w:rPr>
          <w:lang w:val="en-NL"/>
        </w:rPr>
        <w:t>waarom</w:t>
      </w:r>
      <w:proofErr w:type="spellEnd"/>
      <w:r w:rsidRPr="0048532F">
        <w:rPr>
          <w:lang w:val="en-NL"/>
        </w:rPr>
        <w:t xml:space="preserve"> </w:t>
      </w:r>
      <w:proofErr w:type="spellStart"/>
      <w:r w:rsidRPr="0048532F">
        <w:rPr>
          <w:lang w:val="en-NL"/>
        </w:rPr>
        <w:t>behandel</w:t>
      </w:r>
      <w:proofErr w:type="spellEnd"/>
      <w:r w:rsidRPr="0048532F">
        <w:rPr>
          <w:lang w:val="en-NL"/>
        </w:rPr>
        <w:t xml:space="preserve"> je </w:t>
      </w:r>
      <w:proofErr w:type="spellStart"/>
      <w:r w:rsidRPr="0048532F">
        <w:rPr>
          <w:lang w:val="en-NL"/>
        </w:rPr>
        <w:t>dit</w:t>
      </w:r>
      <w:proofErr w:type="spellEnd"/>
      <w:r w:rsidRPr="0048532F">
        <w:rPr>
          <w:lang w:val="en-NL"/>
        </w:rPr>
        <w:t xml:space="preserve"> </w:t>
      </w:r>
      <w:proofErr w:type="spellStart"/>
      <w:r w:rsidRPr="0048532F">
        <w:rPr>
          <w:lang w:val="en-NL"/>
        </w:rPr>
        <w:t>als</w:t>
      </w:r>
      <w:proofErr w:type="spellEnd"/>
      <w:r w:rsidRPr="0048532F">
        <w:rPr>
          <w:lang w:val="en-NL"/>
        </w:rPr>
        <w:t xml:space="preserve"> quasi-</w:t>
      </w:r>
      <w:proofErr w:type="spellStart"/>
      <w:r w:rsidRPr="0048532F">
        <w:rPr>
          <w:lang w:val="en-NL"/>
        </w:rPr>
        <w:t>binair</w:t>
      </w:r>
      <w:proofErr w:type="spellEnd"/>
      <w:r w:rsidRPr="0048532F">
        <w:rPr>
          <w:lang w:val="en-NL"/>
        </w:rPr>
        <w:t xml:space="preserve"> </w:t>
      </w:r>
      <w:proofErr w:type="spellStart"/>
      <w:r w:rsidRPr="0048532F">
        <w:rPr>
          <w:lang w:val="en-NL"/>
        </w:rPr>
        <w:t>terwijl</w:t>
      </w:r>
      <w:proofErr w:type="spellEnd"/>
      <w:r w:rsidRPr="0048532F">
        <w:rPr>
          <w:lang w:val="en-NL"/>
        </w:rPr>
        <w:t xml:space="preserve"> de </w:t>
      </w:r>
      <w:proofErr w:type="spellStart"/>
      <w:r w:rsidRPr="0048532F">
        <w:rPr>
          <w:lang w:val="en-NL"/>
        </w:rPr>
        <w:t>onderliggende</w:t>
      </w:r>
      <w:proofErr w:type="spellEnd"/>
      <w:r w:rsidRPr="0048532F">
        <w:rPr>
          <w:lang w:val="en-NL"/>
        </w:rPr>
        <w:t xml:space="preserve"> </w:t>
      </w:r>
      <w:proofErr w:type="spellStart"/>
      <w:r w:rsidRPr="0048532F">
        <w:rPr>
          <w:lang w:val="en-NL"/>
        </w:rPr>
        <w:t>economie</w:t>
      </w:r>
      <w:proofErr w:type="spellEnd"/>
      <w:r w:rsidRPr="0048532F">
        <w:rPr>
          <w:lang w:val="en-NL"/>
        </w:rPr>
        <w:t xml:space="preserve"> </w:t>
      </w:r>
      <w:proofErr w:type="spellStart"/>
      <w:r w:rsidRPr="0048532F">
        <w:rPr>
          <w:lang w:val="en-NL"/>
        </w:rPr>
        <w:t>continu</w:t>
      </w:r>
      <w:proofErr w:type="spellEnd"/>
      <w:r w:rsidRPr="0048532F">
        <w:rPr>
          <w:lang w:val="en-NL"/>
        </w:rPr>
        <w:t xml:space="preserve"> is?"</w:t>
      </w:r>
    </w:p>
    <w:p w14:paraId="2D8BD51F" w14:textId="77777777" w:rsidR="0048532F" w:rsidRPr="0048532F" w:rsidRDefault="0048532F" w:rsidP="0048532F">
      <w:pPr>
        <w:numPr>
          <w:ilvl w:val="0"/>
          <w:numId w:val="23"/>
        </w:numPr>
        <w:rPr>
          <w:lang w:val="en-NL"/>
        </w:rPr>
      </w:pPr>
      <w:r w:rsidRPr="0048532F">
        <w:rPr>
          <w:b/>
          <w:bCs/>
          <w:lang w:val="en-NL"/>
        </w:rPr>
        <w:t xml:space="preserve">Meer </w:t>
      </w:r>
      <w:proofErr w:type="spellStart"/>
      <w:r w:rsidRPr="0048532F">
        <w:rPr>
          <w:b/>
          <w:bCs/>
          <w:lang w:val="en-NL"/>
        </w:rPr>
        <w:t>informatieve</w:t>
      </w:r>
      <w:proofErr w:type="spellEnd"/>
      <w:r w:rsidRPr="0048532F">
        <w:rPr>
          <w:b/>
          <w:bCs/>
          <w:lang w:val="en-NL"/>
        </w:rPr>
        <w:t xml:space="preserve"> </w:t>
      </w:r>
      <w:proofErr w:type="spellStart"/>
      <w:r w:rsidRPr="0048532F">
        <w:rPr>
          <w:b/>
          <w:bCs/>
          <w:lang w:val="en-NL"/>
        </w:rPr>
        <w:t>variatie</w:t>
      </w:r>
      <w:proofErr w:type="spellEnd"/>
      <w:r w:rsidRPr="0048532F">
        <w:rPr>
          <w:b/>
          <w:bCs/>
          <w:lang w:val="en-NL"/>
        </w:rPr>
        <w:t>.</w:t>
      </w:r>
      <w:r w:rsidRPr="0048532F">
        <w:rPr>
          <w:lang w:val="en-NL"/>
        </w:rPr>
        <w:t xml:space="preserve"> Bij </w:t>
      </w:r>
      <w:proofErr w:type="spellStart"/>
      <w:r w:rsidRPr="0048532F">
        <w:rPr>
          <w:lang w:val="en-NL"/>
        </w:rPr>
        <w:t>een</w:t>
      </w:r>
      <w:proofErr w:type="spellEnd"/>
      <w:r w:rsidRPr="0048532F">
        <w:rPr>
          <w:lang w:val="en-NL"/>
        </w:rPr>
        <w:t xml:space="preserve"> </w:t>
      </w:r>
      <w:proofErr w:type="spellStart"/>
      <w:r w:rsidRPr="0048532F">
        <w:rPr>
          <w:lang w:val="en-NL"/>
        </w:rPr>
        <w:t>lagere</w:t>
      </w:r>
      <w:proofErr w:type="spellEnd"/>
      <w:r w:rsidRPr="0048532F">
        <w:rPr>
          <w:lang w:val="en-NL"/>
        </w:rPr>
        <w:t xml:space="preserve"> Θ </w:t>
      </w:r>
      <w:proofErr w:type="spellStart"/>
      <w:r w:rsidRPr="0048532F">
        <w:rPr>
          <w:lang w:val="en-NL"/>
        </w:rPr>
        <w:t>blijft</w:t>
      </w:r>
      <w:proofErr w:type="spellEnd"/>
      <w:r w:rsidRPr="0048532F">
        <w:rPr>
          <w:lang w:val="en-NL"/>
        </w:rPr>
        <w:t xml:space="preserve"> F over </w:t>
      </w:r>
      <w:proofErr w:type="spellStart"/>
      <w:r w:rsidRPr="0048532F">
        <w:rPr>
          <w:lang w:val="en-NL"/>
        </w:rPr>
        <w:t>een</w:t>
      </w:r>
      <w:proofErr w:type="spellEnd"/>
      <w:r w:rsidRPr="0048532F">
        <w:rPr>
          <w:lang w:val="en-NL"/>
        </w:rPr>
        <w:t xml:space="preserve"> </w:t>
      </w:r>
      <w:proofErr w:type="spellStart"/>
      <w:r w:rsidRPr="0048532F">
        <w:rPr>
          <w:lang w:val="en-NL"/>
        </w:rPr>
        <w:t>groter</w:t>
      </w:r>
      <w:proofErr w:type="spellEnd"/>
      <w:r w:rsidRPr="0048532F">
        <w:rPr>
          <w:lang w:val="en-NL"/>
        </w:rPr>
        <w:t xml:space="preserve"> </w:t>
      </w:r>
      <w:proofErr w:type="spellStart"/>
      <w:r w:rsidRPr="0048532F">
        <w:rPr>
          <w:lang w:val="en-NL"/>
        </w:rPr>
        <w:t>deel</w:t>
      </w:r>
      <w:proofErr w:type="spellEnd"/>
      <w:r w:rsidRPr="0048532F">
        <w:rPr>
          <w:lang w:val="en-NL"/>
        </w:rPr>
        <w:t xml:space="preserve"> van de </w:t>
      </w:r>
      <w:proofErr w:type="spellStart"/>
      <w:r w:rsidRPr="0048532F">
        <w:rPr>
          <w:lang w:val="en-NL"/>
        </w:rPr>
        <w:t>steekproef</w:t>
      </w:r>
      <w:proofErr w:type="spellEnd"/>
      <w:r w:rsidRPr="0048532F">
        <w:rPr>
          <w:lang w:val="en-NL"/>
        </w:rPr>
        <w:t xml:space="preserve"> </w:t>
      </w:r>
      <w:proofErr w:type="spellStart"/>
      <w:r w:rsidRPr="0048532F">
        <w:rPr>
          <w:lang w:val="en-NL"/>
        </w:rPr>
        <w:t>daadwerkelijk</w:t>
      </w:r>
      <w:proofErr w:type="spellEnd"/>
      <w:r w:rsidRPr="0048532F">
        <w:rPr>
          <w:lang w:val="en-NL"/>
        </w:rPr>
        <w:t xml:space="preserve"> </w:t>
      </w:r>
      <w:proofErr w:type="spellStart"/>
      <w:r w:rsidRPr="0048532F">
        <w:rPr>
          <w:lang w:val="en-NL"/>
        </w:rPr>
        <w:t>variëren</w:t>
      </w:r>
      <w:proofErr w:type="spellEnd"/>
      <w:r w:rsidRPr="0048532F">
        <w:rPr>
          <w:lang w:val="en-NL"/>
        </w:rPr>
        <w:t xml:space="preserve"> (minder </w:t>
      </w:r>
      <w:proofErr w:type="spellStart"/>
      <w:r w:rsidRPr="0048532F">
        <w:rPr>
          <w:lang w:val="en-NL"/>
        </w:rPr>
        <w:t>landen</w:t>
      </w:r>
      <w:proofErr w:type="spellEnd"/>
      <w:r w:rsidRPr="0048532F">
        <w:rPr>
          <w:lang w:val="en-NL"/>
        </w:rPr>
        <w:t xml:space="preserve"> "</w:t>
      </w:r>
      <w:proofErr w:type="spellStart"/>
      <w:r w:rsidRPr="0048532F">
        <w:rPr>
          <w:lang w:val="en-NL"/>
        </w:rPr>
        <w:t>verzadigd</w:t>
      </w:r>
      <w:proofErr w:type="spellEnd"/>
      <w:r w:rsidRPr="0048532F">
        <w:rPr>
          <w:lang w:val="en-NL"/>
        </w:rPr>
        <w:t xml:space="preserve">" </w:t>
      </w:r>
      <w:proofErr w:type="spellStart"/>
      <w:r w:rsidRPr="0048532F">
        <w:rPr>
          <w:lang w:val="en-NL"/>
        </w:rPr>
        <w:t>bij</w:t>
      </w:r>
      <w:proofErr w:type="spellEnd"/>
      <w:r w:rsidRPr="0048532F">
        <w:rPr>
          <w:lang w:val="en-NL"/>
        </w:rPr>
        <w:t xml:space="preserve"> 0 of 1), wat de </w:t>
      </w:r>
      <w:proofErr w:type="spellStart"/>
      <w:r w:rsidRPr="0048532F">
        <w:rPr>
          <w:lang w:val="en-NL"/>
        </w:rPr>
        <w:t>precisie</w:t>
      </w:r>
      <w:proofErr w:type="spellEnd"/>
      <w:r w:rsidRPr="0048532F">
        <w:rPr>
          <w:lang w:val="en-NL"/>
        </w:rPr>
        <w:t xml:space="preserve"> van de </w:t>
      </w:r>
      <w:proofErr w:type="spellStart"/>
      <w:r w:rsidRPr="0048532F">
        <w:rPr>
          <w:lang w:val="en-NL"/>
        </w:rPr>
        <w:t>Shock×F-interactiecoëfficiënt</w:t>
      </w:r>
      <w:proofErr w:type="spellEnd"/>
      <w:r w:rsidRPr="0048532F">
        <w:rPr>
          <w:lang w:val="en-NL"/>
        </w:rPr>
        <w:t xml:space="preserve"> ten </w:t>
      </w:r>
      <w:proofErr w:type="spellStart"/>
      <w:r w:rsidRPr="0048532F">
        <w:rPr>
          <w:lang w:val="en-NL"/>
        </w:rPr>
        <w:t>goede</w:t>
      </w:r>
      <w:proofErr w:type="spellEnd"/>
      <w:r w:rsidRPr="0048532F">
        <w:rPr>
          <w:lang w:val="en-NL"/>
        </w:rPr>
        <w:t xml:space="preserve"> </w:t>
      </w:r>
      <w:proofErr w:type="spellStart"/>
      <w:r w:rsidRPr="0048532F">
        <w:rPr>
          <w:lang w:val="en-NL"/>
        </w:rPr>
        <w:t>kan</w:t>
      </w:r>
      <w:proofErr w:type="spellEnd"/>
      <w:r w:rsidRPr="0048532F">
        <w:rPr>
          <w:lang w:val="en-NL"/>
        </w:rPr>
        <w:t xml:space="preserve"> </w:t>
      </w:r>
      <w:proofErr w:type="spellStart"/>
      <w:r w:rsidRPr="0048532F">
        <w:rPr>
          <w:lang w:val="en-NL"/>
        </w:rPr>
        <w:t>komen</w:t>
      </w:r>
      <w:proofErr w:type="spellEnd"/>
      <w:r w:rsidRPr="0048532F">
        <w:rPr>
          <w:lang w:val="en-NL"/>
        </w:rPr>
        <w:t>.</w:t>
      </w:r>
    </w:p>
    <w:p w14:paraId="687BDA08" w14:textId="77777777" w:rsidR="0048532F" w:rsidRPr="0048532F" w:rsidRDefault="0048532F" w:rsidP="0048532F">
      <w:pPr>
        <w:numPr>
          <w:ilvl w:val="0"/>
          <w:numId w:val="23"/>
        </w:numPr>
        <w:rPr>
          <w:lang w:val="en-NL"/>
        </w:rPr>
      </w:pPr>
      <w:proofErr w:type="spellStart"/>
      <w:r w:rsidRPr="0048532F">
        <w:rPr>
          <w:b/>
          <w:bCs/>
          <w:lang w:val="en-NL"/>
        </w:rPr>
        <w:t>Robuustheid</w:t>
      </w:r>
      <w:proofErr w:type="spellEnd"/>
      <w:r w:rsidRPr="0048532F">
        <w:rPr>
          <w:b/>
          <w:bCs/>
          <w:lang w:val="en-NL"/>
        </w:rPr>
        <w:t xml:space="preserve"> </w:t>
      </w:r>
      <w:proofErr w:type="spellStart"/>
      <w:r w:rsidRPr="0048532F">
        <w:rPr>
          <w:b/>
          <w:bCs/>
          <w:lang w:val="en-NL"/>
        </w:rPr>
        <w:t>tegen</w:t>
      </w:r>
      <w:proofErr w:type="spellEnd"/>
      <w:r w:rsidRPr="0048532F">
        <w:rPr>
          <w:b/>
          <w:bCs/>
          <w:lang w:val="en-NL"/>
        </w:rPr>
        <w:t xml:space="preserve"> </w:t>
      </w:r>
      <w:proofErr w:type="spellStart"/>
      <w:r w:rsidRPr="0048532F">
        <w:rPr>
          <w:b/>
          <w:bCs/>
          <w:lang w:val="en-NL"/>
        </w:rPr>
        <w:t>uitschieters</w:t>
      </w:r>
      <w:proofErr w:type="spellEnd"/>
      <w:r w:rsidRPr="0048532F">
        <w:rPr>
          <w:b/>
          <w:bCs/>
          <w:lang w:val="en-NL"/>
        </w:rPr>
        <w:t>.</w:t>
      </w:r>
      <w:r w:rsidRPr="0048532F">
        <w:rPr>
          <w:lang w:val="en-NL"/>
        </w:rPr>
        <w:t xml:space="preserve"> Bij </w:t>
      </w:r>
      <w:proofErr w:type="spellStart"/>
      <w:r w:rsidRPr="0048532F">
        <w:rPr>
          <w:lang w:val="en-NL"/>
        </w:rPr>
        <w:t>hoge</w:t>
      </w:r>
      <w:proofErr w:type="spellEnd"/>
      <w:r w:rsidRPr="0048532F">
        <w:rPr>
          <w:lang w:val="en-NL"/>
        </w:rPr>
        <w:t xml:space="preserve"> Θ </w:t>
      </w:r>
      <w:proofErr w:type="spellStart"/>
      <w:r w:rsidRPr="0048532F">
        <w:rPr>
          <w:lang w:val="en-NL"/>
        </w:rPr>
        <w:t>krijgt</w:t>
      </w:r>
      <w:proofErr w:type="spellEnd"/>
      <w:r w:rsidRPr="0048532F">
        <w:rPr>
          <w:lang w:val="en-NL"/>
        </w:rPr>
        <w:t xml:space="preserve"> </w:t>
      </w:r>
      <w:proofErr w:type="spellStart"/>
      <w:r w:rsidRPr="0048532F">
        <w:rPr>
          <w:lang w:val="en-NL"/>
        </w:rPr>
        <w:t>een</w:t>
      </w:r>
      <w:proofErr w:type="spellEnd"/>
      <w:r w:rsidRPr="0048532F">
        <w:rPr>
          <w:lang w:val="en-NL"/>
        </w:rPr>
        <w:t xml:space="preserve"> land met </w:t>
      </w:r>
      <w:proofErr w:type="spellStart"/>
      <w:r w:rsidRPr="0048532F">
        <w:rPr>
          <w:lang w:val="en-NL"/>
        </w:rPr>
        <w:t>een</w:t>
      </w:r>
      <w:proofErr w:type="spellEnd"/>
      <w:r w:rsidRPr="0048532F">
        <w:rPr>
          <w:lang w:val="en-NL"/>
        </w:rPr>
        <w:t xml:space="preserve"> extreme z-</w:t>
      </w:r>
      <w:proofErr w:type="spellStart"/>
      <w:r w:rsidRPr="0048532F">
        <w:rPr>
          <w:lang w:val="en-NL"/>
        </w:rPr>
        <w:t>waarde</w:t>
      </w:r>
      <w:proofErr w:type="spellEnd"/>
      <w:r w:rsidRPr="0048532F">
        <w:rPr>
          <w:lang w:val="en-NL"/>
        </w:rPr>
        <w:t xml:space="preserve"> (</w:t>
      </w:r>
      <w:proofErr w:type="spellStart"/>
      <w:r w:rsidRPr="0048532F">
        <w:rPr>
          <w:lang w:val="en-NL"/>
        </w:rPr>
        <w:t>mogelijk</w:t>
      </w:r>
      <w:proofErr w:type="spellEnd"/>
      <w:r w:rsidRPr="0048532F">
        <w:rPr>
          <w:lang w:val="en-NL"/>
        </w:rPr>
        <w:t xml:space="preserve"> door </w:t>
      </w:r>
      <w:proofErr w:type="spellStart"/>
      <w:r w:rsidRPr="0048532F">
        <w:rPr>
          <w:lang w:val="en-NL"/>
        </w:rPr>
        <w:t>een</w:t>
      </w:r>
      <w:proofErr w:type="spellEnd"/>
      <w:r w:rsidRPr="0048532F">
        <w:rPr>
          <w:lang w:val="en-NL"/>
        </w:rPr>
        <w:t xml:space="preserve"> </w:t>
      </w:r>
      <w:proofErr w:type="spellStart"/>
      <w:r w:rsidRPr="0048532F">
        <w:rPr>
          <w:lang w:val="en-NL"/>
        </w:rPr>
        <w:t>datakwaliteitsprobleem</w:t>
      </w:r>
      <w:proofErr w:type="spellEnd"/>
      <w:r w:rsidRPr="0048532F">
        <w:rPr>
          <w:lang w:val="en-NL"/>
        </w:rPr>
        <w:t xml:space="preserve"> of </w:t>
      </w:r>
      <w:proofErr w:type="spellStart"/>
      <w:r w:rsidRPr="0048532F">
        <w:rPr>
          <w:lang w:val="en-NL"/>
        </w:rPr>
        <w:t>een</w:t>
      </w:r>
      <w:proofErr w:type="spellEnd"/>
      <w:r w:rsidRPr="0048532F">
        <w:rPr>
          <w:lang w:val="en-NL"/>
        </w:rPr>
        <w:t xml:space="preserve"> </w:t>
      </w:r>
      <w:proofErr w:type="spellStart"/>
      <w:r w:rsidRPr="0048532F">
        <w:rPr>
          <w:lang w:val="en-NL"/>
        </w:rPr>
        <w:t>idiosyncratisch</w:t>
      </w:r>
      <w:proofErr w:type="spellEnd"/>
      <w:r w:rsidRPr="0048532F">
        <w:rPr>
          <w:lang w:val="en-NL"/>
        </w:rPr>
        <w:t xml:space="preserve"> </w:t>
      </w:r>
      <w:proofErr w:type="spellStart"/>
      <w:r w:rsidRPr="0048532F">
        <w:rPr>
          <w:lang w:val="en-NL"/>
        </w:rPr>
        <w:t>jaar</w:t>
      </w:r>
      <w:proofErr w:type="spellEnd"/>
      <w:r w:rsidRPr="0048532F">
        <w:rPr>
          <w:lang w:val="en-NL"/>
        </w:rPr>
        <w:t xml:space="preserve">) </w:t>
      </w:r>
      <w:proofErr w:type="spellStart"/>
      <w:r w:rsidRPr="0048532F">
        <w:rPr>
          <w:lang w:val="en-NL"/>
        </w:rPr>
        <w:t>onevenredig</w:t>
      </w:r>
      <w:proofErr w:type="spellEnd"/>
      <w:r w:rsidRPr="0048532F">
        <w:rPr>
          <w:lang w:val="en-NL"/>
        </w:rPr>
        <w:t xml:space="preserve"> </w:t>
      </w:r>
      <w:proofErr w:type="spellStart"/>
      <w:r w:rsidRPr="0048532F">
        <w:rPr>
          <w:lang w:val="en-NL"/>
        </w:rPr>
        <w:t>veel</w:t>
      </w:r>
      <w:proofErr w:type="spellEnd"/>
      <w:r w:rsidRPr="0048532F">
        <w:rPr>
          <w:lang w:val="en-NL"/>
        </w:rPr>
        <w:t xml:space="preserve"> </w:t>
      </w:r>
      <w:proofErr w:type="spellStart"/>
      <w:r w:rsidRPr="0048532F">
        <w:rPr>
          <w:lang w:val="en-NL"/>
        </w:rPr>
        <w:t>gewicht</w:t>
      </w:r>
      <w:proofErr w:type="spellEnd"/>
      <w:r w:rsidRPr="0048532F">
        <w:rPr>
          <w:lang w:val="en-NL"/>
        </w:rPr>
        <w:t xml:space="preserve"> </w:t>
      </w:r>
      <w:proofErr w:type="spellStart"/>
      <w:r w:rsidRPr="0048532F">
        <w:rPr>
          <w:lang w:val="en-NL"/>
        </w:rPr>
        <w:t>richting</w:t>
      </w:r>
      <w:proofErr w:type="spellEnd"/>
      <w:r w:rsidRPr="0048532F">
        <w:rPr>
          <w:lang w:val="en-NL"/>
        </w:rPr>
        <w:t xml:space="preserve"> F=0 of F=1.</w:t>
      </w:r>
    </w:p>
    <w:p w14:paraId="72684197" w14:textId="77777777" w:rsidR="0048532F" w:rsidRPr="0048532F" w:rsidRDefault="0048532F" w:rsidP="0048532F">
      <w:pPr>
        <w:rPr>
          <w:b/>
          <w:bCs/>
          <w:lang w:val="en-NL"/>
        </w:rPr>
      </w:pPr>
      <w:proofErr w:type="spellStart"/>
      <w:r w:rsidRPr="0048532F">
        <w:rPr>
          <w:b/>
          <w:bCs/>
          <w:lang w:val="en-NL"/>
        </w:rPr>
        <w:t>Argumenten</w:t>
      </w:r>
      <w:proofErr w:type="spellEnd"/>
      <w:r w:rsidRPr="0048532F">
        <w:rPr>
          <w:b/>
          <w:bCs/>
          <w:lang w:val="en-NL"/>
        </w:rPr>
        <w:t xml:space="preserve"> </w:t>
      </w:r>
      <w:proofErr w:type="spellStart"/>
      <w:r w:rsidRPr="0048532F">
        <w:rPr>
          <w:b/>
          <w:bCs/>
          <w:lang w:val="en-NL"/>
        </w:rPr>
        <w:t>voor</w:t>
      </w:r>
      <w:proofErr w:type="spellEnd"/>
      <w:r w:rsidRPr="0048532F">
        <w:rPr>
          <w:b/>
          <w:bCs/>
          <w:lang w:val="en-NL"/>
        </w:rPr>
        <w:t xml:space="preserve"> </w:t>
      </w:r>
      <w:proofErr w:type="spellStart"/>
      <w:r w:rsidRPr="0048532F">
        <w:rPr>
          <w:b/>
          <w:bCs/>
          <w:lang w:val="en-NL"/>
        </w:rPr>
        <w:t>een</w:t>
      </w:r>
      <w:proofErr w:type="spellEnd"/>
      <w:r w:rsidRPr="0048532F">
        <w:rPr>
          <w:b/>
          <w:bCs/>
          <w:lang w:val="en-NL"/>
        </w:rPr>
        <w:t xml:space="preserve"> </w:t>
      </w:r>
      <w:proofErr w:type="spellStart"/>
      <w:r w:rsidRPr="0048532F">
        <w:rPr>
          <w:b/>
          <w:bCs/>
          <w:lang w:val="en-NL"/>
        </w:rPr>
        <w:t>hógere</w:t>
      </w:r>
      <w:proofErr w:type="spellEnd"/>
      <w:r w:rsidRPr="0048532F">
        <w:rPr>
          <w:b/>
          <w:bCs/>
          <w:lang w:val="en-NL"/>
        </w:rPr>
        <w:t xml:space="preserve"> Θ</w:t>
      </w:r>
    </w:p>
    <w:p w14:paraId="24A93225" w14:textId="77777777" w:rsidR="0048532F" w:rsidRPr="0048532F" w:rsidRDefault="0048532F" w:rsidP="0048532F">
      <w:pPr>
        <w:numPr>
          <w:ilvl w:val="0"/>
          <w:numId w:val="24"/>
        </w:numPr>
        <w:rPr>
          <w:lang w:val="en-NL"/>
        </w:rPr>
      </w:pPr>
      <w:r w:rsidRPr="0048532F">
        <w:rPr>
          <w:b/>
          <w:bCs/>
          <w:lang w:val="en-NL"/>
        </w:rPr>
        <w:t xml:space="preserve">Als de </w:t>
      </w:r>
      <w:proofErr w:type="spellStart"/>
      <w:r w:rsidRPr="0048532F">
        <w:rPr>
          <w:b/>
          <w:bCs/>
          <w:lang w:val="en-NL"/>
        </w:rPr>
        <w:t>onderliggende</w:t>
      </w:r>
      <w:proofErr w:type="spellEnd"/>
      <w:r w:rsidRPr="0048532F">
        <w:rPr>
          <w:b/>
          <w:bCs/>
          <w:lang w:val="en-NL"/>
        </w:rPr>
        <w:t xml:space="preserve"> </w:t>
      </w:r>
      <w:proofErr w:type="spellStart"/>
      <w:r w:rsidRPr="0048532F">
        <w:rPr>
          <w:b/>
          <w:bCs/>
          <w:lang w:val="en-NL"/>
        </w:rPr>
        <w:t>economie</w:t>
      </w:r>
      <w:proofErr w:type="spellEnd"/>
      <w:r w:rsidRPr="0048532F">
        <w:rPr>
          <w:b/>
          <w:bCs/>
          <w:lang w:val="en-NL"/>
        </w:rPr>
        <w:t xml:space="preserve"> </w:t>
      </w:r>
      <w:proofErr w:type="spellStart"/>
      <w:r w:rsidRPr="0048532F">
        <w:rPr>
          <w:b/>
          <w:bCs/>
          <w:lang w:val="en-NL"/>
        </w:rPr>
        <w:t>zelf</w:t>
      </w:r>
      <w:proofErr w:type="spellEnd"/>
      <w:r w:rsidRPr="0048532F">
        <w:rPr>
          <w:b/>
          <w:bCs/>
          <w:lang w:val="en-NL"/>
        </w:rPr>
        <w:t xml:space="preserve"> </w:t>
      </w:r>
      <w:proofErr w:type="spellStart"/>
      <w:r w:rsidRPr="0048532F">
        <w:rPr>
          <w:b/>
          <w:bCs/>
          <w:lang w:val="en-NL"/>
        </w:rPr>
        <w:t>drempelgedrag</w:t>
      </w:r>
      <w:proofErr w:type="spellEnd"/>
      <w:r w:rsidRPr="0048532F">
        <w:rPr>
          <w:b/>
          <w:bCs/>
          <w:lang w:val="en-NL"/>
        </w:rPr>
        <w:t xml:space="preserve"> </w:t>
      </w:r>
      <w:proofErr w:type="spellStart"/>
      <w:r w:rsidRPr="0048532F">
        <w:rPr>
          <w:b/>
          <w:bCs/>
          <w:lang w:val="en-NL"/>
        </w:rPr>
        <w:t>vertoont</w:t>
      </w:r>
      <w:proofErr w:type="spellEnd"/>
      <w:r w:rsidRPr="0048532F">
        <w:rPr>
          <w:lang w:val="en-NL"/>
        </w:rPr>
        <w:t xml:space="preserve"> — </w:t>
      </w:r>
      <w:proofErr w:type="spellStart"/>
      <w:r w:rsidRPr="0048532F">
        <w:rPr>
          <w:lang w:val="en-NL"/>
        </w:rPr>
        <w:t>bijvoorbeeld</w:t>
      </w:r>
      <w:proofErr w:type="spellEnd"/>
      <w:r w:rsidRPr="0048532F">
        <w:rPr>
          <w:lang w:val="en-NL"/>
        </w:rPr>
        <w:t xml:space="preserve">: </w:t>
      </w:r>
      <w:proofErr w:type="spellStart"/>
      <w:r w:rsidRPr="0048532F">
        <w:rPr>
          <w:lang w:val="en-NL"/>
        </w:rPr>
        <w:t>een</w:t>
      </w:r>
      <w:proofErr w:type="spellEnd"/>
      <w:r w:rsidRPr="0048532F">
        <w:rPr>
          <w:lang w:val="en-NL"/>
        </w:rPr>
        <w:t xml:space="preserve"> land </w:t>
      </w:r>
      <w:proofErr w:type="spellStart"/>
      <w:r w:rsidRPr="0048532F">
        <w:rPr>
          <w:lang w:val="en-NL"/>
        </w:rPr>
        <w:t>heeft</w:t>
      </w:r>
      <w:proofErr w:type="spellEnd"/>
      <w:r w:rsidRPr="0048532F">
        <w:rPr>
          <w:lang w:val="en-NL"/>
        </w:rPr>
        <w:t xml:space="preserve"> pas </w:t>
      </w:r>
      <w:proofErr w:type="spellStart"/>
      <w:r w:rsidRPr="0048532F">
        <w:rPr>
          <w:lang w:val="en-NL"/>
        </w:rPr>
        <w:t>een</w:t>
      </w:r>
      <w:proofErr w:type="spellEnd"/>
      <w:r w:rsidRPr="0048532F">
        <w:rPr>
          <w:lang w:val="en-NL"/>
        </w:rPr>
        <w:t xml:space="preserve"> </w:t>
      </w:r>
      <w:proofErr w:type="spellStart"/>
      <w:r w:rsidRPr="0048532F">
        <w:rPr>
          <w:lang w:val="en-NL"/>
        </w:rPr>
        <w:t>meetbaar</w:t>
      </w:r>
      <w:proofErr w:type="spellEnd"/>
      <w:r w:rsidRPr="0048532F">
        <w:rPr>
          <w:lang w:val="en-NL"/>
        </w:rPr>
        <w:t xml:space="preserve"> </w:t>
      </w:r>
      <w:proofErr w:type="spellStart"/>
      <w:r w:rsidRPr="0048532F">
        <w:rPr>
          <w:lang w:val="en-NL"/>
        </w:rPr>
        <w:t>bufferend</w:t>
      </w:r>
      <w:proofErr w:type="spellEnd"/>
      <w:r w:rsidRPr="0048532F">
        <w:rPr>
          <w:lang w:val="en-NL"/>
        </w:rPr>
        <w:t xml:space="preserve"> AI-effect </w:t>
      </w:r>
      <w:proofErr w:type="spellStart"/>
      <w:r w:rsidRPr="0048532F">
        <w:rPr>
          <w:lang w:val="en-NL"/>
        </w:rPr>
        <w:t>zodra</w:t>
      </w:r>
      <w:proofErr w:type="spellEnd"/>
      <w:r w:rsidRPr="0048532F">
        <w:rPr>
          <w:lang w:val="en-NL"/>
        </w:rPr>
        <w:t xml:space="preserve"> de AI/ICT-sector </w:t>
      </w:r>
      <w:proofErr w:type="spellStart"/>
      <w:r w:rsidRPr="0048532F">
        <w:rPr>
          <w:lang w:val="en-NL"/>
        </w:rPr>
        <w:t>een</w:t>
      </w:r>
      <w:proofErr w:type="spellEnd"/>
      <w:r w:rsidRPr="0048532F">
        <w:rPr>
          <w:lang w:val="en-NL"/>
        </w:rPr>
        <w:t xml:space="preserve"> </w:t>
      </w:r>
      <w:proofErr w:type="spellStart"/>
      <w:r w:rsidRPr="0048532F">
        <w:rPr>
          <w:lang w:val="en-NL"/>
        </w:rPr>
        <w:t>bepaalde</w:t>
      </w:r>
      <w:proofErr w:type="spellEnd"/>
      <w:r w:rsidRPr="0048532F">
        <w:rPr>
          <w:lang w:val="en-NL"/>
        </w:rPr>
        <w:t xml:space="preserve"> </w:t>
      </w:r>
      <w:proofErr w:type="spellStart"/>
      <w:r w:rsidRPr="0048532F">
        <w:rPr>
          <w:lang w:val="en-NL"/>
        </w:rPr>
        <w:t>kritieke</w:t>
      </w:r>
      <w:proofErr w:type="spellEnd"/>
      <w:r w:rsidRPr="0048532F">
        <w:rPr>
          <w:lang w:val="en-NL"/>
        </w:rPr>
        <w:t xml:space="preserve"> </w:t>
      </w:r>
      <w:proofErr w:type="spellStart"/>
      <w:r w:rsidRPr="0048532F">
        <w:rPr>
          <w:lang w:val="en-NL"/>
        </w:rPr>
        <w:t>massa</w:t>
      </w:r>
      <w:proofErr w:type="spellEnd"/>
      <w:r w:rsidRPr="0048532F">
        <w:rPr>
          <w:lang w:val="en-NL"/>
        </w:rPr>
        <w:t xml:space="preserve"> </w:t>
      </w:r>
      <w:proofErr w:type="spellStart"/>
      <w:r w:rsidRPr="0048532F">
        <w:rPr>
          <w:lang w:val="en-NL"/>
        </w:rPr>
        <w:t>heeft</w:t>
      </w:r>
      <w:proofErr w:type="spellEnd"/>
      <w:r w:rsidRPr="0048532F">
        <w:rPr>
          <w:lang w:val="en-NL"/>
        </w:rPr>
        <w:t xml:space="preserve"> </w:t>
      </w:r>
      <w:proofErr w:type="spellStart"/>
      <w:r w:rsidRPr="0048532F">
        <w:rPr>
          <w:lang w:val="en-NL"/>
        </w:rPr>
        <w:t>bereikt</w:t>
      </w:r>
      <w:proofErr w:type="spellEnd"/>
      <w:r w:rsidRPr="0048532F">
        <w:rPr>
          <w:lang w:val="en-NL"/>
        </w:rPr>
        <w:t xml:space="preserve">, en </w:t>
      </w:r>
      <w:proofErr w:type="spellStart"/>
      <w:r w:rsidRPr="0048532F">
        <w:rPr>
          <w:lang w:val="en-NL"/>
        </w:rPr>
        <w:t>daaronder</w:t>
      </w:r>
      <w:proofErr w:type="spellEnd"/>
      <w:r w:rsidRPr="0048532F">
        <w:rPr>
          <w:lang w:val="en-NL"/>
        </w:rPr>
        <w:t xml:space="preserve"> </w:t>
      </w:r>
      <w:proofErr w:type="spellStart"/>
      <w:r w:rsidRPr="0048532F">
        <w:rPr>
          <w:lang w:val="en-NL"/>
        </w:rPr>
        <w:t>doet</w:t>
      </w:r>
      <w:proofErr w:type="spellEnd"/>
      <w:r w:rsidRPr="0048532F">
        <w:rPr>
          <w:lang w:val="en-NL"/>
        </w:rPr>
        <w:t xml:space="preserve"> exposure er </w:t>
      </w:r>
      <w:proofErr w:type="spellStart"/>
      <w:r w:rsidRPr="0048532F">
        <w:rPr>
          <w:lang w:val="en-NL"/>
        </w:rPr>
        <w:t>nauwelijks</w:t>
      </w:r>
      <w:proofErr w:type="spellEnd"/>
      <w:r w:rsidRPr="0048532F">
        <w:rPr>
          <w:lang w:val="en-NL"/>
        </w:rPr>
        <w:t xml:space="preserve"> toe — dan </w:t>
      </w:r>
      <w:proofErr w:type="spellStart"/>
      <w:r w:rsidRPr="0048532F">
        <w:rPr>
          <w:lang w:val="en-NL"/>
        </w:rPr>
        <w:t>zou</w:t>
      </w:r>
      <w:proofErr w:type="spellEnd"/>
      <w:r w:rsidRPr="0048532F">
        <w:rPr>
          <w:lang w:val="en-NL"/>
        </w:rPr>
        <w:t xml:space="preserve"> </w:t>
      </w:r>
      <w:proofErr w:type="spellStart"/>
      <w:r w:rsidRPr="0048532F">
        <w:rPr>
          <w:lang w:val="en-NL"/>
        </w:rPr>
        <w:t>een</w:t>
      </w:r>
      <w:proofErr w:type="spellEnd"/>
      <w:r w:rsidRPr="0048532F">
        <w:rPr>
          <w:lang w:val="en-NL"/>
        </w:rPr>
        <w:t xml:space="preserve"> </w:t>
      </w:r>
      <w:proofErr w:type="spellStart"/>
      <w:r w:rsidRPr="0048532F">
        <w:rPr>
          <w:lang w:val="en-NL"/>
        </w:rPr>
        <w:t>steilere</w:t>
      </w:r>
      <w:proofErr w:type="spellEnd"/>
      <w:r w:rsidRPr="0048532F">
        <w:rPr>
          <w:lang w:val="en-NL"/>
        </w:rPr>
        <w:t xml:space="preserve"> Θ die </w:t>
      </w:r>
      <w:proofErr w:type="spellStart"/>
      <w:r w:rsidRPr="0048532F">
        <w:rPr>
          <w:lang w:val="en-NL"/>
        </w:rPr>
        <w:t>niet-lineaire</w:t>
      </w:r>
      <w:proofErr w:type="spellEnd"/>
      <w:r w:rsidRPr="0048532F">
        <w:rPr>
          <w:lang w:val="en-NL"/>
        </w:rPr>
        <w:t xml:space="preserve"> </w:t>
      </w:r>
      <w:proofErr w:type="spellStart"/>
      <w:r w:rsidRPr="0048532F">
        <w:rPr>
          <w:lang w:val="en-NL"/>
        </w:rPr>
        <w:t>drempeldynamiek</w:t>
      </w:r>
      <w:proofErr w:type="spellEnd"/>
      <w:r w:rsidRPr="0048532F">
        <w:rPr>
          <w:lang w:val="en-NL"/>
        </w:rPr>
        <w:t xml:space="preserve"> </w:t>
      </w:r>
      <w:proofErr w:type="spellStart"/>
      <w:r w:rsidRPr="0048532F">
        <w:rPr>
          <w:lang w:val="en-NL"/>
        </w:rPr>
        <w:t>beter</w:t>
      </w:r>
      <w:proofErr w:type="spellEnd"/>
      <w:r w:rsidRPr="0048532F">
        <w:rPr>
          <w:lang w:val="en-NL"/>
        </w:rPr>
        <w:t xml:space="preserve"> </w:t>
      </w:r>
      <w:proofErr w:type="spellStart"/>
      <w:r w:rsidRPr="0048532F">
        <w:rPr>
          <w:lang w:val="en-NL"/>
        </w:rPr>
        <w:t>vangen</w:t>
      </w:r>
      <w:proofErr w:type="spellEnd"/>
      <w:r w:rsidRPr="0048532F">
        <w:rPr>
          <w:lang w:val="en-NL"/>
        </w:rPr>
        <w:t>.</w:t>
      </w:r>
    </w:p>
    <w:p w14:paraId="09F58BB0" w14:textId="77777777" w:rsidR="0048532F" w:rsidRPr="0048532F" w:rsidRDefault="0048532F" w:rsidP="0048532F">
      <w:pPr>
        <w:numPr>
          <w:ilvl w:val="0"/>
          <w:numId w:val="24"/>
        </w:numPr>
        <w:rPr>
          <w:lang w:val="en-NL"/>
        </w:rPr>
      </w:pPr>
      <w:proofErr w:type="spellStart"/>
      <w:r w:rsidRPr="0048532F">
        <w:rPr>
          <w:b/>
          <w:bCs/>
          <w:lang w:val="en-NL"/>
        </w:rPr>
        <w:t>Scherpere</w:t>
      </w:r>
      <w:proofErr w:type="spellEnd"/>
      <w:r w:rsidRPr="0048532F">
        <w:rPr>
          <w:b/>
          <w:bCs/>
          <w:lang w:val="en-NL"/>
        </w:rPr>
        <w:t xml:space="preserve"> </w:t>
      </w:r>
      <w:proofErr w:type="spellStart"/>
      <w:r w:rsidRPr="0048532F">
        <w:rPr>
          <w:b/>
          <w:bCs/>
          <w:lang w:val="en-NL"/>
        </w:rPr>
        <w:t>economische</w:t>
      </w:r>
      <w:proofErr w:type="spellEnd"/>
      <w:r w:rsidRPr="0048532F">
        <w:rPr>
          <w:b/>
          <w:bCs/>
          <w:lang w:val="en-NL"/>
        </w:rPr>
        <w:t xml:space="preserve"> </w:t>
      </w:r>
      <w:proofErr w:type="spellStart"/>
      <w:r w:rsidRPr="0048532F">
        <w:rPr>
          <w:b/>
          <w:bCs/>
          <w:lang w:val="en-NL"/>
        </w:rPr>
        <w:t>interpretatie</w:t>
      </w:r>
      <w:proofErr w:type="spellEnd"/>
      <w:r w:rsidRPr="0048532F">
        <w:rPr>
          <w:lang w:val="en-NL"/>
        </w:rPr>
        <w:t>: "</w:t>
      </w:r>
      <w:proofErr w:type="spellStart"/>
      <w:r w:rsidRPr="0048532F">
        <w:rPr>
          <w:lang w:val="en-NL"/>
        </w:rPr>
        <w:t>duidelijk</w:t>
      </w:r>
      <w:proofErr w:type="spellEnd"/>
      <w:r w:rsidRPr="0048532F">
        <w:rPr>
          <w:lang w:val="en-NL"/>
        </w:rPr>
        <w:t xml:space="preserve"> </w:t>
      </w:r>
      <w:proofErr w:type="spellStart"/>
      <w:r w:rsidRPr="0048532F">
        <w:rPr>
          <w:lang w:val="en-NL"/>
        </w:rPr>
        <w:t>hoog</w:t>
      </w:r>
      <w:proofErr w:type="spellEnd"/>
      <w:r w:rsidRPr="0048532F">
        <w:rPr>
          <w:lang w:val="en-NL"/>
        </w:rPr>
        <w:t>-exposure" versus "</w:t>
      </w:r>
      <w:proofErr w:type="spellStart"/>
      <w:r w:rsidRPr="0048532F">
        <w:rPr>
          <w:lang w:val="en-NL"/>
        </w:rPr>
        <w:t>duidelijk</w:t>
      </w:r>
      <w:proofErr w:type="spellEnd"/>
      <w:r w:rsidRPr="0048532F">
        <w:rPr>
          <w:lang w:val="en-NL"/>
        </w:rPr>
        <w:t xml:space="preserve"> </w:t>
      </w:r>
      <w:proofErr w:type="spellStart"/>
      <w:r w:rsidRPr="0048532F">
        <w:rPr>
          <w:lang w:val="en-NL"/>
        </w:rPr>
        <w:t>laag</w:t>
      </w:r>
      <w:proofErr w:type="spellEnd"/>
      <w:r w:rsidRPr="0048532F">
        <w:rPr>
          <w:lang w:val="en-NL"/>
        </w:rPr>
        <w:t xml:space="preserve">-exposure" </w:t>
      </w:r>
      <w:proofErr w:type="spellStart"/>
      <w:r w:rsidRPr="0048532F">
        <w:rPr>
          <w:lang w:val="en-NL"/>
        </w:rPr>
        <w:t>landen</w:t>
      </w:r>
      <w:proofErr w:type="spellEnd"/>
      <w:r w:rsidRPr="0048532F">
        <w:rPr>
          <w:lang w:val="en-NL"/>
        </w:rPr>
        <w:t xml:space="preserve"> </w:t>
      </w:r>
      <w:proofErr w:type="spellStart"/>
      <w:r w:rsidRPr="0048532F">
        <w:rPr>
          <w:lang w:val="en-NL"/>
        </w:rPr>
        <w:t>worden</w:t>
      </w:r>
      <w:proofErr w:type="spellEnd"/>
      <w:r w:rsidRPr="0048532F">
        <w:rPr>
          <w:lang w:val="en-NL"/>
        </w:rPr>
        <w:t xml:space="preserve"> </w:t>
      </w:r>
      <w:proofErr w:type="spellStart"/>
      <w:r w:rsidRPr="0048532F">
        <w:rPr>
          <w:lang w:val="en-NL"/>
        </w:rPr>
        <w:t>explicieter</w:t>
      </w:r>
      <w:proofErr w:type="spellEnd"/>
      <w:r w:rsidRPr="0048532F">
        <w:rPr>
          <w:lang w:val="en-NL"/>
        </w:rPr>
        <w:t xml:space="preserve"> </w:t>
      </w:r>
      <w:proofErr w:type="spellStart"/>
      <w:r w:rsidRPr="0048532F">
        <w:rPr>
          <w:lang w:val="en-NL"/>
        </w:rPr>
        <w:t>gecontrasteerd</w:t>
      </w:r>
      <w:proofErr w:type="spellEnd"/>
      <w:r w:rsidRPr="0048532F">
        <w:rPr>
          <w:lang w:val="en-NL"/>
        </w:rPr>
        <w:t>.</w:t>
      </w:r>
    </w:p>
    <w:p w14:paraId="2BFC950A" w14:textId="77777777" w:rsidR="0048532F" w:rsidRPr="0048532F" w:rsidRDefault="0048532F" w:rsidP="0048532F">
      <w:pPr>
        <w:rPr>
          <w:b/>
          <w:bCs/>
          <w:lang w:val="en-NL"/>
        </w:rPr>
      </w:pPr>
      <w:r w:rsidRPr="0048532F">
        <w:rPr>
          <w:b/>
          <w:bCs/>
          <w:lang w:val="en-NL"/>
        </w:rPr>
        <w:t xml:space="preserve">Het </w:t>
      </w:r>
      <w:proofErr w:type="spellStart"/>
      <w:r w:rsidRPr="0048532F">
        <w:rPr>
          <w:b/>
          <w:bCs/>
          <w:lang w:val="en-NL"/>
        </w:rPr>
        <w:t>methodologisch</w:t>
      </w:r>
      <w:proofErr w:type="spellEnd"/>
      <w:r w:rsidRPr="0048532F">
        <w:rPr>
          <w:b/>
          <w:bCs/>
          <w:lang w:val="en-NL"/>
        </w:rPr>
        <w:t xml:space="preserve"> </w:t>
      </w:r>
      <w:proofErr w:type="spellStart"/>
      <w:r w:rsidRPr="0048532F">
        <w:rPr>
          <w:b/>
          <w:bCs/>
          <w:lang w:val="en-NL"/>
        </w:rPr>
        <w:t>belangrijkste</w:t>
      </w:r>
      <w:proofErr w:type="spellEnd"/>
      <w:r w:rsidRPr="0048532F">
        <w:rPr>
          <w:b/>
          <w:bCs/>
          <w:lang w:val="en-NL"/>
        </w:rPr>
        <w:t xml:space="preserve"> punt</w:t>
      </w:r>
    </w:p>
    <w:p w14:paraId="13EE59A8" w14:textId="77777777" w:rsidR="0048532F" w:rsidRPr="0048532F" w:rsidRDefault="0048532F" w:rsidP="0048532F">
      <w:pPr>
        <w:rPr>
          <w:lang w:val="en-NL"/>
        </w:rPr>
      </w:pPr>
      <w:r w:rsidRPr="0048532F">
        <w:rPr>
          <w:lang w:val="en-NL"/>
        </w:rPr>
        <w:t>In de smooth-transition-</w:t>
      </w:r>
      <w:proofErr w:type="spellStart"/>
      <w:r w:rsidRPr="0048532F">
        <w:rPr>
          <w:lang w:val="en-NL"/>
        </w:rPr>
        <w:t>regressie</w:t>
      </w:r>
      <w:proofErr w:type="spellEnd"/>
      <w:r w:rsidRPr="0048532F">
        <w:rPr>
          <w:lang w:val="en-NL"/>
        </w:rPr>
        <w:t>-</w:t>
      </w:r>
      <w:proofErr w:type="spellStart"/>
      <w:r w:rsidRPr="0048532F">
        <w:rPr>
          <w:lang w:val="en-NL"/>
        </w:rPr>
        <w:t>literatuur</w:t>
      </w:r>
      <w:proofErr w:type="spellEnd"/>
      <w:r w:rsidRPr="0048532F">
        <w:rPr>
          <w:lang w:val="en-NL"/>
        </w:rPr>
        <w:t xml:space="preserve"> (Granger &amp; </w:t>
      </w:r>
      <w:proofErr w:type="spellStart"/>
      <w:r w:rsidRPr="0048532F">
        <w:rPr>
          <w:lang w:val="en-NL"/>
        </w:rPr>
        <w:t>Teräsvirta</w:t>
      </w:r>
      <w:proofErr w:type="spellEnd"/>
      <w:r w:rsidRPr="0048532F">
        <w:rPr>
          <w:lang w:val="en-NL"/>
        </w:rPr>
        <w:t xml:space="preserve">; </w:t>
      </w:r>
      <w:proofErr w:type="spellStart"/>
      <w:r w:rsidRPr="0048532F">
        <w:rPr>
          <w:lang w:val="en-NL"/>
        </w:rPr>
        <w:t>Teräsvirta</w:t>
      </w:r>
      <w:proofErr w:type="spellEnd"/>
      <w:r w:rsidRPr="0048532F">
        <w:rPr>
          <w:lang w:val="en-NL"/>
        </w:rPr>
        <w:t xml:space="preserve"> 1994) — </w:t>
      </w:r>
      <w:proofErr w:type="spellStart"/>
      <w:r w:rsidRPr="0048532F">
        <w:rPr>
          <w:lang w:val="en-NL"/>
        </w:rPr>
        <w:t>waar</w:t>
      </w:r>
      <w:proofErr w:type="spellEnd"/>
      <w:r w:rsidRPr="0048532F">
        <w:rPr>
          <w:lang w:val="en-NL"/>
        </w:rPr>
        <w:t xml:space="preserve"> </w:t>
      </w:r>
      <w:proofErr w:type="spellStart"/>
      <w:r w:rsidRPr="0048532F">
        <w:rPr>
          <w:lang w:val="en-NL"/>
        </w:rPr>
        <w:t>dit</w:t>
      </w:r>
      <w:proofErr w:type="spellEnd"/>
      <w:r w:rsidRPr="0048532F">
        <w:rPr>
          <w:lang w:val="en-NL"/>
        </w:rPr>
        <w:t xml:space="preserve"> </w:t>
      </w:r>
      <w:proofErr w:type="spellStart"/>
      <w:r w:rsidRPr="0048532F">
        <w:rPr>
          <w:lang w:val="en-NL"/>
        </w:rPr>
        <w:t>soort</w:t>
      </w:r>
      <w:proofErr w:type="spellEnd"/>
      <w:r w:rsidRPr="0048532F">
        <w:rPr>
          <w:lang w:val="en-NL"/>
        </w:rPr>
        <w:t xml:space="preserve"> </w:t>
      </w:r>
      <w:proofErr w:type="spellStart"/>
      <w:r w:rsidRPr="0048532F">
        <w:rPr>
          <w:lang w:val="en-NL"/>
        </w:rPr>
        <w:t>logistische-transitie-specificaties</w:t>
      </w:r>
      <w:proofErr w:type="spellEnd"/>
      <w:r w:rsidRPr="0048532F">
        <w:rPr>
          <w:lang w:val="en-NL"/>
        </w:rPr>
        <w:t xml:space="preserve"> </w:t>
      </w:r>
      <w:proofErr w:type="spellStart"/>
      <w:r w:rsidRPr="0048532F">
        <w:rPr>
          <w:lang w:val="en-NL"/>
        </w:rPr>
        <w:t>vandaan</w:t>
      </w:r>
      <w:proofErr w:type="spellEnd"/>
      <w:r w:rsidRPr="0048532F">
        <w:rPr>
          <w:lang w:val="en-NL"/>
        </w:rPr>
        <w:t xml:space="preserve"> </w:t>
      </w:r>
      <w:proofErr w:type="spellStart"/>
      <w:r w:rsidRPr="0048532F">
        <w:rPr>
          <w:lang w:val="en-NL"/>
        </w:rPr>
        <w:t>komen</w:t>
      </w:r>
      <w:proofErr w:type="spellEnd"/>
      <w:r w:rsidRPr="0048532F">
        <w:rPr>
          <w:lang w:val="en-NL"/>
        </w:rPr>
        <w:t xml:space="preserve"> — </w:t>
      </w:r>
      <w:proofErr w:type="spellStart"/>
      <w:r w:rsidRPr="0048532F">
        <w:rPr>
          <w:lang w:val="en-NL"/>
        </w:rPr>
        <w:t>wordt</w:t>
      </w:r>
      <w:proofErr w:type="spellEnd"/>
      <w:r w:rsidRPr="0048532F">
        <w:rPr>
          <w:lang w:val="en-NL"/>
        </w:rPr>
        <w:t xml:space="preserve"> de </w:t>
      </w:r>
      <w:proofErr w:type="spellStart"/>
      <w:r w:rsidRPr="0048532F">
        <w:rPr>
          <w:lang w:val="en-NL"/>
        </w:rPr>
        <w:t>steilheidsparameter</w:t>
      </w:r>
      <w:proofErr w:type="spellEnd"/>
      <w:r w:rsidRPr="0048532F">
        <w:rPr>
          <w:lang w:val="en-NL"/>
        </w:rPr>
        <w:t xml:space="preserve"> </w:t>
      </w:r>
      <w:proofErr w:type="spellStart"/>
      <w:r w:rsidRPr="0048532F">
        <w:rPr>
          <w:b/>
          <w:bCs/>
          <w:lang w:val="en-NL"/>
        </w:rPr>
        <w:t>normaliter</w:t>
      </w:r>
      <w:proofErr w:type="spellEnd"/>
      <w:r w:rsidRPr="0048532F">
        <w:rPr>
          <w:b/>
          <w:bCs/>
          <w:lang w:val="en-NL"/>
        </w:rPr>
        <w:t xml:space="preserve"> </w:t>
      </w:r>
      <w:proofErr w:type="spellStart"/>
      <w:r w:rsidRPr="0048532F">
        <w:rPr>
          <w:b/>
          <w:bCs/>
          <w:lang w:val="en-NL"/>
        </w:rPr>
        <w:t>niet</w:t>
      </w:r>
      <w:proofErr w:type="spellEnd"/>
      <w:r w:rsidRPr="0048532F">
        <w:rPr>
          <w:b/>
          <w:bCs/>
          <w:lang w:val="en-NL"/>
        </w:rPr>
        <w:t xml:space="preserve"> a priori </w:t>
      </w:r>
      <w:proofErr w:type="spellStart"/>
      <w:r w:rsidRPr="0048532F">
        <w:rPr>
          <w:b/>
          <w:bCs/>
          <w:lang w:val="en-NL"/>
        </w:rPr>
        <w:t>vastgezet</w:t>
      </w:r>
      <w:proofErr w:type="spellEnd"/>
      <w:r w:rsidRPr="0048532F">
        <w:rPr>
          <w:lang w:val="en-NL"/>
        </w:rPr>
        <w:t xml:space="preserve">, maar </w:t>
      </w:r>
      <w:proofErr w:type="spellStart"/>
      <w:r w:rsidRPr="0048532F">
        <w:rPr>
          <w:b/>
          <w:bCs/>
          <w:lang w:val="en-NL"/>
        </w:rPr>
        <w:t>gezamenlijk</w:t>
      </w:r>
      <w:proofErr w:type="spellEnd"/>
      <w:r w:rsidRPr="0048532F">
        <w:rPr>
          <w:b/>
          <w:bCs/>
          <w:lang w:val="en-NL"/>
        </w:rPr>
        <w:t xml:space="preserve"> met de </w:t>
      </w:r>
      <w:proofErr w:type="spellStart"/>
      <w:r w:rsidRPr="0048532F">
        <w:rPr>
          <w:b/>
          <w:bCs/>
          <w:lang w:val="en-NL"/>
        </w:rPr>
        <w:lastRenderedPageBreak/>
        <w:t>overige</w:t>
      </w:r>
      <w:proofErr w:type="spellEnd"/>
      <w:r w:rsidRPr="0048532F">
        <w:rPr>
          <w:b/>
          <w:bCs/>
          <w:lang w:val="en-NL"/>
        </w:rPr>
        <w:t xml:space="preserve"> </w:t>
      </w:r>
      <w:proofErr w:type="spellStart"/>
      <w:r w:rsidRPr="0048532F">
        <w:rPr>
          <w:b/>
          <w:bCs/>
          <w:lang w:val="en-NL"/>
        </w:rPr>
        <w:t>coëfficiënten</w:t>
      </w:r>
      <w:proofErr w:type="spellEnd"/>
      <w:r w:rsidRPr="0048532F">
        <w:rPr>
          <w:b/>
          <w:bCs/>
          <w:lang w:val="en-NL"/>
        </w:rPr>
        <w:t xml:space="preserve"> </w:t>
      </w:r>
      <w:proofErr w:type="spellStart"/>
      <w:r w:rsidRPr="0048532F">
        <w:rPr>
          <w:b/>
          <w:bCs/>
          <w:lang w:val="en-NL"/>
        </w:rPr>
        <w:t>geschat</w:t>
      </w:r>
      <w:proofErr w:type="spellEnd"/>
      <w:r w:rsidRPr="0048532F">
        <w:rPr>
          <w:b/>
          <w:bCs/>
          <w:lang w:val="en-NL"/>
        </w:rPr>
        <w:t xml:space="preserve"> via non-</w:t>
      </w:r>
      <w:proofErr w:type="spellStart"/>
      <w:r w:rsidRPr="0048532F">
        <w:rPr>
          <w:b/>
          <w:bCs/>
          <w:lang w:val="en-NL"/>
        </w:rPr>
        <w:t>lineaire</w:t>
      </w:r>
      <w:proofErr w:type="spellEnd"/>
      <w:r w:rsidRPr="0048532F">
        <w:rPr>
          <w:b/>
          <w:bCs/>
          <w:lang w:val="en-NL"/>
        </w:rPr>
        <w:t xml:space="preserve"> </w:t>
      </w:r>
      <w:proofErr w:type="spellStart"/>
      <w:r w:rsidRPr="0048532F">
        <w:rPr>
          <w:b/>
          <w:bCs/>
          <w:lang w:val="en-NL"/>
        </w:rPr>
        <w:t>kleinste</w:t>
      </w:r>
      <w:proofErr w:type="spellEnd"/>
      <w:r w:rsidRPr="0048532F">
        <w:rPr>
          <w:b/>
          <w:bCs/>
          <w:lang w:val="en-NL"/>
        </w:rPr>
        <w:t xml:space="preserve"> </w:t>
      </w:r>
      <w:proofErr w:type="spellStart"/>
      <w:r w:rsidRPr="0048532F">
        <w:rPr>
          <w:b/>
          <w:bCs/>
          <w:lang w:val="en-NL"/>
        </w:rPr>
        <w:t>kwadraten</w:t>
      </w:r>
      <w:proofErr w:type="spellEnd"/>
      <w:r w:rsidRPr="0048532F">
        <w:rPr>
          <w:b/>
          <w:bCs/>
          <w:lang w:val="en-NL"/>
        </w:rPr>
        <w:t xml:space="preserve"> (NLS)</w:t>
      </w:r>
      <w:r w:rsidRPr="0048532F">
        <w:rPr>
          <w:lang w:val="en-NL"/>
        </w:rPr>
        <w:t xml:space="preserve">. Θ=2,0 </w:t>
      </w:r>
      <w:proofErr w:type="spellStart"/>
      <w:r w:rsidRPr="0048532F">
        <w:rPr>
          <w:lang w:val="en-NL"/>
        </w:rPr>
        <w:t>hier</w:t>
      </w:r>
      <w:proofErr w:type="spellEnd"/>
      <w:r w:rsidRPr="0048532F">
        <w:rPr>
          <w:lang w:val="en-NL"/>
        </w:rPr>
        <w:t xml:space="preserve"> is </w:t>
      </w:r>
      <w:proofErr w:type="spellStart"/>
      <w:r w:rsidRPr="0048532F">
        <w:rPr>
          <w:lang w:val="en-NL"/>
        </w:rPr>
        <w:t>dus</w:t>
      </w:r>
      <w:proofErr w:type="spellEnd"/>
      <w:r w:rsidRPr="0048532F">
        <w:rPr>
          <w:lang w:val="en-NL"/>
        </w:rPr>
        <w:t xml:space="preserve"> </w:t>
      </w:r>
      <w:proofErr w:type="spellStart"/>
      <w:r w:rsidRPr="0048532F">
        <w:rPr>
          <w:lang w:val="en-NL"/>
        </w:rPr>
        <w:t>een</w:t>
      </w:r>
      <w:proofErr w:type="spellEnd"/>
      <w:r w:rsidRPr="0048532F">
        <w:rPr>
          <w:lang w:val="en-NL"/>
        </w:rPr>
        <w:t xml:space="preserve"> </w:t>
      </w:r>
      <w:proofErr w:type="spellStart"/>
      <w:r w:rsidRPr="0048532F">
        <w:rPr>
          <w:b/>
          <w:bCs/>
          <w:lang w:val="en-NL"/>
        </w:rPr>
        <w:t>vereenvoudiging</w:t>
      </w:r>
      <w:proofErr w:type="spellEnd"/>
      <w:r w:rsidRPr="0048532F">
        <w:rPr>
          <w:lang w:val="en-NL"/>
        </w:rPr>
        <w:t xml:space="preserve"> ten </w:t>
      </w:r>
      <w:proofErr w:type="spellStart"/>
      <w:r w:rsidRPr="0048532F">
        <w:rPr>
          <w:lang w:val="en-NL"/>
        </w:rPr>
        <w:t>opzichte</w:t>
      </w:r>
      <w:proofErr w:type="spellEnd"/>
      <w:r w:rsidRPr="0048532F">
        <w:rPr>
          <w:lang w:val="en-NL"/>
        </w:rPr>
        <w:t xml:space="preserve"> van de </w:t>
      </w:r>
      <w:proofErr w:type="spellStart"/>
      <w:r w:rsidRPr="0048532F">
        <w:rPr>
          <w:lang w:val="en-NL"/>
        </w:rPr>
        <w:t>standaardpraktijk</w:t>
      </w:r>
      <w:proofErr w:type="spellEnd"/>
      <w:r w:rsidRPr="0048532F">
        <w:rPr>
          <w:lang w:val="en-NL"/>
        </w:rPr>
        <w:t xml:space="preserve">: </w:t>
      </w:r>
      <w:proofErr w:type="spellStart"/>
      <w:r w:rsidRPr="0048532F">
        <w:rPr>
          <w:lang w:val="en-NL"/>
        </w:rPr>
        <w:t>een</w:t>
      </w:r>
      <w:proofErr w:type="spellEnd"/>
      <w:r w:rsidRPr="0048532F">
        <w:rPr>
          <w:lang w:val="en-NL"/>
        </w:rPr>
        <w:t xml:space="preserve"> </w:t>
      </w:r>
      <w:proofErr w:type="spellStart"/>
      <w:r w:rsidRPr="0048532F">
        <w:rPr>
          <w:lang w:val="en-NL"/>
        </w:rPr>
        <w:t>keuze</w:t>
      </w:r>
      <w:proofErr w:type="spellEnd"/>
      <w:r w:rsidRPr="0048532F">
        <w:rPr>
          <w:lang w:val="en-NL"/>
        </w:rPr>
        <w:t xml:space="preserve"> die het model </w:t>
      </w:r>
      <w:proofErr w:type="spellStart"/>
      <w:r w:rsidRPr="0048532F">
        <w:rPr>
          <w:lang w:val="en-NL"/>
        </w:rPr>
        <w:t>oplegt</w:t>
      </w:r>
      <w:proofErr w:type="spellEnd"/>
      <w:r w:rsidRPr="0048532F">
        <w:rPr>
          <w:lang w:val="en-NL"/>
        </w:rPr>
        <w:t xml:space="preserve">, </w:t>
      </w:r>
      <w:proofErr w:type="spellStart"/>
      <w:r w:rsidRPr="0048532F">
        <w:rPr>
          <w:lang w:val="en-NL"/>
        </w:rPr>
        <w:t>niet</w:t>
      </w:r>
      <w:proofErr w:type="spellEnd"/>
      <w:r w:rsidRPr="0048532F">
        <w:rPr>
          <w:lang w:val="en-NL"/>
        </w:rPr>
        <w:t xml:space="preserve"> </w:t>
      </w:r>
      <w:proofErr w:type="spellStart"/>
      <w:r w:rsidRPr="0048532F">
        <w:rPr>
          <w:lang w:val="en-NL"/>
        </w:rPr>
        <w:t>een</w:t>
      </w:r>
      <w:proofErr w:type="spellEnd"/>
      <w:r w:rsidRPr="0048532F">
        <w:rPr>
          <w:lang w:val="en-NL"/>
        </w:rPr>
        <w:t xml:space="preserve"> die de data </w:t>
      </w:r>
      <w:proofErr w:type="spellStart"/>
      <w:r w:rsidRPr="0048532F">
        <w:rPr>
          <w:lang w:val="en-NL"/>
        </w:rPr>
        <w:t>zelf</w:t>
      </w:r>
      <w:proofErr w:type="spellEnd"/>
      <w:r w:rsidRPr="0048532F">
        <w:rPr>
          <w:lang w:val="en-NL"/>
        </w:rPr>
        <w:t xml:space="preserve"> </w:t>
      </w:r>
      <w:proofErr w:type="spellStart"/>
      <w:r w:rsidRPr="0048532F">
        <w:rPr>
          <w:lang w:val="en-NL"/>
        </w:rPr>
        <w:t>laat</w:t>
      </w:r>
      <w:proofErr w:type="spellEnd"/>
      <w:r w:rsidRPr="0048532F">
        <w:rPr>
          <w:lang w:val="en-NL"/>
        </w:rPr>
        <w:t xml:space="preserve"> </w:t>
      </w:r>
      <w:proofErr w:type="spellStart"/>
      <w:r w:rsidRPr="0048532F">
        <w:rPr>
          <w:lang w:val="en-NL"/>
        </w:rPr>
        <w:t>bepalen</w:t>
      </w:r>
      <w:proofErr w:type="spellEnd"/>
      <w:r w:rsidRPr="0048532F">
        <w:rPr>
          <w:lang w:val="en-NL"/>
        </w:rPr>
        <w:t xml:space="preserve">. Dat is </w:t>
      </w:r>
      <w:proofErr w:type="spellStart"/>
      <w:r w:rsidRPr="0048532F">
        <w:rPr>
          <w:lang w:val="en-NL"/>
        </w:rPr>
        <w:t>een</w:t>
      </w:r>
      <w:proofErr w:type="spellEnd"/>
      <w:r w:rsidRPr="0048532F">
        <w:rPr>
          <w:lang w:val="en-NL"/>
        </w:rPr>
        <w:t xml:space="preserve"> </w:t>
      </w:r>
      <w:proofErr w:type="spellStart"/>
      <w:r w:rsidRPr="0048532F">
        <w:rPr>
          <w:lang w:val="en-NL"/>
        </w:rPr>
        <w:t>reëel</w:t>
      </w:r>
      <w:proofErr w:type="spellEnd"/>
      <w:r w:rsidRPr="0048532F">
        <w:rPr>
          <w:lang w:val="en-NL"/>
        </w:rPr>
        <w:t xml:space="preserve"> punt </w:t>
      </w:r>
      <w:proofErr w:type="spellStart"/>
      <w:r w:rsidRPr="0048532F">
        <w:rPr>
          <w:lang w:val="en-NL"/>
        </w:rPr>
        <w:t>waar</w:t>
      </w:r>
      <w:proofErr w:type="spellEnd"/>
      <w:r w:rsidRPr="0048532F">
        <w:rPr>
          <w:lang w:val="en-NL"/>
        </w:rPr>
        <w:t xml:space="preserve"> </w:t>
      </w:r>
      <w:proofErr w:type="spellStart"/>
      <w:r w:rsidRPr="0048532F">
        <w:rPr>
          <w:lang w:val="en-NL"/>
        </w:rPr>
        <w:t>een</w:t>
      </w:r>
      <w:proofErr w:type="spellEnd"/>
      <w:r w:rsidRPr="0048532F">
        <w:rPr>
          <w:lang w:val="en-NL"/>
        </w:rPr>
        <w:t xml:space="preserve"> referent op </w:t>
      </w:r>
      <w:proofErr w:type="spellStart"/>
      <w:r w:rsidRPr="0048532F">
        <w:rPr>
          <w:lang w:val="en-NL"/>
        </w:rPr>
        <w:t>zou</w:t>
      </w:r>
      <w:proofErr w:type="spellEnd"/>
      <w:r w:rsidRPr="0048532F">
        <w:rPr>
          <w:lang w:val="en-NL"/>
        </w:rPr>
        <w:t xml:space="preserve"> </w:t>
      </w:r>
      <w:proofErr w:type="spellStart"/>
      <w:r w:rsidRPr="0048532F">
        <w:rPr>
          <w:lang w:val="en-NL"/>
        </w:rPr>
        <w:t>kunnen</w:t>
      </w:r>
      <w:proofErr w:type="spellEnd"/>
      <w:r w:rsidRPr="0048532F">
        <w:rPr>
          <w:lang w:val="en-NL"/>
        </w:rPr>
        <w:t xml:space="preserve"> </w:t>
      </w:r>
      <w:proofErr w:type="spellStart"/>
      <w:r w:rsidRPr="0048532F">
        <w:rPr>
          <w:lang w:val="en-NL"/>
        </w:rPr>
        <w:t>wijzen</w:t>
      </w:r>
      <w:proofErr w:type="spellEnd"/>
      <w:r w:rsidRPr="0048532F">
        <w:rPr>
          <w:lang w:val="en-NL"/>
        </w:rPr>
        <w:t>.</w:t>
      </w:r>
    </w:p>
    <w:p w14:paraId="485727C7" w14:textId="77777777" w:rsidR="0048532F" w:rsidRPr="00B95BD7" w:rsidRDefault="0048532F" w:rsidP="00B95BD7">
      <w:pPr>
        <w:rPr>
          <w:lang w:val="en-NL"/>
        </w:rPr>
      </w:pPr>
    </w:p>
    <w:p w14:paraId="5875367E" w14:textId="77777777" w:rsidR="00B95BD7" w:rsidRDefault="00B95BD7" w:rsidP="00C55289">
      <w:pPr>
        <w:rPr>
          <w:lang w:val="en-NL"/>
        </w:rPr>
      </w:pPr>
    </w:p>
    <w:p w14:paraId="020AAFFA" w14:textId="5704C528" w:rsidR="00AD7303" w:rsidRDefault="0063495A" w:rsidP="00C55289">
      <w:pPr>
        <w:rPr>
          <w:lang w:val="en-NL"/>
        </w:rPr>
      </w:pPr>
      <w:r>
        <w:rPr>
          <w:lang w:val="en-NL"/>
        </w:rPr>
        <w:t>QoQ</w:t>
      </w:r>
      <w:r w:rsidR="006928B5">
        <w:rPr>
          <w:lang w:val="en-NL"/>
        </w:rPr>
        <w:t xml:space="preserve"> cum</w:t>
      </w:r>
      <w:r w:rsidR="009B3359">
        <w:rPr>
          <w:lang w:val="en-NL"/>
        </w:rPr>
        <w:t xml:space="preserve"> </w:t>
      </w:r>
      <w:r w:rsidR="00223700">
        <w:rPr>
          <w:lang w:val="en-NL"/>
        </w:rPr>
        <w:t>–</w:t>
      </w:r>
      <w:r w:rsidR="009B3359">
        <w:rPr>
          <w:lang w:val="en-NL"/>
        </w:rPr>
        <w:t xml:space="preserve"> robust</w:t>
      </w:r>
      <w:r w:rsidR="00223700">
        <w:rPr>
          <w:lang w:val="en-NL"/>
        </w:rPr>
        <w:t xml:space="preserve"> =</w:t>
      </w:r>
      <w:r w:rsidR="000A48CC">
        <w:rPr>
          <w:lang w:val="en-NL"/>
        </w:rPr>
        <w:t>&gt; WUI</w:t>
      </w:r>
    </w:p>
    <w:p w14:paraId="7015BB55" w14:textId="67C8F0C4" w:rsidR="006928B5" w:rsidRDefault="006928B5" w:rsidP="00C55289">
      <w:pPr>
        <w:rPr>
          <w:noProof/>
        </w:rPr>
      </w:pPr>
      <w:r>
        <w:rPr>
          <w:noProof/>
        </w:rPr>
        <w:drawing>
          <wp:inline distT="0" distB="0" distL="0" distR="0" wp14:anchorId="45BC60D6" wp14:editId="54C9A984">
            <wp:extent cx="2840997" cy="1447056"/>
            <wp:effectExtent l="0" t="0" r="0" b="1270"/>
            <wp:docPr id="8" name="Image 7" descr="Picture">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picture">
                <pic:pic xmlns:pic="http://schemas.openxmlformats.org/drawingml/2006/picture">
                  <pic:nvPicPr>
                    <pic:cNvPr id="8" name="Image 7" descr="Picture">
                      <a:extLst>
                        <a:ext uri="{FF2B5EF4-FFF2-40B4-BE49-F238E27FC236}">
                          <a16:creationId xmlns:a16="http://schemas.microsoft.com/office/drawing/2014/main" id="{00000000-0008-0000-0000-000008000000}"/>
                        </a:ext>
                      </a:extLst>
                    </pic:cNvPr>
                    <pic:cNvPicPr/>
                  </pic:nvPicPr>
                  <pic:blipFill>
                    <a:blip r:embed="rId27" cstate="print"/>
                    <a:stretch>
                      <a:fillRect/>
                    </a:stretch>
                  </pic:blipFill>
                  <pic:spPr>
                    <a:xfrm>
                      <a:off x="0" y="0"/>
                      <a:ext cx="2861584" cy="1457542"/>
                    </a:xfrm>
                    <a:prstGeom prst="rect">
                      <a:avLst/>
                    </a:prstGeom>
                  </pic:spPr>
                </pic:pic>
              </a:graphicData>
            </a:graphic>
          </wp:inline>
        </w:drawing>
      </w:r>
      <w:r w:rsidR="003A0E41">
        <w:rPr>
          <w:noProof/>
        </w:rPr>
        <w:drawing>
          <wp:inline distT="0" distB="0" distL="0" distR="0" wp14:anchorId="22C99015" wp14:editId="29A9394A">
            <wp:extent cx="2586726" cy="1398494"/>
            <wp:effectExtent l="0" t="0" r="4445" b="0"/>
            <wp:docPr id="2" name="Image 1" descr="Picture">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Picture">
                      <a:extLst>
                        <a:ext uri="{FF2B5EF4-FFF2-40B4-BE49-F238E27FC236}">
                          <a16:creationId xmlns:a16="http://schemas.microsoft.com/office/drawing/2014/main" id="{00000000-0008-0000-0100-000002000000}"/>
                        </a:ext>
                      </a:extLst>
                    </pic:cNvPr>
                    <pic:cNvPicPr/>
                  </pic:nvPicPr>
                  <pic:blipFill>
                    <a:blip r:embed="rId28" cstate="print"/>
                    <a:stretch>
                      <a:fillRect/>
                    </a:stretch>
                  </pic:blipFill>
                  <pic:spPr>
                    <a:xfrm>
                      <a:off x="0" y="0"/>
                      <a:ext cx="2598575" cy="1404900"/>
                    </a:xfrm>
                    <a:prstGeom prst="rect">
                      <a:avLst/>
                    </a:prstGeom>
                  </pic:spPr>
                </pic:pic>
              </a:graphicData>
            </a:graphic>
          </wp:inline>
        </w:drawing>
      </w:r>
    </w:p>
    <w:p w14:paraId="0AC8A11C" w14:textId="77777777" w:rsidR="006624D8" w:rsidRDefault="00F4798E" w:rsidP="00C55289">
      <w:pPr>
        <w:rPr>
          <w:noProof/>
        </w:rPr>
      </w:pPr>
      <w:r>
        <w:rPr>
          <w:noProof/>
        </w:rPr>
        <w:drawing>
          <wp:inline distT="0" distB="0" distL="0" distR="0" wp14:anchorId="42E1D5A7" wp14:editId="33B0F3E0">
            <wp:extent cx="2498708" cy="1139261"/>
            <wp:effectExtent l="0" t="0" r="0" b="3810"/>
            <wp:docPr id="3" name="Image 2" descr="Picture">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picture">
                <pic:pic xmlns:pic="http://schemas.openxmlformats.org/drawingml/2006/picture">
                  <pic:nvPicPr>
                    <pic:cNvPr id="3" name="Image 2" descr="Picture">
                      <a:extLst>
                        <a:ext uri="{FF2B5EF4-FFF2-40B4-BE49-F238E27FC236}">
                          <a16:creationId xmlns:a16="http://schemas.microsoft.com/office/drawing/2014/main" id="{00000000-0008-0000-0100-000003000000}"/>
                        </a:ext>
                      </a:extLst>
                    </pic:cNvPr>
                    <pic:cNvPicPr/>
                  </pic:nvPicPr>
                  <pic:blipFill>
                    <a:blip r:embed="rId29" cstate="print"/>
                    <a:stretch>
                      <a:fillRect/>
                    </a:stretch>
                  </pic:blipFill>
                  <pic:spPr>
                    <a:xfrm>
                      <a:off x="0" y="0"/>
                      <a:ext cx="2514843" cy="1146618"/>
                    </a:xfrm>
                    <a:prstGeom prst="rect">
                      <a:avLst/>
                    </a:prstGeom>
                  </pic:spPr>
                </pic:pic>
              </a:graphicData>
            </a:graphic>
          </wp:inline>
        </w:drawing>
      </w:r>
    </w:p>
    <w:p w14:paraId="3F062E02" w14:textId="4B318F36" w:rsidR="006624D8" w:rsidRDefault="009667BD" w:rsidP="00C55289">
      <w:pPr>
        <w:rPr>
          <w:noProof/>
        </w:rPr>
      </w:pPr>
      <w:r>
        <w:rPr>
          <w:noProof/>
        </w:rPr>
        <w:drawing>
          <wp:inline distT="0" distB="0" distL="0" distR="0" wp14:anchorId="15A12F46" wp14:editId="112AD8CC">
            <wp:extent cx="2537460" cy="1402810"/>
            <wp:effectExtent l="0" t="0" r="0" b="6985"/>
            <wp:docPr id="4" name="Image 3" descr="Picture">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picture">
                <pic:pic xmlns:pic="http://schemas.openxmlformats.org/drawingml/2006/picture">
                  <pic:nvPicPr>
                    <pic:cNvPr id="4" name="Image 3" descr="Picture">
                      <a:extLst>
                        <a:ext uri="{FF2B5EF4-FFF2-40B4-BE49-F238E27FC236}">
                          <a16:creationId xmlns:a16="http://schemas.microsoft.com/office/drawing/2014/main" id="{00000000-0008-0000-0100-000004000000}"/>
                        </a:ext>
                      </a:extLst>
                    </pic:cNvPr>
                    <pic:cNvPicPr/>
                  </pic:nvPicPr>
                  <pic:blipFill>
                    <a:blip r:embed="rId30" cstate="print"/>
                    <a:stretch>
                      <a:fillRect/>
                    </a:stretch>
                  </pic:blipFill>
                  <pic:spPr>
                    <a:xfrm>
                      <a:off x="0" y="0"/>
                      <a:ext cx="2549812" cy="1409638"/>
                    </a:xfrm>
                    <a:prstGeom prst="rect">
                      <a:avLst/>
                    </a:prstGeom>
                  </pic:spPr>
                </pic:pic>
              </a:graphicData>
            </a:graphic>
          </wp:inline>
        </w:drawing>
      </w:r>
      <w:r w:rsidR="006624D8">
        <w:rPr>
          <w:noProof/>
        </w:rPr>
        <w:drawing>
          <wp:inline distT="0" distB="0" distL="0" distR="0" wp14:anchorId="1DB6029A" wp14:editId="08817F8E">
            <wp:extent cx="2596505" cy="1432723"/>
            <wp:effectExtent l="0" t="0" r="0" b="0"/>
            <wp:docPr id="5" name="Image 4" descr="Picture">
              <a:extLst xmlns:a="http://schemas.openxmlformats.org/drawingml/2006/main">
                <a:ext uri="{FF2B5EF4-FFF2-40B4-BE49-F238E27FC236}">
                  <a16:creationId xmlns:a16="http://schemas.microsoft.com/office/drawing/2014/main" id="{00000000-0008-0000-0100-000005000000}"/>
                </a:ext>
              </a:extLst>
            </wp:docPr>
            <wp:cNvGraphicFramePr/>
            <a:graphic xmlns:a="http://schemas.openxmlformats.org/drawingml/2006/main">
              <a:graphicData uri="http://schemas.openxmlformats.org/drawingml/2006/picture">
                <pic:pic xmlns:pic="http://schemas.openxmlformats.org/drawingml/2006/picture">
                  <pic:nvPicPr>
                    <pic:cNvPr id="5" name="Image 4" descr="Picture">
                      <a:extLst>
                        <a:ext uri="{FF2B5EF4-FFF2-40B4-BE49-F238E27FC236}">
                          <a16:creationId xmlns:a16="http://schemas.microsoft.com/office/drawing/2014/main" id="{00000000-0008-0000-0100-000005000000}"/>
                        </a:ext>
                      </a:extLst>
                    </pic:cNvPr>
                    <pic:cNvPicPr/>
                  </pic:nvPicPr>
                  <pic:blipFill>
                    <a:blip r:embed="rId31" cstate="print"/>
                    <a:stretch>
                      <a:fillRect/>
                    </a:stretch>
                  </pic:blipFill>
                  <pic:spPr>
                    <a:xfrm>
                      <a:off x="0" y="0"/>
                      <a:ext cx="2600809" cy="1435098"/>
                    </a:xfrm>
                    <a:prstGeom prst="rect">
                      <a:avLst/>
                    </a:prstGeom>
                  </pic:spPr>
                </pic:pic>
              </a:graphicData>
            </a:graphic>
          </wp:inline>
        </w:drawing>
      </w:r>
    </w:p>
    <w:p w14:paraId="2C06A037" w14:textId="3920897D" w:rsidR="006624D8" w:rsidRDefault="006624D8" w:rsidP="00C55289">
      <w:pPr>
        <w:rPr>
          <w:noProof/>
        </w:rPr>
      </w:pPr>
      <w:r>
        <w:rPr>
          <w:noProof/>
        </w:rPr>
        <w:drawing>
          <wp:inline distT="0" distB="0" distL="0" distR="0" wp14:anchorId="5E345BEF" wp14:editId="6383BD74">
            <wp:extent cx="2493819" cy="1339218"/>
            <wp:effectExtent l="0" t="0" r="1905" b="0"/>
            <wp:docPr id="6" name="Image 5" descr="Picture">
              <a:extLst xmlns:a="http://schemas.openxmlformats.org/drawingml/2006/main">
                <a:ext uri="{FF2B5EF4-FFF2-40B4-BE49-F238E27FC236}">
                  <a16:creationId xmlns:a16="http://schemas.microsoft.com/office/drawing/2014/main" id="{00000000-0008-0000-0100-000006000000}"/>
                </a:ext>
              </a:extLst>
            </wp:docPr>
            <wp:cNvGraphicFramePr/>
            <a:graphic xmlns:a="http://schemas.openxmlformats.org/drawingml/2006/main">
              <a:graphicData uri="http://schemas.openxmlformats.org/drawingml/2006/picture">
                <pic:pic xmlns:pic="http://schemas.openxmlformats.org/drawingml/2006/picture">
                  <pic:nvPicPr>
                    <pic:cNvPr id="6" name="Image 5" descr="Picture">
                      <a:extLst>
                        <a:ext uri="{FF2B5EF4-FFF2-40B4-BE49-F238E27FC236}">
                          <a16:creationId xmlns:a16="http://schemas.microsoft.com/office/drawing/2014/main" id="{00000000-0008-0000-0100-000006000000}"/>
                        </a:ext>
                      </a:extLst>
                    </pic:cNvPr>
                    <pic:cNvPicPr/>
                  </pic:nvPicPr>
                  <pic:blipFill>
                    <a:blip r:embed="rId32" cstate="print"/>
                    <a:stretch>
                      <a:fillRect/>
                    </a:stretch>
                  </pic:blipFill>
                  <pic:spPr>
                    <a:xfrm>
                      <a:off x="0" y="0"/>
                      <a:ext cx="2506710" cy="1346141"/>
                    </a:xfrm>
                    <a:prstGeom prst="rect">
                      <a:avLst/>
                    </a:prstGeom>
                  </pic:spPr>
                </pic:pic>
              </a:graphicData>
            </a:graphic>
          </wp:inline>
        </w:drawing>
      </w:r>
      <w:r w:rsidR="00034FF9">
        <w:rPr>
          <w:noProof/>
        </w:rPr>
        <w:drawing>
          <wp:inline distT="0" distB="0" distL="0" distR="0" wp14:anchorId="304760FE" wp14:editId="33D3B432">
            <wp:extent cx="2806768" cy="1374044"/>
            <wp:effectExtent l="0" t="0" r="0" b="0"/>
            <wp:docPr id="7" name="Image 6" descr="Picture">
              <a:extLst xmlns:a="http://schemas.openxmlformats.org/drawingml/2006/main">
                <a:ext uri="{FF2B5EF4-FFF2-40B4-BE49-F238E27FC236}">
                  <a16:creationId xmlns:a16="http://schemas.microsoft.com/office/drawing/2014/main" id="{00000000-0008-0000-0100-000007000000}"/>
                </a:ext>
              </a:extLst>
            </wp:docPr>
            <wp:cNvGraphicFramePr/>
            <a:graphic xmlns:a="http://schemas.openxmlformats.org/drawingml/2006/main">
              <a:graphicData uri="http://schemas.openxmlformats.org/drawingml/2006/picture">
                <pic:pic xmlns:pic="http://schemas.openxmlformats.org/drawingml/2006/picture">
                  <pic:nvPicPr>
                    <pic:cNvPr id="7" name="Image 6" descr="Picture">
                      <a:extLst>
                        <a:ext uri="{FF2B5EF4-FFF2-40B4-BE49-F238E27FC236}">
                          <a16:creationId xmlns:a16="http://schemas.microsoft.com/office/drawing/2014/main" id="{00000000-0008-0000-0100-000007000000}"/>
                        </a:ext>
                      </a:extLst>
                    </pic:cNvPr>
                    <pic:cNvPicPr/>
                  </pic:nvPicPr>
                  <pic:blipFill>
                    <a:blip r:embed="rId33" cstate="print"/>
                    <a:stretch>
                      <a:fillRect/>
                    </a:stretch>
                  </pic:blipFill>
                  <pic:spPr>
                    <a:xfrm>
                      <a:off x="0" y="0"/>
                      <a:ext cx="2817176" cy="1379139"/>
                    </a:xfrm>
                    <a:prstGeom prst="rect">
                      <a:avLst/>
                    </a:prstGeom>
                  </pic:spPr>
                </pic:pic>
              </a:graphicData>
            </a:graphic>
          </wp:inline>
        </w:drawing>
      </w:r>
    </w:p>
    <w:p w14:paraId="5ABFD928" w14:textId="77777777" w:rsidR="00034FF9" w:rsidRDefault="00034FF9" w:rsidP="0063495A">
      <w:pPr>
        <w:rPr>
          <w:lang w:val="en-NL"/>
        </w:rPr>
      </w:pPr>
    </w:p>
    <w:p w14:paraId="2C62CD7C" w14:textId="7C1B713C" w:rsidR="000A48CC" w:rsidRDefault="000A48CC" w:rsidP="000A48CC">
      <w:pPr>
        <w:rPr>
          <w:lang w:val="en-NL"/>
        </w:rPr>
      </w:pPr>
      <w:r>
        <w:rPr>
          <w:lang w:val="en-NL"/>
        </w:rPr>
        <w:lastRenderedPageBreak/>
        <w:t>QoQ cum – robust =&gt; GPR</w:t>
      </w:r>
    </w:p>
    <w:p w14:paraId="4D3BE85B" w14:textId="31C28F1B" w:rsidR="00373BC0" w:rsidRDefault="00373BC0" w:rsidP="0063495A">
      <w:pPr>
        <w:rPr>
          <w:lang w:val="en-NL"/>
        </w:rPr>
      </w:pPr>
      <w:r>
        <w:rPr>
          <w:noProof/>
        </w:rPr>
        <w:drawing>
          <wp:inline distT="0" distB="0" distL="0" distR="0" wp14:anchorId="14AD5CC7" wp14:editId="1E6A653D">
            <wp:extent cx="2073292" cy="2112010"/>
            <wp:effectExtent l="0" t="0" r="3175" b="2540"/>
            <wp:docPr id="983188734" name="Image 7" descr="Picture">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picture">
                <pic:pic xmlns:pic="http://schemas.openxmlformats.org/drawingml/2006/picture">
                  <pic:nvPicPr>
                    <pic:cNvPr id="8" name="Image 7" descr="Picture">
                      <a:extLst>
                        <a:ext uri="{FF2B5EF4-FFF2-40B4-BE49-F238E27FC236}">
                          <a16:creationId xmlns:a16="http://schemas.microsoft.com/office/drawing/2014/main" id="{00000000-0008-0000-0000-000008000000}"/>
                        </a:ext>
                      </a:extLst>
                    </pic:cNvPr>
                    <pic:cNvPicPr/>
                  </pic:nvPicPr>
                  <pic:blipFill>
                    <a:blip r:embed="rId34" cstate="print"/>
                    <a:stretch>
                      <a:fillRect/>
                    </a:stretch>
                  </pic:blipFill>
                  <pic:spPr>
                    <a:xfrm>
                      <a:off x="0" y="0"/>
                      <a:ext cx="2080697" cy="2119553"/>
                    </a:xfrm>
                    <a:prstGeom prst="rect">
                      <a:avLst/>
                    </a:prstGeom>
                  </pic:spPr>
                </pic:pic>
              </a:graphicData>
            </a:graphic>
          </wp:inline>
        </w:drawing>
      </w:r>
      <w:r>
        <w:rPr>
          <w:noProof/>
        </w:rPr>
        <w:drawing>
          <wp:inline distT="0" distB="0" distL="0" distR="0" wp14:anchorId="3A96B480" wp14:editId="617F8CE0">
            <wp:extent cx="2327272" cy="2136432"/>
            <wp:effectExtent l="0" t="0" r="0" b="0"/>
            <wp:docPr id="1507893131" name="Image 1" descr="Picture">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Picture">
                      <a:extLst>
                        <a:ext uri="{FF2B5EF4-FFF2-40B4-BE49-F238E27FC236}">
                          <a16:creationId xmlns:a16="http://schemas.microsoft.com/office/drawing/2014/main" id="{00000000-0008-0000-0100-000002000000}"/>
                        </a:ext>
                      </a:extLst>
                    </pic:cNvPr>
                    <pic:cNvPicPr/>
                  </pic:nvPicPr>
                  <pic:blipFill>
                    <a:blip r:embed="rId35" cstate="print"/>
                    <a:stretch>
                      <a:fillRect/>
                    </a:stretch>
                  </pic:blipFill>
                  <pic:spPr>
                    <a:xfrm>
                      <a:off x="0" y="0"/>
                      <a:ext cx="2341406" cy="2149407"/>
                    </a:xfrm>
                    <a:prstGeom prst="rect">
                      <a:avLst/>
                    </a:prstGeom>
                  </pic:spPr>
                </pic:pic>
              </a:graphicData>
            </a:graphic>
          </wp:inline>
        </w:drawing>
      </w:r>
    </w:p>
    <w:p w14:paraId="2F896D17" w14:textId="4DC1BE38" w:rsidR="00373BC0" w:rsidRDefault="00373BC0" w:rsidP="0063495A">
      <w:pPr>
        <w:rPr>
          <w:lang w:val="en-NL"/>
        </w:rPr>
      </w:pPr>
      <w:r>
        <w:rPr>
          <w:noProof/>
        </w:rPr>
        <w:drawing>
          <wp:inline distT="0" distB="0" distL="0" distR="0" wp14:anchorId="1CAB4FE0" wp14:editId="7FD31158">
            <wp:extent cx="2484039" cy="1251799"/>
            <wp:effectExtent l="0" t="0" r="0" b="5715"/>
            <wp:docPr id="427141795" name="Image 2" descr="Picture">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picture">
                <pic:pic xmlns:pic="http://schemas.openxmlformats.org/drawingml/2006/picture">
                  <pic:nvPicPr>
                    <pic:cNvPr id="3" name="Image 2" descr="Picture">
                      <a:extLst>
                        <a:ext uri="{FF2B5EF4-FFF2-40B4-BE49-F238E27FC236}">
                          <a16:creationId xmlns:a16="http://schemas.microsoft.com/office/drawing/2014/main" id="{00000000-0008-0000-0100-000003000000}"/>
                        </a:ext>
                      </a:extLst>
                    </pic:cNvPr>
                    <pic:cNvPicPr/>
                  </pic:nvPicPr>
                  <pic:blipFill>
                    <a:blip r:embed="rId36" cstate="print"/>
                    <a:stretch>
                      <a:fillRect/>
                    </a:stretch>
                  </pic:blipFill>
                  <pic:spPr>
                    <a:xfrm>
                      <a:off x="0" y="0"/>
                      <a:ext cx="2492019" cy="1255820"/>
                    </a:xfrm>
                    <a:prstGeom prst="rect">
                      <a:avLst/>
                    </a:prstGeom>
                  </pic:spPr>
                </pic:pic>
              </a:graphicData>
            </a:graphic>
          </wp:inline>
        </w:drawing>
      </w:r>
    </w:p>
    <w:p w14:paraId="1D9D08AE" w14:textId="12B54D38" w:rsidR="000A48CC" w:rsidRDefault="00373BC0" w:rsidP="0063495A">
      <w:pPr>
        <w:rPr>
          <w:lang w:val="en-NL"/>
        </w:rPr>
      </w:pPr>
      <w:r>
        <w:rPr>
          <w:noProof/>
        </w:rPr>
        <w:drawing>
          <wp:inline distT="0" distB="0" distL="0" distR="0" wp14:anchorId="20503EE9" wp14:editId="6BD35703">
            <wp:extent cx="2185647" cy="1858931"/>
            <wp:effectExtent l="0" t="0" r="5715" b="8255"/>
            <wp:docPr id="684483351" name="Image 3" descr="Picture">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picture">
                <pic:pic xmlns:pic="http://schemas.openxmlformats.org/drawingml/2006/picture">
                  <pic:nvPicPr>
                    <pic:cNvPr id="4" name="Image 3" descr="Picture">
                      <a:extLst>
                        <a:ext uri="{FF2B5EF4-FFF2-40B4-BE49-F238E27FC236}">
                          <a16:creationId xmlns:a16="http://schemas.microsoft.com/office/drawing/2014/main" id="{00000000-0008-0000-0100-000004000000}"/>
                        </a:ext>
                      </a:extLst>
                    </pic:cNvPr>
                    <pic:cNvPicPr/>
                  </pic:nvPicPr>
                  <pic:blipFill>
                    <a:blip r:embed="rId37" cstate="print"/>
                    <a:stretch>
                      <a:fillRect/>
                    </a:stretch>
                  </pic:blipFill>
                  <pic:spPr>
                    <a:xfrm>
                      <a:off x="0" y="0"/>
                      <a:ext cx="2205717" cy="1876001"/>
                    </a:xfrm>
                    <a:prstGeom prst="rect">
                      <a:avLst/>
                    </a:prstGeom>
                  </pic:spPr>
                </pic:pic>
              </a:graphicData>
            </a:graphic>
          </wp:inline>
        </w:drawing>
      </w:r>
      <w:r w:rsidR="002230EB">
        <w:rPr>
          <w:noProof/>
        </w:rPr>
        <w:drawing>
          <wp:inline distT="0" distB="0" distL="0" distR="0" wp14:anchorId="38C72312" wp14:editId="51B61972">
            <wp:extent cx="2528047" cy="1760241"/>
            <wp:effectExtent l="0" t="0" r="5715" b="0"/>
            <wp:docPr id="994795246" name="Image 4" descr="Picture">
              <a:extLst xmlns:a="http://schemas.openxmlformats.org/drawingml/2006/main">
                <a:ext uri="{FF2B5EF4-FFF2-40B4-BE49-F238E27FC236}">
                  <a16:creationId xmlns:a16="http://schemas.microsoft.com/office/drawing/2014/main" id="{00000000-0008-0000-0100-000005000000}"/>
                </a:ext>
              </a:extLst>
            </wp:docPr>
            <wp:cNvGraphicFramePr/>
            <a:graphic xmlns:a="http://schemas.openxmlformats.org/drawingml/2006/main">
              <a:graphicData uri="http://schemas.openxmlformats.org/drawingml/2006/picture">
                <pic:pic xmlns:pic="http://schemas.openxmlformats.org/drawingml/2006/picture">
                  <pic:nvPicPr>
                    <pic:cNvPr id="5" name="Image 4" descr="Picture">
                      <a:extLst>
                        <a:ext uri="{FF2B5EF4-FFF2-40B4-BE49-F238E27FC236}">
                          <a16:creationId xmlns:a16="http://schemas.microsoft.com/office/drawing/2014/main" id="{00000000-0008-0000-0100-000005000000}"/>
                        </a:ext>
                      </a:extLst>
                    </pic:cNvPr>
                    <pic:cNvPicPr/>
                  </pic:nvPicPr>
                  <pic:blipFill>
                    <a:blip r:embed="rId38" cstate="print"/>
                    <a:stretch>
                      <a:fillRect/>
                    </a:stretch>
                  </pic:blipFill>
                  <pic:spPr>
                    <a:xfrm>
                      <a:off x="0" y="0"/>
                      <a:ext cx="2536134" cy="1765872"/>
                    </a:xfrm>
                    <a:prstGeom prst="rect">
                      <a:avLst/>
                    </a:prstGeom>
                  </pic:spPr>
                </pic:pic>
              </a:graphicData>
            </a:graphic>
          </wp:inline>
        </w:drawing>
      </w:r>
      <w:r w:rsidR="002230EB">
        <w:rPr>
          <w:noProof/>
        </w:rPr>
        <w:drawing>
          <wp:inline distT="0" distB="0" distL="0" distR="0" wp14:anchorId="6C14BEF4" wp14:editId="2ADDCC3A">
            <wp:extent cx="2405226" cy="1758515"/>
            <wp:effectExtent l="0" t="0" r="0" b="0"/>
            <wp:docPr id="1811749092" name="Image 5" descr="Picture">
              <a:extLst xmlns:a="http://schemas.openxmlformats.org/drawingml/2006/main">
                <a:ext uri="{FF2B5EF4-FFF2-40B4-BE49-F238E27FC236}">
                  <a16:creationId xmlns:a16="http://schemas.microsoft.com/office/drawing/2014/main" id="{00000000-0008-0000-0100-000006000000}"/>
                </a:ext>
              </a:extLst>
            </wp:docPr>
            <wp:cNvGraphicFramePr/>
            <a:graphic xmlns:a="http://schemas.openxmlformats.org/drawingml/2006/main">
              <a:graphicData uri="http://schemas.openxmlformats.org/drawingml/2006/picture">
                <pic:pic xmlns:pic="http://schemas.openxmlformats.org/drawingml/2006/picture">
                  <pic:nvPicPr>
                    <pic:cNvPr id="6" name="Image 5" descr="Picture">
                      <a:extLst>
                        <a:ext uri="{FF2B5EF4-FFF2-40B4-BE49-F238E27FC236}">
                          <a16:creationId xmlns:a16="http://schemas.microsoft.com/office/drawing/2014/main" id="{00000000-0008-0000-0100-000006000000}"/>
                        </a:ext>
                      </a:extLst>
                    </pic:cNvPr>
                    <pic:cNvPicPr/>
                  </pic:nvPicPr>
                  <pic:blipFill>
                    <a:blip r:embed="rId39" cstate="print"/>
                    <a:stretch>
                      <a:fillRect/>
                    </a:stretch>
                  </pic:blipFill>
                  <pic:spPr>
                    <a:xfrm>
                      <a:off x="0" y="0"/>
                      <a:ext cx="2418422" cy="1768163"/>
                    </a:xfrm>
                    <a:prstGeom prst="rect">
                      <a:avLst/>
                    </a:prstGeom>
                  </pic:spPr>
                </pic:pic>
              </a:graphicData>
            </a:graphic>
          </wp:inline>
        </w:drawing>
      </w:r>
      <w:r w:rsidR="002230EB">
        <w:rPr>
          <w:noProof/>
        </w:rPr>
        <w:drawing>
          <wp:inline distT="0" distB="0" distL="0" distR="0" wp14:anchorId="724E67C0" wp14:editId="760FD266">
            <wp:extent cx="2185759" cy="1806782"/>
            <wp:effectExtent l="0" t="0" r="5080" b="3175"/>
            <wp:docPr id="1595396183" name="Image 6" descr="Picture">
              <a:extLst xmlns:a="http://schemas.openxmlformats.org/drawingml/2006/main">
                <a:ext uri="{FF2B5EF4-FFF2-40B4-BE49-F238E27FC236}">
                  <a16:creationId xmlns:a16="http://schemas.microsoft.com/office/drawing/2014/main" id="{00000000-0008-0000-0100-000007000000}"/>
                </a:ext>
              </a:extLst>
            </wp:docPr>
            <wp:cNvGraphicFramePr/>
            <a:graphic xmlns:a="http://schemas.openxmlformats.org/drawingml/2006/main">
              <a:graphicData uri="http://schemas.openxmlformats.org/drawingml/2006/picture">
                <pic:pic xmlns:pic="http://schemas.openxmlformats.org/drawingml/2006/picture">
                  <pic:nvPicPr>
                    <pic:cNvPr id="7" name="Image 6" descr="Picture">
                      <a:extLst>
                        <a:ext uri="{FF2B5EF4-FFF2-40B4-BE49-F238E27FC236}">
                          <a16:creationId xmlns:a16="http://schemas.microsoft.com/office/drawing/2014/main" id="{00000000-0008-0000-0100-000007000000}"/>
                        </a:ext>
                      </a:extLst>
                    </pic:cNvPr>
                    <pic:cNvPicPr/>
                  </pic:nvPicPr>
                  <pic:blipFill>
                    <a:blip r:embed="rId40" cstate="print"/>
                    <a:stretch>
                      <a:fillRect/>
                    </a:stretch>
                  </pic:blipFill>
                  <pic:spPr>
                    <a:xfrm>
                      <a:off x="0" y="0"/>
                      <a:ext cx="2193086" cy="1812839"/>
                    </a:xfrm>
                    <a:prstGeom prst="rect">
                      <a:avLst/>
                    </a:prstGeom>
                  </pic:spPr>
                </pic:pic>
              </a:graphicData>
            </a:graphic>
          </wp:inline>
        </w:drawing>
      </w:r>
    </w:p>
    <w:p w14:paraId="3C29B964" w14:textId="77777777" w:rsidR="00864795" w:rsidRDefault="00864795" w:rsidP="0063495A">
      <w:pPr>
        <w:rPr>
          <w:lang w:val="en-NL"/>
        </w:rPr>
      </w:pPr>
    </w:p>
    <w:p w14:paraId="5582FE12" w14:textId="19F08BA3" w:rsidR="0063495A" w:rsidRDefault="0063495A" w:rsidP="0063495A">
      <w:pPr>
        <w:rPr>
          <w:lang w:val="en-NL"/>
        </w:rPr>
      </w:pPr>
      <w:r>
        <w:rPr>
          <w:lang w:val="en-NL"/>
        </w:rPr>
        <w:lastRenderedPageBreak/>
        <w:t>YoY</w:t>
      </w:r>
      <w:r w:rsidR="009B3359">
        <w:rPr>
          <w:lang w:val="en-NL"/>
        </w:rPr>
        <w:t>- robust</w:t>
      </w:r>
      <w:r w:rsidR="000A48CC">
        <w:rPr>
          <w:lang w:val="en-NL"/>
        </w:rPr>
        <w:t xml:space="preserve"> =&gt; WUI</w:t>
      </w:r>
    </w:p>
    <w:p w14:paraId="1A3092CE" w14:textId="4E20A596" w:rsidR="006928B5" w:rsidRDefault="00DE6B49" w:rsidP="00C55289">
      <w:pPr>
        <w:rPr>
          <w:lang w:val="en-NL"/>
        </w:rPr>
      </w:pPr>
      <w:r>
        <w:rPr>
          <w:noProof/>
        </w:rPr>
        <w:drawing>
          <wp:inline distT="0" distB="0" distL="0" distR="0" wp14:anchorId="41FB9177" wp14:editId="3F679806">
            <wp:extent cx="2723641" cy="1530350"/>
            <wp:effectExtent l="0" t="0" r="635" b="0"/>
            <wp:docPr id="579779728" name="Image 7" descr="Picture">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picture">
                <pic:pic xmlns:pic="http://schemas.openxmlformats.org/drawingml/2006/picture">
                  <pic:nvPicPr>
                    <pic:cNvPr id="8" name="Image 7" descr="Picture">
                      <a:extLst>
                        <a:ext uri="{FF2B5EF4-FFF2-40B4-BE49-F238E27FC236}">
                          <a16:creationId xmlns:a16="http://schemas.microsoft.com/office/drawing/2014/main" id="{00000000-0008-0000-0000-000008000000}"/>
                        </a:ext>
                      </a:extLst>
                    </pic:cNvPr>
                    <pic:cNvPicPr/>
                  </pic:nvPicPr>
                  <pic:blipFill>
                    <a:blip r:embed="rId41" cstate="print"/>
                    <a:stretch>
                      <a:fillRect/>
                    </a:stretch>
                  </pic:blipFill>
                  <pic:spPr>
                    <a:xfrm>
                      <a:off x="0" y="0"/>
                      <a:ext cx="2729884" cy="1533858"/>
                    </a:xfrm>
                    <a:prstGeom prst="rect">
                      <a:avLst/>
                    </a:prstGeom>
                  </pic:spPr>
                </pic:pic>
              </a:graphicData>
            </a:graphic>
          </wp:inline>
        </w:drawing>
      </w:r>
      <w:r w:rsidR="005F17C7">
        <w:rPr>
          <w:noProof/>
        </w:rPr>
        <w:drawing>
          <wp:inline distT="0" distB="0" distL="0" distR="0" wp14:anchorId="557D416F" wp14:editId="4C3D5855">
            <wp:extent cx="2708972" cy="1691640"/>
            <wp:effectExtent l="0" t="0" r="0" b="3810"/>
            <wp:docPr id="941544461" name="Image 1" descr="Picture">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Picture">
                      <a:extLst>
                        <a:ext uri="{FF2B5EF4-FFF2-40B4-BE49-F238E27FC236}">
                          <a16:creationId xmlns:a16="http://schemas.microsoft.com/office/drawing/2014/main" id="{00000000-0008-0000-0100-000002000000}"/>
                        </a:ext>
                      </a:extLst>
                    </pic:cNvPr>
                    <pic:cNvPicPr/>
                  </pic:nvPicPr>
                  <pic:blipFill>
                    <a:blip r:embed="rId42" cstate="print"/>
                    <a:stretch>
                      <a:fillRect/>
                    </a:stretch>
                  </pic:blipFill>
                  <pic:spPr>
                    <a:xfrm>
                      <a:off x="0" y="0"/>
                      <a:ext cx="2716391" cy="1696273"/>
                    </a:xfrm>
                    <a:prstGeom prst="rect">
                      <a:avLst/>
                    </a:prstGeom>
                  </pic:spPr>
                </pic:pic>
              </a:graphicData>
            </a:graphic>
          </wp:inline>
        </w:drawing>
      </w:r>
    </w:p>
    <w:p w14:paraId="53EEBEF8" w14:textId="5ECDF156" w:rsidR="00C950E1" w:rsidRDefault="0030249F" w:rsidP="00C55289">
      <w:pPr>
        <w:rPr>
          <w:lang w:val="en-NL"/>
        </w:rPr>
      </w:pPr>
      <w:r>
        <w:rPr>
          <w:noProof/>
        </w:rPr>
        <w:drawing>
          <wp:inline distT="0" distB="0" distL="0" distR="0" wp14:anchorId="1DB057A5" wp14:editId="03420CDE">
            <wp:extent cx="2440030" cy="1779901"/>
            <wp:effectExtent l="0" t="0" r="0" b="0"/>
            <wp:docPr id="173432765" name="Image 2" descr="Picture">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picture">
                <pic:pic xmlns:pic="http://schemas.openxmlformats.org/drawingml/2006/picture">
                  <pic:nvPicPr>
                    <pic:cNvPr id="3" name="Image 2" descr="Picture">
                      <a:extLst>
                        <a:ext uri="{FF2B5EF4-FFF2-40B4-BE49-F238E27FC236}">
                          <a16:creationId xmlns:a16="http://schemas.microsoft.com/office/drawing/2014/main" id="{00000000-0008-0000-0100-000003000000}"/>
                        </a:ext>
                      </a:extLst>
                    </pic:cNvPr>
                    <pic:cNvPicPr/>
                  </pic:nvPicPr>
                  <pic:blipFill>
                    <a:blip r:embed="rId43" cstate="print"/>
                    <a:stretch>
                      <a:fillRect/>
                    </a:stretch>
                  </pic:blipFill>
                  <pic:spPr>
                    <a:xfrm>
                      <a:off x="0" y="0"/>
                      <a:ext cx="2451746" cy="1788447"/>
                    </a:xfrm>
                    <a:prstGeom prst="rect">
                      <a:avLst/>
                    </a:prstGeom>
                  </pic:spPr>
                </pic:pic>
              </a:graphicData>
            </a:graphic>
          </wp:inline>
        </w:drawing>
      </w:r>
    </w:p>
    <w:p w14:paraId="1EEE3D72" w14:textId="70DD2939" w:rsidR="008128BE" w:rsidRDefault="008128BE" w:rsidP="00C55289">
      <w:pPr>
        <w:rPr>
          <w:lang w:val="en-NL"/>
        </w:rPr>
      </w:pPr>
      <w:r>
        <w:rPr>
          <w:noProof/>
        </w:rPr>
        <w:drawing>
          <wp:inline distT="0" distB="0" distL="0" distR="0" wp14:anchorId="138B6688" wp14:editId="49236E92">
            <wp:extent cx="2405802" cy="1760342"/>
            <wp:effectExtent l="0" t="0" r="0" b="0"/>
            <wp:docPr id="2076943698" name="Image 3" descr="Picture">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picture">
                <pic:pic xmlns:pic="http://schemas.openxmlformats.org/drawingml/2006/picture">
                  <pic:nvPicPr>
                    <pic:cNvPr id="4" name="Image 3" descr="Picture">
                      <a:extLst>
                        <a:ext uri="{FF2B5EF4-FFF2-40B4-BE49-F238E27FC236}">
                          <a16:creationId xmlns:a16="http://schemas.microsoft.com/office/drawing/2014/main" id="{00000000-0008-0000-0100-000004000000}"/>
                        </a:ext>
                      </a:extLst>
                    </pic:cNvPr>
                    <pic:cNvPicPr/>
                  </pic:nvPicPr>
                  <pic:blipFill>
                    <a:blip r:embed="rId44" cstate="print"/>
                    <a:stretch>
                      <a:fillRect/>
                    </a:stretch>
                  </pic:blipFill>
                  <pic:spPr>
                    <a:xfrm>
                      <a:off x="0" y="0"/>
                      <a:ext cx="2411919" cy="1764818"/>
                    </a:xfrm>
                    <a:prstGeom prst="rect">
                      <a:avLst/>
                    </a:prstGeom>
                  </pic:spPr>
                </pic:pic>
              </a:graphicData>
            </a:graphic>
          </wp:inline>
        </w:drawing>
      </w:r>
      <w:r>
        <w:rPr>
          <w:noProof/>
        </w:rPr>
        <w:drawing>
          <wp:inline distT="0" distB="0" distL="0" distR="0" wp14:anchorId="6F836ABD" wp14:editId="74441AD1">
            <wp:extent cx="2576946" cy="1632585"/>
            <wp:effectExtent l="0" t="0" r="0" b="5715"/>
            <wp:docPr id="391805801" name="Image 4" descr="Picture">
              <a:extLst xmlns:a="http://schemas.openxmlformats.org/drawingml/2006/main">
                <a:ext uri="{FF2B5EF4-FFF2-40B4-BE49-F238E27FC236}">
                  <a16:creationId xmlns:a16="http://schemas.microsoft.com/office/drawing/2014/main" id="{00000000-0008-0000-0100-000005000000}"/>
                </a:ext>
              </a:extLst>
            </wp:docPr>
            <wp:cNvGraphicFramePr/>
            <a:graphic xmlns:a="http://schemas.openxmlformats.org/drawingml/2006/main">
              <a:graphicData uri="http://schemas.openxmlformats.org/drawingml/2006/picture">
                <pic:pic xmlns:pic="http://schemas.openxmlformats.org/drawingml/2006/picture">
                  <pic:nvPicPr>
                    <pic:cNvPr id="5" name="Image 4" descr="Picture">
                      <a:extLst>
                        <a:ext uri="{FF2B5EF4-FFF2-40B4-BE49-F238E27FC236}">
                          <a16:creationId xmlns:a16="http://schemas.microsoft.com/office/drawing/2014/main" id="{00000000-0008-0000-0100-000005000000}"/>
                        </a:ext>
                      </a:extLst>
                    </pic:cNvPr>
                    <pic:cNvPicPr/>
                  </pic:nvPicPr>
                  <pic:blipFill>
                    <a:blip r:embed="rId45" cstate="print"/>
                    <a:stretch>
                      <a:fillRect/>
                    </a:stretch>
                  </pic:blipFill>
                  <pic:spPr>
                    <a:xfrm>
                      <a:off x="0" y="0"/>
                      <a:ext cx="2587755" cy="1639433"/>
                    </a:xfrm>
                    <a:prstGeom prst="rect">
                      <a:avLst/>
                    </a:prstGeom>
                  </pic:spPr>
                </pic:pic>
              </a:graphicData>
            </a:graphic>
          </wp:inline>
        </w:drawing>
      </w:r>
    </w:p>
    <w:p w14:paraId="2A70895E" w14:textId="4AD70315" w:rsidR="00990A83" w:rsidRDefault="000652F2" w:rsidP="00C55289">
      <w:pPr>
        <w:rPr>
          <w:lang w:val="en-NL"/>
        </w:rPr>
      </w:pPr>
      <w:r>
        <w:rPr>
          <w:noProof/>
        </w:rPr>
        <w:drawing>
          <wp:inline distT="0" distB="0" distL="0" distR="0" wp14:anchorId="7748F478" wp14:editId="3C106BD5">
            <wp:extent cx="2371090" cy="1843136"/>
            <wp:effectExtent l="0" t="0" r="0" b="5080"/>
            <wp:docPr id="411256807" name="Image 5" descr="Picture">
              <a:extLst xmlns:a="http://schemas.openxmlformats.org/drawingml/2006/main">
                <a:ext uri="{FF2B5EF4-FFF2-40B4-BE49-F238E27FC236}">
                  <a16:creationId xmlns:a16="http://schemas.microsoft.com/office/drawing/2014/main" id="{00000000-0008-0000-0100-000006000000}"/>
                </a:ext>
              </a:extLst>
            </wp:docPr>
            <wp:cNvGraphicFramePr/>
            <a:graphic xmlns:a="http://schemas.openxmlformats.org/drawingml/2006/main">
              <a:graphicData uri="http://schemas.openxmlformats.org/drawingml/2006/picture">
                <pic:pic xmlns:pic="http://schemas.openxmlformats.org/drawingml/2006/picture">
                  <pic:nvPicPr>
                    <pic:cNvPr id="6" name="Image 5" descr="Picture">
                      <a:extLst>
                        <a:ext uri="{FF2B5EF4-FFF2-40B4-BE49-F238E27FC236}">
                          <a16:creationId xmlns:a16="http://schemas.microsoft.com/office/drawing/2014/main" id="{00000000-0008-0000-0100-000006000000}"/>
                        </a:ext>
                      </a:extLst>
                    </pic:cNvPr>
                    <pic:cNvPicPr/>
                  </pic:nvPicPr>
                  <pic:blipFill>
                    <a:blip r:embed="rId46" cstate="print"/>
                    <a:stretch>
                      <a:fillRect/>
                    </a:stretch>
                  </pic:blipFill>
                  <pic:spPr>
                    <a:xfrm>
                      <a:off x="0" y="0"/>
                      <a:ext cx="2378362" cy="1848789"/>
                    </a:xfrm>
                    <a:prstGeom prst="rect">
                      <a:avLst/>
                    </a:prstGeom>
                  </pic:spPr>
                </pic:pic>
              </a:graphicData>
            </a:graphic>
          </wp:inline>
        </w:drawing>
      </w:r>
      <w:r>
        <w:rPr>
          <w:noProof/>
        </w:rPr>
        <w:drawing>
          <wp:inline distT="0" distB="0" distL="0" distR="0" wp14:anchorId="359E1EB6" wp14:editId="60F178D3">
            <wp:extent cx="2826328" cy="1715770"/>
            <wp:effectExtent l="0" t="0" r="0" b="0"/>
            <wp:docPr id="1887563312" name="Image 6" descr="Picture">
              <a:extLst xmlns:a="http://schemas.openxmlformats.org/drawingml/2006/main">
                <a:ext uri="{FF2B5EF4-FFF2-40B4-BE49-F238E27FC236}">
                  <a16:creationId xmlns:a16="http://schemas.microsoft.com/office/drawing/2014/main" id="{00000000-0008-0000-0100-000007000000}"/>
                </a:ext>
              </a:extLst>
            </wp:docPr>
            <wp:cNvGraphicFramePr/>
            <a:graphic xmlns:a="http://schemas.openxmlformats.org/drawingml/2006/main">
              <a:graphicData uri="http://schemas.openxmlformats.org/drawingml/2006/picture">
                <pic:pic xmlns:pic="http://schemas.openxmlformats.org/drawingml/2006/picture">
                  <pic:nvPicPr>
                    <pic:cNvPr id="7" name="Image 6" descr="Picture">
                      <a:extLst>
                        <a:ext uri="{FF2B5EF4-FFF2-40B4-BE49-F238E27FC236}">
                          <a16:creationId xmlns:a16="http://schemas.microsoft.com/office/drawing/2014/main" id="{00000000-0008-0000-0100-000007000000}"/>
                        </a:ext>
                      </a:extLst>
                    </pic:cNvPr>
                    <pic:cNvPicPr/>
                  </pic:nvPicPr>
                  <pic:blipFill>
                    <a:blip r:embed="rId47" cstate="print"/>
                    <a:stretch>
                      <a:fillRect/>
                    </a:stretch>
                  </pic:blipFill>
                  <pic:spPr>
                    <a:xfrm>
                      <a:off x="0" y="0"/>
                      <a:ext cx="2831642" cy="1718996"/>
                    </a:xfrm>
                    <a:prstGeom prst="rect">
                      <a:avLst/>
                    </a:prstGeom>
                  </pic:spPr>
                </pic:pic>
              </a:graphicData>
            </a:graphic>
          </wp:inline>
        </w:drawing>
      </w:r>
    </w:p>
    <w:p w14:paraId="6C61A641" w14:textId="77777777" w:rsidR="00CF73E1" w:rsidRDefault="00CF73E1" w:rsidP="00C55289">
      <w:pPr>
        <w:rPr>
          <w:lang w:val="en-NL"/>
        </w:rPr>
      </w:pPr>
    </w:p>
    <w:p w14:paraId="6D7B7EE3" w14:textId="55D8D19A" w:rsidR="00E04CF6" w:rsidRPr="00E04CF6" w:rsidRDefault="00E04CF6" w:rsidP="00E04CF6">
      <w:pPr>
        <w:rPr>
          <w:b/>
          <w:bCs/>
          <w:lang w:val="en-NL"/>
        </w:rPr>
      </w:pPr>
      <w:proofErr w:type="spellStart"/>
      <w:r w:rsidRPr="00E04CF6">
        <w:rPr>
          <w:b/>
          <w:bCs/>
          <w:lang w:val="en-NL"/>
        </w:rPr>
        <w:lastRenderedPageBreak/>
        <w:t>Conclusie</w:t>
      </w:r>
      <w:r w:rsidR="00C64BC4">
        <w:rPr>
          <w:b/>
          <w:bCs/>
          <w:lang w:val="en-NL"/>
        </w:rPr>
        <w:t>s</w:t>
      </w:r>
      <w:proofErr w:type="spellEnd"/>
    </w:p>
    <w:p w14:paraId="35BFB790" w14:textId="0659A428" w:rsidR="00E04CF6" w:rsidRPr="00E04CF6" w:rsidRDefault="00E04CF6" w:rsidP="00E04CF6">
      <w:pPr>
        <w:rPr>
          <w:lang w:val="en-NL"/>
        </w:rPr>
      </w:pPr>
      <w:r w:rsidRPr="00E04CF6">
        <w:rPr>
          <w:b/>
          <w:bCs/>
          <w:lang w:val="en-NL"/>
        </w:rPr>
        <w:t>1. "</w:t>
      </w:r>
      <w:proofErr w:type="spellStart"/>
      <w:r w:rsidRPr="00E04CF6">
        <w:rPr>
          <w:b/>
          <w:bCs/>
          <w:lang w:val="en-NL"/>
        </w:rPr>
        <w:t>meer</w:t>
      </w:r>
      <w:proofErr w:type="spellEnd"/>
      <w:r w:rsidRPr="00E04CF6">
        <w:rPr>
          <w:b/>
          <w:bCs/>
          <w:lang w:val="en-NL"/>
        </w:rPr>
        <w:t xml:space="preserve"> pos </w:t>
      </w:r>
      <w:proofErr w:type="spellStart"/>
      <w:r w:rsidRPr="00E04CF6">
        <w:rPr>
          <w:b/>
          <w:bCs/>
          <w:lang w:val="en-NL"/>
        </w:rPr>
        <w:t>surpr</w:t>
      </w:r>
      <w:proofErr w:type="spellEnd"/>
      <w:r w:rsidRPr="00E04CF6">
        <w:rPr>
          <w:b/>
          <w:bCs/>
          <w:lang w:val="en-NL"/>
        </w:rPr>
        <w:t xml:space="preserve"> in shock yrs (78 vs 54%)</w:t>
      </w:r>
      <w:r w:rsidRPr="00E04CF6">
        <w:rPr>
          <w:lang w:val="en-NL"/>
        </w:rPr>
        <w:t xml:space="preserve">: </w:t>
      </w:r>
      <w:proofErr w:type="spellStart"/>
      <w:r w:rsidRPr="00E04CF6">
        <w:rPr>
          <w:lang w:val="en-NL"/>
        </w:rPr>
        <w:t>shockjaren</w:t>
      </w:r>
      <w:proofErr w:type="spellEnd"/>
      <w:r w:rsidRPr="00E04CF6">
        <w:rPr>
          <w:lang w:val="en-NL"/>
        </w:rPr>
        <w:t xml:space="preserve"> </w:t>
      </w:r>
      <w:proofErr w:type="spellStart"/>
      <w:r w:rsidRPr="00E04CF6">
        <w:rPr>
          <w:lang w:val="en-NL"/>
        </w:rPr>
        <w:t>geven</w:t>
      </w:r>
      <w:proofErr w:type="spellEnd"/>
      <w:r w:rsidRPr="00E04CF6">
        <w:rPr>
          <w:lang w:val="en-NL"/>
        </w:rPr>
        <w:t xml:space="preserve"> exact </w:t>
      </w:r>
      <w:r w:rsidRPr="00E04CF6">
        <w:rPr>
          <w:b/>
          <w:bCs/>
          <w:lang w:val="en-NL"/>
        </w:rPr>
        <w:t>78%</w:t>
      </w:r>
      <w:r w:rsidRPr="00E04CF6">
        <w:rPr>
          <w:lang w:val="en-NL"/>
        </w:rPr>
        <w:t xml:space="preserve"> (</w:t>
      </w:r>
      <w:proofErr w:type="spellStart"/>
      <w:r w:rsidRPr="00E04CF6">
        <w:rPr>
          <w:lang w:val="en-NL"/>
        </w:rPr>
        <w:t>identiek</w:t>
      </w:r>
      <w:proofErr w:type="spellEnd"/>
      <w:r w:rsidRPr="00E04CF6">
        <w:rPr>
          <w:lang w:val="en-NL"/>
        </w:rPr>
        <w:t xml:space="preserve"> </w:t>
      </w:r>
      <w:proofErr w:type="spellStart"/>
      <w:r w:rsidRPr="00E04CF6">
        <w:rPr>
          <w:lang w:val="en-NL"/>
        </w:rPr>
        <w:t>voor</w:t>
      </w:r>
      <w:proofErr w:type="spellEnd"/>
      <w:r w:rsidRPr="00E04CF6">
        <w:rPr>
          <w:lang w:val="en-NL"/>
        </w:rPr>
        <w:t xml:space="preserve"> alle vier </w:t>
      </w:r>
      <w:proofErr w:type="spellStart"/>
      <w:r w:rsidRPr="00E04CF6">
        <w:rPr>
          <w:lang w:val="en-NL"/>
        </w:rPr>
        <w:t>variabelen</w:t>
      </w:r>
      <w:proofErr w:type="spellEnd"/>
      <w:r w:rsidRPr="00E04CF6">
        <w:rPr>
          <w:lang w:val="en-NL"/>
        </w:rPr>
        <w:t xml:space="preserve">, </w:t>
      </w:r>
      <w:proofErr w:type="spellStart"/>
      <w:r w:rsidRPr="00E04CF6">
        <w:rPr>
          <w:lang w:val="en-NL"/>
        </w:rPr>
        <w:t>logisch</w:t>
      </w:r>
      <w:proofErr w:type="spellEnd"/>
      <w:r w:rsidRPr="00E04CF6">
        <w:rPr>
          <w:lang w:val="en-NL"/>
        </w:rPr>
        <w:t xml:space="preserve"> — het </w:t>
      </w:r>
      <w:proofErr w:type="spellStart"/>
      <w:r w:rsidRPr="00E04CF6">
        <w:rPr>
          <w:lang w:val="en-NL"/>
        </w:rPr>
        <w:t>gaat</w:t>
      </w:r>
      <w:proofErr w:type="spellEnd"/>
      <w:r w:rsidRPr="00E04CF6">
        <w:rPr>
          <w:lang w:val="en-NL"/>
        </w:rPr>
        <w:t xml:space="preserve"> om </w:t>
      </w:r>
      <w:proofErr w:type="spellStart"/>
      <w:r w:rsidRPr="00E04CF6">
        <w:rPr>
          <w:lang w:val="en-NL"/>
        </w:rPr>
        <w:t>dezelfde</w:t>
      </w:r>
      <w:proofErr w:type="spellEnd"/>
      <w:r w:rsidRPr="00E04CF6">
        <w:rPr>
          <w:lang w:val="en-NL"/>
        </w:rPr>
        <w:t xml:space="preserve"> </w:t>
      </w:r>
      <w:proofErr w:type="spellStart"/>
      <w:r w:rsidRPr="00E04CF6">
        <w:rPr>
          <w:lang w:val="en-NL"/>
        </w:rPr>
        <w:t>groeiverrassingen</w:t>
      </w:r>
      <w:proofErr w:type="spellEnd"/>
      <w:r w:rsidRPr="00E04CF6">
        <w:rPr>
          <w:lang w:val="en-NL"/>
        </w:rPr>
        <w:t xml:space="preserve">, </w:t>
      </w:r>
      <w:proofErr w:type="spellStart"/>
      <w:r w:rsidRPr="00E04CF6">
        <w:rPr>
          <w:lang w:val="en-NL"/>
        </w:rPr>
        <w:t>alleen</w:t>
      </w:r>
      <w:proofErr w:type="spellEnd"/>
      <w:r w:rsidRPr="00E04CF6">
        <w:rPr>
          <w:lang w:val="en-NL"/>
        </w:rPr>
        <w:t xml:space="preserve"> </w:t>
      </w:r>
      <w:proofErr w:type="spellStart"/>
      <w:r w:rsidRPr="00E04CF6">
        <w:rPr>
          <w:lang w:val="en-NL"/>
        </w:rPr>
        <w:t>anders</w:t>
      </w:r>
      <w:proofErr w:type="spellEnd"/>
      <w:r w:rsidRPr="00E04CF6">
        <w:rPr>
          <w:lang w:val="en-NL"/>
        </w:rPr>
        <w:t xml:space="preserve"> </w:t>
      </w:r>
      <w:proofErr w:type="spellStart"/>
      <w:r w:rsidRPr="00E04CF6">
        <w:rPr>
          <w:lang w:val="en-NL"/>
        </w:rPr>
        <w:t>ingedeeld</w:t>
      </w:r>
      <w:proofErr w:type="spellEnd"/>
      <w:r w:rsidRPr="00E04CF6">
        <w:rPr>
          <w:lang w:val="en-NL"/>
        </w:rPr>
        <w:t xml:space="preserve">), </w:t>
      </w:r>
      <w:proofErr w:type="spellStart"/>
      <w:r w:rsidRPr="00E04CF6">
        <w:rPr>
          <w:lang w:val="en-NL"/>
        </w:rPr>
        <w:t>tegenover</w:t>
      </w:r>
      <w:proofErr w:type="spellEnd"/>
      <w:r w:rsidRPr="00E04CF6">
        <w:rPr>
          <w:lang w:val="en-NL"/>
        </w:rPr>
        <w:t xml:space="preserve"> </w:t>
      </w:r>
      <w:proofErr w:type="spellStart"/>
      <w:r w:rsidRPr="00E04CF6">
        <w:rPr>
          <w:lang w:val="en-NL"/>
        </w:rPr>
        <w:t>een</w:t>
      </w:r>
      <w:proofErr w:type="spellEnd"/>
      <w:r w:rsidRPr="00E04CF6">
        <w:rPr>
          <w:lang w:val="en-NL"/>
        </w:rPr>
        <w:t xml:space="preserve"> </w:t>
      </w:r>
      <w:proofErr w:type="spellStart"/>
      <w:r w:rsidRPr="00E04CF6">
        <w:rPr>
          <w:lang w:val="en-NL"/>
        </w:rPr>
        <w:t>gemiddelde</w:t>
      </w:r>
      <w:proofErr w:type="spellEnd"/>
      <w:r w:rsidRPr="00E04CF6">
        <w:rPr>
          <w:lang w:val="en-NL"/>
        </w:rPr>
        <w:t xml:space="preserve"> van </w:t>
      </w:r>
      <w:r w:rsidRPr="00E04CF6">
        <w:rPr>
          <w:b/>
          <w:bCs/>
          <w:lang w:val="en-NL"/>
        </w:rPr>
        <w:t>5</w:t>
      </w:r>
      <w:r w:rsidR="008A71B1">
        <w:rPr>
          <w:b/>
          <w:bCs/>
          <w:lang w:val="en-NL"/>
        </w:rPr>
        <w:t>6</w:t>
      </w:r>
      <w:r w:rsidRPr="00E04CF6">
        <w:rPr>
          <w:b/>
          <w:bCs/>
          <w:lang w:val="en-NL"/>
        </w:rPr>
        <w:t>%</w:t>
      </w:r>
      <w:r w:rsidRPr="00E04CF6">
        <w:rPr>
          <w:lang w:val="en-NL"/>
        </w:rPr>
        <w:t xml:space="preserve"> over de </w:t>
      </w:r>
      <w:proofErr w:type="spellStart"/>
      <w:r w:rsidRPr="00E04CF6">
        <w:rPr>
          <w:lang w:val="en-NL"/>
        </w:rPr>
        <w:t>volledige</w:t>
      </w:r>
      <w:proofErr w:type="spellEnd"/>
      <w:r w:rsidRPr="00E04CF6">
        <w:rPr>
          <w:lang w:val="en-NL"/>
        </w:rPr>
        <w:t xml:space="preserve"> </w:t>
      </w:r>
      <w:proofErr w:type="spellStart"/>
      <w:r w:rsidRPr="00E04CF6">
        <w:rPr>
          <w:lang w:val="en-NL"/>
        </w:rPr>
        <w:t>steekproef</w:t>
      </w:r>
      <w:proofErr w:type="spellEnd"/>
      <w:r w:rsidRPr="00E04CF6">
        <w:rPr>
          <w:lang w:val="en-NL"/>
        </w:rPr>
        <w:t>.</w:t>
      </w:r>
    </w:p>
    <w:p w14:paraId="413EC555" w14:textId="77777777" w:rsidR="009C754C" w:rsidRPr="00EB5CB0" w:rsidRDefault="009C754C" w:rsidP="009C754C">
      <w:pPr>
        <w:rPr>
          <w:lang w:val="en-NL"/>
        </w:rPr>
      </w:pPr>
      <w:r w:rsidRPr="00EB5CB0">
        <w:rPr>
          <w:b/>
          <w:bCs/>
          <w:lang w:val="en-NL"/>
        </w:rPr>
        <w:t>2. "adverse shock effects overestimated"</w:t>
      </w:r>
      <w:r w:rsidRPr="00EB5CB0">
        <w:rPr>
          <w:lang w:val="en-NL"/>
        </w:rPr>
        <w:t xml:space="preserve"> — </w:t>
      </w:r>
      <w:proofErr w:type="spellStart"/>
      <w:r w:rsidRPr="00EB5CB0">
        <w:rPr>
          <w:lang w:val="en-NL"/>
        </w:rPr>
        <w:t>logische</w:t>
      </w:r>
      <w:proofErr w:type="spellEnd"/>
      <w:r w:rsidRPr="00EB5CB0">
        <w:rPr>
          <w:lang w:val="en-NL"/>
        </w:rPr>
        <w:t xml:space="preserve"> en </w:t>
      </w:r>
      <w:proofErr w:type="spellStart"/>
      <w:r w:rsidRPr="00EB5CB0">
        <w:rPr>
          <w:lang w:val="en-NL"/>
        </w:rPr>
        <w:t>valide</w:t>
      </w:r>
      <w:proofErr w:type="spellEnd"/>
      <w:r w:rsidRPr="00EB5CB0">
        <w:rPr>
          <w:lang w:val="en-NL"/>
        </w:rPr>
        <w:t xml:space="preserve"> </w:t>
      </w:r>
      <w:proofErr w:type="spellStart"/>
      <w:r w:rsidRPr="00EB5CB0">
        <w:rPr>
          <w:lang w:val="en-NL"/>
        </w:rPr>
        <w:t>economische</w:t>
      </w:r>
      <w:proofErr w:type="spellEnd"/>
      <w:r w:rsidRPr="00EB5CB0">
        <w:rPr>
          <w:lang w:val="en-NL"/>
        </w:rPr>
        <w:t xml:space="preserve"> </w:t>
      </w:r>
      <w:proofErr w:type="spellStart"/>
      <w:r w:rsidRPr="00EB5CB0">
        <w:rPr>
          <w:lang w:val="en-NL"/>
        </w:rPr>
        <w:t>duiding</w:t>
      </w:r>
      <w:proofErr w:type="spellEnd"/>
      <w:r w:rsidRPr="00EB5CB0">
        <w:rPr>
          <w:lang w:val="en-NL"/>
        </w:rPr>
        <w:t xml:space="preserve"> van punt 1: </w:t>
      </w:r>
      <w:proofErr w:type="spellStart"/>
      <w:r w:rsidRPr="00EB5CB0">
        <w:rPr>
          <w:lang w:val="en-NL"/>
        </w:rPr>
        <w:t>als</w:t>
      </w:r>
      <w:proofErr w:type="spellEnd"/>
      <w:r w:rsidRPr="00EB5CB0">
        <w:rPr>
          <w:lang w:val="en-NL"/>
        </w:rPr>
        <w:t xml:space="preserve"> </w:t>
      </w:r>
      <w:proofErr w:type="spellStart"/>
      <w:r w:rsidRPr="00EB5CB0">
        <w:rPr>
          <w:lang w:val="en-NL"/>
        </w:rPr>
        <w:t>realisaties</w:t>
      </w:r>
      <w:proofErr w:type="spellEnd"/>
      <w:r w:rsidRPr="00EB5CB0">
        <w:rPr>
          <w:lang w:val="en-NL"/>
        </w:rPr>
        <w:t xml:space="preserve"> </w:t>
      </w:r>
      <w:proofErr w:type="spellStart"/>
      <w:r w:rsidRPr="00EB5CB0">
        <w:rPr>
          <w:lang w:val="en-NL"/>
        </w:rPr>
        <w:t>vaker</w:t>
      </w:r>
      <w:proofErr w:type="spellEnd"/>
      <w:r w:rsidRPr="00EB5CB0">
        <w:rPr>
          <w:lang w:val="en-NL"/>
        </w:rPr>
        <w:t xml:space="preserve"> </w:t>
      </w:r>
      <w:proofErr w:type="spellStart"/>
      <w:r w:rsidRPr="00EB5CB0">
        <w:rPr>
          <w:lang w:val="en-NL"/>
        </w:rPr>
        <w:t>positief</w:t>
      </w:r>
      <w:proofErr w:type="spellEnd"/>
      <w:r w:rsidRPr="00EB5CB0">
        <w:rPr>
          <w:lang w:val="en-NL"/>
        </w:rPr>
        <w:t xml:space="preserve"> </w:t>
      </w:r>
      <w:proofErr w:type="spellStart"/>
      <w:r w:rsidRPr="00EB5CB0">
        <w:rPr>
          <w:lang w:val="en-NL"/>
        </w:rPr>
        <w:t>verrassen</w:t>
      </w:r>
      <w:proofErr w:type="spellEnd"/>
      <w:r w:rsidRPr="00EB5CB0">
        <w:rPr>
          <w:lang w:val="en-NL"/>
        </w:rPr>
        <w:t xml:space="preserve"> </w:t>
      </w:r>
      <w:proofErr w:type="spellStart"/>
      <w:r w:rsidRPr="00EB5CB0">
        <w:rPr>
          <w:lang w:val="en-NL"/>
        </w:rPr>
        <w:t>tijdens</w:t>
      </w:r>
      <w:proofErr w:type="spellEnd"/>
      <w:r w:rsidRPr="00EB5CB0">
        <w:rPr>
          <w:lang w:val="en-NL"/>
        </w:rPr>
        <w:t>/</w:t>
      </w:r>
      <w:proofErr w:type="spellStart"/>
      <w:r w:rsidRPr="00EB5CB0">
        <w:rPr>
          <w:lang w:val="en-NL"/>
        </w:rPr>
        <w:t>na</w:t>
      </w:r>
      <w:proofErr w:type="spellEnd"/>
      <w:r w:rsidRPr="00EB5CB0">
        <w:rPr>
          <w:lang w:val="en-NL"/>
        </w:rPr>
        <w:t xml:space="preserve"> </w:t>
      </w:r>
      <w:proofErr w:type="spellStart"/>
      <w:r w:rsidRPr="00EB5CB0">
        <w:rPr>
          <w:lang w:val="en-NL"/>
        </w:rPr>
        <w:t>schokjaren</w:t>
      </w:r>
      <w:proofErr w:type="spellEnd"/>
      <w:r w:rsidRPr="00EB5CB0">
        <w:rPr>
          <w:lang w:val="en-NL"/>
        </w:rPr>
        <w:t xml:space="preserve">, </w:t>
      </w:r>
      <w:proofErr w:type="spellStart"/>
      <w:r w:rsidRPr="00EB5CB0">
        <w:rPr>
          <w:lang w:val="en-NL"/>
        </w:rPr>
        <w:t>betekent</w:t>
      </w:r>
      <w:proofErr w:type="spellEnd"/>
      <w:r w:rsidRPr="00EB5CB0">
        <w:rPr>
          <w:lang w:val="en-NL"/>
        </w:rPr>
        <w:t xml:space="preserve"> </w:t>
      </w:r>
      <w:proofErr w:type="spellStart"/>
      <w:r w:rsidRPr="00EB5CB0">
        <w:rPr>
          <w:lang w:val="en-NL"/>
        </w:rPr>
        <w:t>dat</w:t>
      </w:r>
      <w:proofErr w:type="spellEnd"/>
      <w:r w:rsidRPr="00EB5CB0">
        <w:rPr>
          <w:lang w:val="en-NL"/>
        </w:rPr>
        <w:t xml:space="preserve"> </w:t>
      </w:r>
      <w:proofErr w:type="spellStart"/>
      <w:r w:rsidRPr="00EB5CB0">
        <w:rPr>
          <w:lang w:val="en-NL"/>
        </w:rPr>
        <w:t>voorspellers</w:t>
      </w:r>
      <w:proofErr w:type="spellEnd"/>
      <w:r w:rsidRPr="00EB5CB0">
        <w:rPr>
          <w:lang w:val="en-NL"/>
        </w:rPr>
        <w:t xml:space="preserve"> </w:t>
      </w:r>
      <w:proofErr w:type="spellStart"/>
      <w:r w:rsidRPr="00EB5CB0">
        <w:rPr>
          <w:lang w:val="en-NL"/>
        </w:rPr>
        <w:t>structureel</w:t>
      </w:r>
      <w:proofErr w:type="spellEnd"/>
      <w:r w:rsidRPr="00EB5CB0">
        <w:rPr>
          <w:lang w:val="en-NL"/>
        </w:rPr>
        <w:t xml:space="preserve"> </w:t>
      </w:r>
      <w:proofErr w:type="spellStart"/>
      <w:r w:rsidRPr="00EB5CB0">
        <w:rPr>
          <w:lang w:val="en-NL"/>
        </w:rPr>
        <w:t>te</w:t>
      </w:r>
      <w:proofErr w:type="spellEnd"/>
      <w:r w:rsidRPr="00EB5CB0">
        <w:rPr>
          <w:lang w:val="en-NL"/>
        </w:rPr>
        <w:t xml:space="preserve"> </w:t>
      </w:r>
      <w:proofErr w:type="spellStart"/>
      <w:r w:rsidRPr="00EB5CB0">
        <w:rPr>
          <w:lang w:val="en-NL"/>
        </w:rPr>
        <w:t>pessimistisch</w:t>
      </w:r>
      <w:proofErr w:type="spellEnd"/>
      <w:r w:rsidRPr="00EB5CB0">
        <w:rPr>
          <w:lang w:val="en-NL"/>
        </w:rPr>
        <w:t xml:space="preserve"> </w:t>
      </w:r>
      <w:proofErr w:type="spellStart"/>
      <w:r w:rsidRPr="00EB5CB0">
        <w:rPr>
          <w:lang w:val="en-NL"/>
        </w:rPr>
        <w:t>waren</w:t>
      </w:r>
      <w:proofErr w:type="spellEnd"/>
      <w:r w:rsidRPr="00EB5CB0">
        <w:rPr>
          <w:lang w:val="en-NL"/>
        </w:rPr>
        <w:t xml:space="preserve"> over de </w:t>
      </w:r>
      <w:proofErr w:type="spellStart"/>
      <w:r w:rsidRPr="00EB5CB0">
        <w:rPr>
          <w:lang w:val="en-NL"/>
        </w:rPr>
        <w:t>klap</w:t>
      </w:r>
      <w:proofErr w:type="spellEnd"/>
      <w:r w:rsidRPr="00EB5CB0">
        <w:rPr>
          <w:lang w:val="en-NL"/>
        </w:rPr>
        <w:t xml:space="preserve"> — ze </w:t>
      </w:r>
      <w:proofErr w:type="spellStart"/>
      <w:r w:rsidRPr="00EB5CB0">
        <w:rPr>
          <w:lang w:val="en-NL"/>
        </w:rPr>
        <w:t>rekenden</w:t>
      </w:r>
      <w:proofErr w:type="spellEnd"/>
      <w:r w:rsidRPr="00EB5CB0">
        <w:rPr>
          <w:lang w:val="en-NL"/>
        </w:rPr>
        <w:t xml:space="preserve"> op </w:t>
      </w:r>
      <w:proofErr w:type="spellStart"/>
      <w:r w:rsidRPr="00EB5CB0">
        <w:rPr>
          <w:lang w:val="en-NL"/>
        </w:rPr>
        <w:t>een</w:t>
      </w:r>
      <w:proofErr w:type="spellEnd"/>
      <w:r w:rsidRPr="00EB5CB0">
        <w:rPr>
          <w:lang w:val="en-NL"/>
        </w:rPr>
        <w:t xml:space="preserve"> </w:t>
      </w:r>
      <w:proofErr w:type="spellStart"/>
      <w:r w:rsidRPr="00EB5CB0">
        <w:rPr>
          <w:lang w:val="en-NL"/>
        </w:rPr>
        <w:t>groter</w:t>
      </w:r>
      <w:proofErr w:type="spellEnd"/>
      <w:r w:rsidRPr="00EB5CB0">
        <w:rPr>
          <w:lang w:val="en-NL"/>
        </w:rPr>
        <w:t xml:space="preserve"> </w:t>
      </w:r>
      <w:proofErr w:type="spellStart"/>
      <w:r w:rsidRPr="00EB5CB0">
        <w:rPr>
          <w:lang w:val="en-NL"/>
        </w:rPr>
        <w:t>negatief</w:t>
      </w:r>
      <w:proofErr w:type="spellEnd"/>
      <w:r w:rsidRPr="00EB5CB0">
        <w:rPr>
          <w:lang w:val="en-NL"/>
        </w:rPr>
        <w:t xml:space="preserve"> effect dan er </w:t>
      </w:r>
      <w:proofErr w:type="spellStart"/>
      <w:r w:rsidRPr="00EB5CB0">
        <w:rPr>
          <w:lang w:val="en-NL"/>
        </w:rPr>
        <w:t>kwam</w:t>
      </w:r>
      <w:proofErr w:type="spellEnd"/>
      <w:r w:rsidRPr="00EB5CB0">
        <w:rPr>
          <w:lang w:val="en-NL"/>
        </w:rPr>
        <w:t>.</w:t>
      </w:r>
    </w:p>
    <w:p w14:paraId="567C7204" w14:textId="77777777" w:rsidR="00E04CF6" w:rsidRPr="00E04CF6" w:rsidRDefault="00E04CF6" w:rsidP="00E04CF6">
      <w:pPr>
        <w:rPr>
          <w:lang w:val="en-NL"/>
        </w:rPr>
      </w:pPr>
      <w:r w:rsidRPr="00E04CF6">
        <w:rPr>
          <w:b/>
          <w:bCs/>
          <w:lang w:val="en-NL"/>
        </w:rPr>
        <w:t>3+4. "</w:t>
      </w:r>
      <w:proofErr w:type="gramStart"/>
      <w:r w:rsidRPr="00E04CF6">
        <w:rPr>
          <w:b/>
          <w:bCs/>
          <w:lang w:val="en-NL"/>
        </w:rPr>
        <w:t>more</w:t>
      </w:r>
      <w:proofErr w:type="gramEnd"/>
      <w:r w:rsidRPr="00E04CF6">
        <w:rPr>
          <w:b/>
          <w:bCs/>
          <w:lang w:val="en-NL"/>
        </w:rPr>
        <w:t xml:space="preserve"> pos </w:t>
      </w:r>
      <w:proofErr w:type="spellStart"/>
      <w:r w:rsidRPr="00E04CF6">
        <w:rPr>
          <w:b/>
          <w:bCs/>
          <w:lang w:val="en-NL"/>
        </w:rPr>
        <w:t>surpr</w:t>
      </w:r>
      <w:proofErr w:type="spellEnd"/>
      <w:r w:rsidRPr="00E04CF6">
        <w:rPr>
          <w:b/>
          <w:bCs/>
          <w:lang w:val="en-NL"/>
        </w:rPr>
        <w:t xml:space="preserve"> in above ICT &amp; Export" / "ICT: full sample // Export: shocks yrs"</w:t>
      </w:r>
      <w:r w:rsidRPr="00E04CF6">
        <w:rPr>
          <w:lang w:val="en-NL"/>
        </w:rPr>
        <w:t xml:space="preserve"> — met de </w:t>
      </w:r>
      <w:proofErr w:type="spellStart"/>
      <w:r w:rsidRPr="00E04CF6">
        <w:rPr>
          <w:lang w:val="en-NL"/>
        </w:rPr>
        <w:t>échte</w:t>
      </w:r>
      <w:proofErr w:type="spellEnd"/>
      <w:r w:rsidRPr="00E04CF6">
        <w:rPr>
          <w:lang w:val="en-NL"/>
        </w:rPr>
        <w:t xml:space="preserve"> data </w:t>
      </w:r>
      <w:proofErr w:type="spellStart"/>
      <w:r w:rsidRPr="00E04CF6">
        <w:rPr>
          <w:lang w:val="en-NL"/>
        </w:rPr>
        <w:t>hoeft</w:t>
      </w:r>
      <w:proofErr w:type="spellEnd"/>
      <w:r w:rsidRPr="00E04CF6">
        <w:rPr>
          <w:lang w:val="en-NL"/>
        </w:rPr>
        <w:t xml:space="preserve"> </w:t>
      </w:r>
      <w:proofErr w:type="spellStart"/>
      <w:r w:rsidRPr="00E04CF6">
        <w:rPr>
          <w:lang w:val="en-NL"/>
        </w:rPr>
        <w:t>dit</w:t>
      </w:r>
      <w:proofErr w:type="spellEnd"/>
      <w:r w:rsidRPr="00E04CF6">
        <w:rPr>
          <w:lang w:val="en-NL"/>
        </w:rPr>
        <w:t xml:space="preserve"> </w:t>
      </w:r>
      <w:proofErr w:type="spellStart"/>
      <w:r w:rsidRPr="00E04CF6">
        <w:rPr>
          <w:lang w:val="en-NL"/>
        </w:rPr>
        <w:t>onderscheid</w:t>
      </w:r>
      <w:proofErr w:type="spellEnd"/>
      <w:r w:rsidRPr="00E04CF6">
        <w:rPr>
          <w:lang w:val="en-NL"/>
        </w:rPr>
        <w:t xml:space="preserve"> </w:t>
      </w:r>
      <w:proofErr w:type="spellStart"/>
      <w:r w:rsidRPr="00E04CF6">
        <w:rPr>
          <w:lang w:val="en-NL"/>
        </w:rPr>
        <w:t>niet</w:t>
      </w:r>
      <w:proofErr w:type="spellEnd"/>
      <w:r w:rsidRPr="00E04CF6">
        <w:rPr>
          <w:lang w:val="en-NL"/>
        </w:rPr>
        <w:t xml:space="preserve"> </w:t>
      </w:r>
      <w:proofErr w:type="spellStart"/>
      <w:r w:rsidRPr="00E04CF6">
        <w:rPr>
          <w:lang w:val="en-NL"/>
        </w:rPr>
        <w:t>meer</w:t>
      </w:r>
      <w:proofErr w:type="spellEnd"/>
      <w:r w:rsidRPr="00E04CF6">
        <w:rPr>
          <w:lang w:val="en-NL"/>
        </w:rPr>
        <w:t xml:space="preserve">: </w:t>
      </w:r>
      <w:r w:rsidRPr="00E04CF6">
        <w:rPr>
          <w:b/>
          <w:bCs/>
          <w:lang w:val="en-NL"/>
        </w:rPr>
        <w:t xml:space="preserve">above </w:t>
      </w:r>
      <w:proofErr w:type="spellStart"/>
      <w:r w:rsidRPr="00E04CF6">
        <w:rPr>
          <w:b/>
          <w:bCs/>
          <w:lang w:val="en-NL"/>
        </w:rPr>
        <w:t>wint</w:t>
      </w:r>
      <w:proofErr w:type="spellEnd"/>
      <w:r w:rsidRPr="00E04CF6">
        <w:rPr>
          <w:b/>
          <w:bCs/>
          <w:lang w:val="en-NL"/>
        </w:rPr>
        <w:t xml:space="preserve"> nu </w:t>
      </w:r>
      <w:proofErr w:type="spellStart"/>
      <w:r w:rsidRPr="00E04CF6">
        <w:rPr>
          <w:b/>
          <w:bCs/>
          <w:lang w:val="en-NL"/>
        </w:rPr>
        <w:t>voor</w:t>
      </w:r>
      <w:proofErr w:type="spellEnd"/>
      <w:r w:rsidRPr="00E04CF6">
        <w:rPr>
          <w:b/>
          <w:bCs/>
          <w:lang w:val="en-NL"/>
        </w:rPr>
        <w:t xml:space="preserve"> </w:t>
      </w:r>
      <w:proofErr w:type="spellStart"/>
      <w:r w:rsidRPr="00E04CF6">
        <w:rPr>
          <w:b/>
          <w:bCs/>
          <w:lang w:val="en-NL"/>
        </w:rPr>
        <w:t>zowel</w:t>
      </w:r>
      <w:proofErr w:type="spellEnd"/>
      <w:r w:rsidRPr="00E04CF6">
        <w:rPr>
          <w:b/>
          <w:bCs/>
          <w:lang w:val="en-NL"/>
        </w:rPr>
        <w:t xml:space="preserve"> ICT </w:t>
      </w:r>
      <w:proofErr w:type="spellStart"/>
      <w:r w:rsidRPr="00E04CF6">
        <w:rPr>
          <w:b/>
          <w:bCs/>
          <w:lang w:val="en-NL"/>
        </w:rPr>
        <w:t>als</w:t>
      </w:r>
      <w:proofErr w:type="spellEnd"/>
      <w:r w:rsidRPr="00E04CF6">
        <w:rPr>
          <w:b/>
          <w:bCs/>
          <w:lang w:val="en-NL"/>
        </w:rPr>
        <w:t xml:space="preserve"> Export, in </w:t>
      </w:r>
      <w:proofErr w:type="spellStart"/>
      <w:r w:rsidRPr="00E04CF6">
        <w:rPr>
          <w:b/>
          <w:bCs/>
          <w:lang w:val="en-NL"/>
        </w:rPr>
        <w:t>beide</w:t>
      </w:r>
      <w:proofErr w:type="spellEnd"/>
      <w:r w:rsidRPr="00E04CF6">
        <w:rPr>
          <w:b/>
          <w:bCs/>
          <w:lang w:val="en-NL"/>
        </w:rPr>
        <w:t xml:space="preserve"> </w:t>
      </w:r>
      <w:proofErr w:type="spellStart"/>
      <w:r w:rsidRPr="00E04CF6">
        <w:rPr>
          <w:b/>
          <w:bCs/>
          <w:lang w:val="en-NL"/>
        </w:rPr>
        <w:t>periodes</w:t>
      </w:r>
      <w:proofErr w:type="spellEnd"/>
      <w:r w:rsidRPr="00E04CF6">
        <w:rPr>
          <w:lang w:val="en-N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3345"/>
        <w:gridCol w:w="3677"/>
      </w:tblGrid>
      <w:tr w:rsidR="00E04CF6" w:rsidRPr="00E04CF6" w14:paraId="35645B8F" w14:textId="77777777">
        <w:trPr>
          <w:tblHeader/>
          <w:tblCellSpacing w:w="15" w:type="dxa"/>
        </w:trPr>
        <w:tc>
          <w:tcPr>
            <w:tcW w:w="0" w:type="auto"/>
            <w:vAlign w:val="center"/>
            <w:hideMark/>
          </w:tcPr>
          <w:p w14:paraId="7F2EE53B" w14:textId="77777777" w:rsidR="00E04CF6" w:rsidRPr="00E04CF6" w:rsidRDefault="00E04CF6" w:rsidP="00E04CF6">
            <w:pPr>
              <w:rPr>
                <w:b/>
                <w:bCs/>
                <w:lang w:val="en-NL"/>
              </w:rPr>
            </w:pPr>
            <w:proofErr w:type="spellStart"/>
            <w:r w:rsidRPr="00E04CF6">
              <w:rPr>
                <w:b/>
                <w:bCs/>
                <w:lang w:val="en-NL"/>
              </w:rPr>
              <w:t>Variabele</w:t>
            </w:r>
            <w:proofErr w:type="spellEnd"/>
          </w:p>
        </w:tc>
        <w:tc>
          <w:tcPr>
            <w:tcW w:w="0" w:type="auto"/>
            <w:vAlign w:val="center"/>
            <w:hideMark/>
          </w:tcPr>
          <w:p w14:paraId="451D0A36" w14:textId="77777777" w:rsidR="00E04CF6" w:rsidRPr="00E04CF6" w:rsidRDefault="00E04CF6" w:rsidP="00E04CF6">
            <w:pPr>
              <w:rPr>
                <w:b/>
                <w:bCs/>
                <w:lang w:val="en-NL"/>
              </w:rPr>
            </w:pPr>
            <w:proofErr w:type="spellStart"/>
            <w:r w:rsidRPr="00E04CF6">
              <w:rPr>
                <w:b/>
                <w:bCs/>
                <w:lang w:val="en-NL"/>
              </w:rPr>
              <w:t>Verschil</w:t>
            </w:r>
            <w:proofErr w:type="spellEnd"/>
            <w:r w:rsidRPr="00E04CF6">
              <w:rPr>
                <w:b/>
                <w:bCs/>
                <w:lang w:val="en-NL"/>
              </w:rPr>
              <w:t xml:space="preserve"> above−below, alle </w:t>
            </w:r>
            <w:proofErr w:type="spellStart"/>
            <w:r w:rsidRPr="00E04CF6">
              <w:rPr>
                <w:b/>
                <w:bCs/>
                <w:lang w:val="en-NL"/>
              </w:rPr>
              <w:t>jaren</w:t>
            </w:r>
            <w:proofErr w:type="spellEnd"/>
          </w:p>
        </w:tc>
        <w:tc>
          <w:tcPr>
            <w:tcW w:w="0" w:type="auto"/>
            <w:vAlign w:val="center"/>
            <w:hideMark/>
          </w:tcPr>
          <w:p w14:paraId="061D842D" w14:textId="673C432F" w:rsidR="00E04CF6" w:rsidRPr="00E04CF6" w:rsidRDefault="004F4CA1" w:rsidP="00E04CF6">
            <w:pPr>
              <w:rPr>
                <w:b/>
                <w:bCs/>
                <w:lang w:val="en-NL"/>
              </w:rPr>
            </w:pPr>
            <w:r>
              <w:rPr>
                <w:b/>
                <w:bCs/>
                <w:lang w:val="en-NL"/>
              </w:rPr>
              <w:t xml:space="preserve">   </w:t>
            </w:r>
            <w:proofErr w:type="spellStart"/>
            <w:r w:rsidR="00E04CF6" w:rsidRPr="00E04CF6">
              <w:rPr>
                <w:b/>
                <w:bCs/>
                <w:lang w:val="en-NL"/>
              </w:rPr>
              <w:t>Verschil</w:t>
            </w:r>
            <w:proofErr w:type="spellEnd"/>
            <w:r w:rsidR="00E04CF6" w:rsidRPr="00E04CF6">
              <w:rPr>
                <w:b/>
                <w:bCs/>
                <w:lang w:val="en-NL"/>
              </w:rPr>
              <w:t xml:space="preserve"> above−below, </w:t>
            </w:r>
            <w:proofErr w:type="spellStart"/>
            <w:r w:rsidR="00E04CF6" w:rsidRPr="00E04CF6">
              <w:rPr>
                <w:b/>
                <w:bCs/>
                <w:lang w:val="en-NL"/>
              </w:rPr>
              <w:t>shockjaren</w:t>
            </w:r>
            <w:proofErr w:type="spellEnd"/>
          </w:p>
        </w:tc>
      </w:tr>
      <w:tr w:rsidR="00E04CF6" w:rsidRPr="00E04CF6" w14:paraId="7C10137B" w14:textId="77777777">
        <w:trPr>
          <w:tblCellSpacing w:w="15" w:type="dxa"/>
        </w:trPr>
        <w:tc>
          <w:tcPr>
            <w:tcW w:w="0" w:type="auto"/>
            <w:vAlign w:val="center"/>
            <w:hideMark/>
          </w:tcPr>
          <w:p w14:paraId="6619530A" w14:textId="77777777" w:rsidR="00E04CF6" w:rsidRPr="00E04CF6" w:rsidRDefault="00E04CF6" w:rsidP="00E04CF6">
            <w:pPr>
              <w:rPr>
                <w:lang w:val="en-NL"/>
              </w:rPr>
            </w:pPr>
            <w:r w:rsidRPr="00E04CF6">
              <w:rPr>
                <w:lang w:val="en-NL"/>
              </w:rPr>
              <w:t>ICT</w:t>
            </w:r>
          </w:p>
        </w:tc>
        <w:tc>
          <w:tcPr>
            <w:tcW w:w="0" w:type="auto"/>
            <w:vAlign w:val="center"/>
            <w:hideMark/>
          </w:tcPr>
          <w:p w14:paraId="74939B85" w14:textId="77777777" w:rsidR="00E04CF6" w:rsidRPr="00E04CF6" w:rsidRDefault="00E04CF6" w:rsidP="00E04CF6">
            <w:pPr>
              <w:rPr>
                <w:lang w:val="en-NL"/>
              </w:rPr>
            </w:pPr>
            <w:r w:rsidRPr="00E04CF6">
              <w:rPr>
                <w:b/>
                <w:bCs/>
                <w:lang w:val="en-NL"/>
              </w:rPr>
              <w:t>+11,7pp</w:t>
            </w:r>
          </w:p>
        </w:tc>
        <w:tc>
          <w:tcPr>
            <w:tcW w:w="0" w:type="auto"/>
            <w:vAlign w:val="center"/>
            <w:hideMark/>
          </w:tcPr>
          <w:p w14:paraId="5DC224F1" w14:textId="77777777" w:rsidR="00E04CF6" w:rsidRPr="00E04CF6" w:rsidRDefault="00E04CF6" w:rsidP="00E04CF6">
            <w:pPr>
              <w:rPr>
                <w:lang w:val="en-NL"/>
              </w:rPr>
            </w:pPr>
            <w:r w:rsidRPr="00E04CF6">
              <w:rPr>
                <w:lang w:val="en-NL"/>
              </w:rPr>
              <w:t>+3,3pp</w:t>
            </w:r>
          </w:p>
        </w:tc>
      </w:tr>
      <w:tr w:rsidR="00E04CF6" w:rsidRPr="00E04CF6" w14:paraId="04EA86FA" w14:textId="77777777">
        <w:trPr>
          <w:tblCellSpacing w:w="15" w:type="dxa"/>
        </w:trPr>
        <w:tc>
          <w:tcPr>
            <w:tcW w:w="0" w:type="auto"/>
            <w:vAlign w:val="center"/>
            <w:hideMark/>
          </w:tcPr>
          <w:p w14:paraId="0FC83F09" w14:textId="77777777" w:rsidR="00E04CF6" w:rsidRPr="00E04CF6" w:rsidRDefault="00E04CF6" w:rsidP="00E04CF6">
            <w:pPr>
              <w:rPr>
                <w:lang w:val="en-NL"/>
              </w:rPr>
            </w:pPr>
            <w:r w:rsidRPr="00E04CF6">
              <w:rPr>
                <w:lang w:val="en-NL"/>
              </w:rPr>
              <w:t>Export</w:t>
            </w:r>
          </w:p>
        </w:tc>
        <w:tc>
          <w:tcPr>
            <w:tcW w:w="0" w:type="auto"/>
            <w:vAlign w:val="center"/>
            <w:hideMark/>
          </w:tcPr>
          <w:p w14:paraId="1026FEBC" w14:textId="77777777" w:rsidR="00E04CF6" w:rsidRPr="00E04CF6" w:rsidRDefault="00E04CF6" w:rsidP="00E04CF6">
            <w:pPr>
              <w:rPr>
                <w:lang w:val="en-NL"/>
              </w:rPr>
            </w:pPr>
            <w:r w:rsidRPr="00E04CF6">
              <w:rPr>
                <w:lang w:val="en-NL"/>
              </w:rPr>
              <w:t>+3,6pp</w:t>
            </w:r>
          </w:p>
        </w:tc>
        <w:tc>
          <w:tcPr>
            <w:tcW w:w="0" w:type="auto"/>
            <w:vAlign w:val="center"/>
            <w:hideMark/>
          </w:tcPr>
          <w:p w14:paraId="43072A32" w14:textId="77777777" w:rsidR="00E04CF6" w:rsidRPr="00E04CF6" w:rsidRDefault="00E04CF6" w:rsidP="00E04CF6">
            <w:pPr>
              <w:rPr>
                <w:lang w:val="en-NL"/>
              </w:rPr>
            </w:pPr>
            <w:r w:rsidRPr="00E04CF6">
              <w:rPr>
                <w:b/>
                <w:bCs/>
                <w:lang w:val="en-NL"/>
              </w:rPr>
              <w:t>+16,7pp</w:t>
            </w:r>
          </w:p>
        </w:tc>
      </w:tr>
      <w:tr w:rsidR="00E04CF6" w:rsidRPr="00E04CF6" w14:paraId="4CDCC0CA" w14:textId="77777777">
        <w:trPr>
          <w:tblCellSpacing w:w="15" w:type="dxa"/>
        </w:trPr>
        <w:tc>
          <w:tcPr>
            <w:tcW w:w="0" w:type="auto"/>
            <w:vAlign w:val="center"/>
            <w:hideMark/>
          </w:tcPr>
          <w:p w14:paraId="3448CAE3" w14:textId="77777777" w:rsidR="00E04CF6" w:rsidRPr="00E04CF6" w:rsidRDefault="00E04CF6" w:rsidP="00E04CF6">
            <w:pPr>
              <w:rPr>
                <w:lang w:val="en-NL"/>
              </w:rPr>
            </w:pPr>
            <w:proofErr w:type="spellStart"/>
            <w:r w:rsidRPr="00E04CF6">
              <w:rPr>
                <w:lang w:val="en-NL"/>
              </w:rPr>
              <w:t>stock_corr</w:t>
            </w:r>
            <w:proofErr w:type="spellEnd"/>
          </w:p>
        </w:tc>
        <w:tc>
          <w:tcPr>
            <w:tcW w:w="0" w:type="auto"/>
            <w:vAlign w:val="center"/>
            <w:hideMark/>
          </w:tcPr>
          <w:p w14:paraId="679C246E" w14:textId="77777777" w:rsidR="00E04CF6" w:rsidRPr="00E04CF6" w:rsidRDefault="00E04CF6" w:rsidP="00E04CF6">
            <w:pPr>
              <w:rPr>
                <w:lang w:val="en-NL"/>
              </w:rPr>
            </w:pPr>
            <w:r w:rsidRPr="00E04CF6">
              <w:rPr>
                <w:lang w:val="en-NL"/>
              </w:rPr>
              <w:t>−0,4pp (</w:t>
            </w:r>
            <w:proofErr w:type="spellStart"/>
            <w:r w:rsidRPr="00E04CF6">
              <w:rPr>
                <w:lang w:val="en-NL"/>
              </w:rPr>
              <w:t>vrijwel</w:t>
            </w:r>
            <w:proofErr w:type="spellEnd"/>
            <w:r w:rsidRPr="00E04CF6">
              <w:rPr>
                <w:lang w:val="en-NL"/>
              </w:rPr>
              <w:t xml:space="preserve"> </w:t>
            </w:r>
            <w:proofErr w:type="spellStart"/>
            <w:r w:rsidRPr="00E04CF6">
              <w:rPr>
                <w:lang w:val="en-NL"/>
              </w:rPr>
              <w:t>nul</w:t>
            </w:r>
            <w:proofErr w:type="spellEnd"/>
            <w:r w:rsidRPr="00E04CF6">
              <w:rPr>
                <w:lang w:val="en-NL"/>
              </w:rPr>
              <w:t>)</w:t>
            </w:r>
          </w:p>
        </w:tc>
        <w:tc>
          <w:tcPr>
            <w:tcW w:w="0" w:type="auto"/>
            <w:vAlign w:val="center"/>
            <w:hideMark/>
          </w:tcPr>
          <w:p w14:paraId="6C2E721D" w14:textId="77777777" w:rsidR="00E04CF6" w:rsidRPr="00E04CF6" w:rsidRDefault="00E04CF6" w:rsidP="00E04CF6">
            <w:pPr>
              <w:rPr>
                <w:lang w:val="en-NL"/>
              </w:rPr>
            </w:pPr>
            <w:r w:rsidRPr="00E04CF6">
              <w:rPr>
                <w:lang w:val="en-NL"/>
              </w:rPr>
              <w:t>+3,3pp</w:t>
            </w:r>
          </w:p>
        </w:tc>
      </w:tr>
      <w:tr w:rsidR="00E04CF6" w:rsidRPr="00E04CF6" w14:paraId="77FFC6AE" w14:textId="77777777">
        <w:trPr>
          <w:tblCellSpacing w:w="15" w:type="dxa"/>
        </w:trPr>
        <w:tc>
          <w:tcPr>
            <w:tcW w:w="0" w:type="auto"/>
            <w:vAlign w:val="center"/>
            <w:hideMark/>
          </w:tcPr>
          <w:p w14:paraId="4BDCE1C5" w14:textId="77777777" w:rsidR="00E04CF6" w:rsidRPr="00E04CF6" w:rsidRDefault="00E04CF6" w:rsidP="00E04CF6">
            <w:pPr>
              <w:rPr>
                <w:lang w:val="en-NL"/>
              </w:rPr>
            </w:pPr>
            <w:proofErr w:type="spellStart"/>
            <w:r w:rsidRPr="00E04CF6">
              <w:rPr>
                <w:lang w:val="en-NL"/>
              </w:rPr>
              <w:t>ai_inv</w:t>
            </w:r>
            <w:proofErr w:type="spellEnd"/>
          </w:p>
        </w:tc>
        <w:tc>
          <w:tcPr>
            <w:tcW w:w="0" w:type="auto"/>
            <w:vAlign w:val="center"/>
            <w:hideMark/>
          </w:tcPr>
          <w:p w14:paraId="73CE1AFB" w14:textId="77777777" w:rsidR="00E04CF6" w:rsidRPr="00E04CF6" w:rsidRDefault="00E04CF6" w:rsidP="00E04CF6">
            <w:pPr>
              <w:rPr>
                <w:lang w:val="en-NL"/>
              </w:rPr>
            </w:pPr>
            <w:r w:rsidRPr="00E04CF6">
              <w:rPr>
                <w:b/>
                <w:bCs/>
                <w:lang w:val="en-NL"/>
              </w:rPr>
              <w:t>−11,4pp</w:t>
            </w:r>
          </w:p>
        </w:tc>
        <w:tc>
          <w:tcPr>
            <w:tcW w:w="0" w:type="auto"/>
            <w:vAlign w:val="center"/>
            <w:hideMark/>
          </w:tcPr>
          <w:p w14:paraId="44EDF5E9" w14:textId="77777777" w:rsidR="00E04CF6" w:rsidRPr="00E04CF6" w:rsidRDefault="00E04CF6" w:rsidP="00E04CF6">
            <w:pPr>
              <w:rPr>
                <w:lang w:val="en-NL"/>
              </w:rPr>
            </w:pPr>
            <w:r w:rsidRPr="00E04CF6">
              <w:rPr>
                <w:lang w:val="en-NL"/>
              </w:rPr>
              <w:t>−3,3pp</w:t>
            </w:r>
          </w:p>
        </w:tc>
      </w:tr>
    </w:tbl>
    <w:p w14:paraId="2A75F5A7" w14:textId="77777777" w:rsidR="00E04CF6" w:rsidRPr="00E04CF6" w:rsidRDefault="00E04CF6" w:rsidP="00E04CF6">
      <w:pPr>
        <w:rPr>
          <w:lang w:val="en-NL"/>
        </w:rPr>
      </w:pPr>
      <w:r w:rsidRPr="00E04CF6">
        <w:rPr>
          <w:b/>
          <w:bCs/>
          <w:lang w:val="en-NL"/>
        </w:rPr>
        <w:t xml:space="preserve">5. "high prob of pos </w:t>
      </w:r>
      <w:proofErr w:type="spellStart"/>
      <w:r w:rsidRPr="00E04CF6">
        <w:rPr>
          <w:b/>
          <w:bCs/>
          <w:lang w:val="en-NL"/>
        </w:rPr>
        <w:t>surpr</w:t>
      </w:r>
      <w:proofErr w:type="spellEnd"/>
      <w:r w:rsidRPr="00E04CF6">
        <w:rPr>
          <w:b/>
          <w:bCs/>
          <w:lang w:val="en-NL"/>
        </w:rPr>
        <w:t xml:space="preserve"> if above esp. in </w:t>
      </w:r>
      <w:proofErr w:type="spellStart"/>
      <w:r w:rsidRPr="00E04CF6">
        <w:rPr>
          <w:b/>
          <w:bCs/>
          <w:lang w:val="en-NL"/>
        </w:rPr>
        <w:t>shck</w:t>
      </w:r>
      <w:proofErr w:type="spellEnd"/>
      <w:r w:rsidRPr="00E04CF6">
        <w:rPr>
          <w:b/>
          <w:bCs/>
          <w:lang w:val="en-NL"/>
        </w:rPr>
        <w:t xml:space="preserve"> yrs"</w:t>
      </w:r>
      <w:r w:rsidRPr="00E04CF6">
        <w:rPr>
          <w:lang w:val="en-NL"/>
        </w:rPr>
        <w:t xml:space="preserve"> — </w:t>
      </w:r>
      <w:proofErr w:type="spellStart"/>
      <w:r w:rsidRPr="00E04CF6">
        <w:rPr>
          <w:lang w:val="en-NL"/>
        </w:rPr>
        <w:t>klopt</w:t>
      </w:r>
      <w:proofErr w:type="spellEnd"/>
      <w:r w:rsidRPr="00E04CF6">
        <w:rPr>
          <w:lang w:val="en-NL"/>
        </w:rPr>
        <w:t xml:space="preserve"> </w:t>
      </w:r>
      <w:proofErr w:type="spellStart"/>
      <w:r w:rsidRPr="00E04CF6">
        <w:rPr>
          <w:lang w:val="en-NL"/>
        </w:rPr>
        <w:t>duidelijk</w:t>
      </w:r>
      <w:proofErr w:type="spellEnd"/>
      <w:r w:rsidRPr="00E04CF6">
        <w:rPr>
          <w:lang w:val="en-NL"/>
        </w:rPr>
        <w:t xml:space="preserve"> </w:t>
      </w:r>
      <w:proofErr w:type="spellStart"/>
      <w:r w:rsidRPr="00E04CF6">
        <w:rPr>
          <w:lang w:val="en-NL"/>
        </w:rPr>
        <w:t>voor</w:t>
      </w:r>
      <w:proofErr w:type="spellEnd"/>
      <w:r w:rsidRPr="00E04CF6">
        <w:rPr>
          <w:lang w:val="en-NL"/>
        </w:rPr>
        <w:t xml:space="preserve"> </w:t>
      </w:r>
      <w:r w:rsidRPr="00E04CF6">
        <w:rPr>
          <w:b/>
          <w:bCs/>
          <w:lang w:val="en-NL"/>
        </w:rPr>
        <w:t>Export</w:t>
      </w:r>
      <w:r w:rsidRPr="00E04CF6">
        <w:rPr>
          <w:lang w:val="en-NL"/>
        </w:rPr>
        <w:t xml:space="preserve"> (</w:t>
      </w:r>
      <w:proofErr w:type="spellStart"/>
      <w:r w:rsidRPr="00E04CF6">
        <w:rPr>
          <w:lang w:val="en-NL"/>
        </w:rPr>
        <w:t>verschil</w:t>
      </w:r>
      <w:proofErr w:type="spellEnd"/>
      <w:r w:rsidRPr="00E04CF6">
        <w:rPr>
          <w:lang w:val="en-NL"/>
        </w:rPr>
        <w:t xml:space="preserve"> </w:t>
      </w:r>
      <w:proofErr w:type="spellStart"/>
      <w:r w:rsidRPr="00E04CF6">
        <w:rPr>
          <w:lang w:val="en-NL"/>
        </w:rPr>
        <w:t>groeit</w:t>
      </w:r>
      <w:proofErr w:type="spellEnd"/>
      <w:r w:rsidRPr="00E04CF6">
        <w:rPr>
          <w:lang w:val="en-NL"/>
        </w:rPr>
        <w:t xml:space="preserve"> van +3,6pp </w:t>
      </w:r>
      <w:proofErr w:type="spellStart"/>
      <w:r w:rsidRPr="00E04CF6">
        <w:rPr>
          <w:lang w:val="en-NL"/>
        </w:rPr>
        <w:t>naar</w:t>
      </w:r>
      <w:proofErr w:type="spellEnd"/>
      <w:r w:rsidRPr="00E04CF6">
        <w:rPr>
          <w:lang w:val="en-NL"/>
        </w:rPr>
        <w:t xml:space="preserve"> +16,7pp), maar </w:t>
      </w:r>
      <w:proofErr w:type="spellStart"/>
      <w:r w:rsidRPr="00E04CF6">
        <w:rPr>
          <w:lang w:val="en-NL"/>
        </w:rPr>
        <w:t>niet</w:t>
      </w:r>
      <w:proofErr w:type="spellEnd"/>
      <w:r w:rsidRPr="00E04CF6">
        <w:rPr>
          <w:lang w:val="en-NL"/>
        </w:rPr>
        <w:t xml:space="preserve"> </w:t>
      </w:r>
      <w:proofErr w:type="spellStart"/>
      <w:r w:rsidRPr="00E04CF6">
        <w:rPr>
          <w:lang w:val="en-NL"/>
        </w:rPr>
        <w:t>voor</w:t>
      </w:r>
      <w:proofErr w:type="spellEnd"/>
      <w:r w:rsidRPr="00E04CF6">
        <w:rPr>
          <w:lang w:val="en-NL"/>
        </w:rPr>
        <w:t xml:space="preserve"> ICT (het </w:t>
      </w:r>
      <w:proofErr w:type="spellStart"/>
      <w:r w:rsidRPr="00E04CF6">
        <w:rPr>
          <w:lang w:val="en-NL"/>
        </w:rPr>
        <w:t>verschil</w:t>
      </w:r>
      <w:proofErr w:type="spellEnd"/>
      <w:r w:rsidRPr="00E04CF6">
        <w:rPr>
          <w:lang w:val="en-NL"/>
        </w:rPr>
        <w:t xml:space="preserve"> is </w:t>
      </w:r>
      <w:proofErr w:type="spellStart"/>
      <w:r w:rsidRPr="00E04CF6">
        <w:rPr>
          <w:lang w:val="en-NL"/>
        </w:rPr>
        <w:t>juist</w:t>
      </w:r>
      <w:proofErr w:type="spellEnd"/>
      <w:r w:rsidRPr="00E04CF6">
        <w:rPr>
          <w:lang w:val="en-NL"/>
        </w:rPr>
        <w:t xml:space="preserve"> </w:t>
      </w:r>
      <w:proofErr w:type="spellStart"/>
      <w:r w:rsidRPr="00E04CF6">
        <w:rPr>
          <w:lang w:val="en-NL"/>
        </w:rPr>
        <w:t>ín</w:t>
      </w:r>
      <w:proofErr w:type="spellEnd"/>
      <w:r w:rsidRPr="00E04CF6">
        <w:rPr>
          <w:lang w:val="en-NL"/>
        </w:rPr>
        <w:t xml:space="preserve"> de </w:t>
      </w:r>
      <w:proofErr w:type="spellStart"/>
      <w:r w:rsidRPr="00E04CF6">
        <w:rPr>
          <w:lang w:val="en-NL"/>
        </w:rPr>
        <w:t>volledige</w:t>
      </w:r>
      <w:proofErr w:type="spellEnd"/>
      <w:r w:rsidRPr="00E04CF6">
        <w:rPr>
          <w:lang w:val="en-NL"/>
        </w:rPr>
        <w:t xml:space="preserve"> </w:t>
      </w:r>
      <w:proofErr w:type="spellStart"/>
      <w:r w:rsidRPr="00E04CF6">
        <w:rPr>
          <w:lang w:val="en-NL"/>
        </w:rPr>
        <w:t>steekproef</w:t>
      </w:r>
      <w:proofErr w:type="spellEnd"/>
      <w:r w:rsidRPr="00E04CF6">
        <w:rPr>
          <w:lang w:val="en-NL"/>
        </w:rPr>
        <w:t xml:space="preserve"> het </w:t>
      </w:r>
      <w:proofErr w:type="spellStart"/>
      <w:r w:rsidRPr="00E04CF6">
        <w:rPr>
          <w:lang w:val="en-NL"/>
        </w:rPr>
        <w:t>grootst</w:t>
      </w:r>
      <w:proofErr w:type="spellEnd"/>
      <w:r w:rsidRPr="00E04CF6">
        <w:rPr>
          <w:lang w:val="en-NL"/>
        </w:rPr>
        <w:t xml:space="preserve">, +11,7pp, en </w:t>
      </w:r>
      <w:proofErr w:type="spellStart"/>
      <w:r w:rsidRPr="00E04CF6">
        <w:rPr>
          <w:lang w:val="en-NL"/>
        </w:rPr>
        <w:t>krimpt</w:t>
      </w:r>
      <w:proofErr w:type="spellEnd"/>
      <w:r w:rsidRPr="00E04CF6">
        <w:rPr>
          <w:lang w:val="en-NL"/>
        </w:rPr>
        <w:t xml:space="preserve"> in </w:t>
      </w:r>
      <w:proofErr w:type="spellStart"/>
      <w:r w:rsidRPr="00E04CF6">
        <w:rPr>
          <w:lang w:val="en-NL"/>
        </w:rPr>
        <w:t>shockjaren</w:t>
      </w:r>
      <w:proofErr w:type="spellEnd"/>
      <w:r w:rsidRPr="00E04CF6">
        <w:rPr>
          <w:lang w:val="en-NL"/>
        </w:rPr>
        <w:t xml:space="preserve"> </w:t>
      </w:r>
      <w:proofErr w:type="spellStart"/>
      <w:r w:rsidRPr="00E04CF6">
        <w:rPr>
          <w:lang w:val="en-NL"/>
        </w:rPr>
        <w:t>naar</w:t>
      </w:r>
      <w:proofErr w:type="spellEnd"/>
      <w:r w:rsidRPr="00E04CF6">
        <w:rPr>
          <w:lang w:val="en-NL"/>
        </w:rPr>
        <w:t xml:space="preserve"> +3,3pp) en is </w:t>
      </w:r>
      <w:proofErr w:type="spellStart"/>
      <w:r w:rsidRPr="00E04CF6">
        <w:rPr>
          <w:b/>
          <w:bCs/>
          <w:lang w:val="en-NL"/>
        </w:rPr>
        <w:t>omgekeerd</w:t>
      </w:r>
      <w:proofErr w:type="spellEnd"/>
      <w:r w:rsidRPr="00E04CF6">
        <w:rPr>
          <w:b/>
          <w:bCs/>
          <w:lang w:val="en-NL"/>
        </w:rPr>
        <w:t xml:space="preserve"> </w:t>
      </w:r>
      <w:proofErr w:type="spellStart"/>
      <w:r w:rsidRPr="00E04CF6">
        <w:rPr>
          <w:b/>
          <w:bCs/>
          <w:lang w:val="en-NL"/>
        </w:rPr>
        <w:t>voor</w:t>
      </w:r>
      <w:proofErr w:type="spellEnd"/>
      <w:r w:rsidRPr="00E04CF6">
        <w:rPr>
          <w:b/>
          <w:bCs/>
          <w:lang w:val="en-NL"/>
        </w:rPr>
        <w:t xml:space="preserve"> </w:t>
      </w:r>
      <w:proofErr w:type="spellStart"/>
      <w:r w:rsidRPr="00E04CF6">
        <w:rPr>
          <w:b/>
          <w:bCs/>
          <w:lang w:val="en-NL"/>
        </w:rPr>
        <w:t>ai_inv</w:t>
      </w:r>
      <w:proofErr w:type="spellEnd"/>
      <w:r w:rsidRPr="00E04CF6">
        <w:rPr>
          <w:lang w:val="en-NL"/>
        </w:rPr>
        <w:t xml:space="preserve"> (below </w:t>
      </w:r>
      <w:proofErr w:type="spellStart"/>
      <w:r w:rsidRPr="00E04CF6">
        <w:rPr>
          <w:lang w:val="en-NL"/>
        </w:rPr>
        <w:t>wint</w:t>
      </w:r>
      <w:proofErr w:type="spellEnd"/>
      <w:r w:rsidRPr="00E04CF6">
        <w:rPr>
          <w:lang w:val="en-NL"/>
        </w:rPr>
        <w:t xml:space="preserve"> steeds, </w:t>
      </w:r>
      <w:proofErr w:type="spellStart"/>
      <w:r w:rsidRPr="00E04CF6">
        <w:rPr>
          <w:lang w:val="en-NL"/>
        </w:rPr>
        <w:t>zowel</w:t>
      </w:r>
      <w:proofErr w:type="spellEnd"/>
      <w:r w:rsidRPr="00E04CF6">
        <w:rPr>
          <w:lang w:val="en-NL"/>
        </w:rPr>
        <w:t xml:space="preserve"> </w:t>
      </w:r>
      <w:proofErr w:type="spellStart"/>
      <w:r w:rsidRPr="00E04CF6">
        <w:rPr>
          <w:lang w:val="en-NL"/>
        </w:rPr>
        <w:t>normaal</w:t>
      </w:r>
      <w:proofErr w:type="spellEnd"/>
      <w:r w:rsidRPr="00E04CF6">
        <w:rPr>
          <w:lang w:val="en-NL"/>
        </w:rPr>
        <w:t xml:space="preserve"> </w:t>
      </w:r>
      <w:proofErr w:type="spellStart"/>
      <w:r w:rsidRPr="00E04CF6">
        <w:rPr>
          <w:lang w:val="en-NL"/>
        </w:rPr>
        <w:t>als</w:t>
      </w:r>
      <w:proofErr w:type="spellEnd"/>
      <w:r w:rsidRPr="00E04CF6">
        <w:rPr>
          <w:lang w:val="en-NL"/>
        </w:rPr>
        <w:t xml:space="preserve"> in </w:t>
      </w:r>
      <w:proofErr w:type="spellStart"/>
      <w:r w:rsidRPr="00E04CF6">
        <w:rPr>
          <w:lang w:val="en-NL"/>
        </w:rPr>
        <w:t>schokjaren</w:t>
      </w:r>
      <w:proofErr w:type="spellEnd"/>
      <w:r w:rsidRPr="00E04CF6">
        <w:rPr>
          <w:lang w:val="en-NL"/>
        </w:rPr>
        <w:t>).</w:t>
      </w:r>
    </w:p>
    <w:p w14:paraId="4A73BA02" w14:textId="77777777" w:rsidR="00E04CF6" w:rsidRPr="00E04CF6" w:rsidRDefault="00E04CF6" w:rsidP="00E04CF6">
      <w:pPr>
        <w:rPr>
          <w:b/>
          <w:bCs/>
          <w:lang w:val="en-NL"/>
        </w:rPr>
      </w:pPr>
      <w:proofErr w:type="spellStart"/>
      <w:r w:rsidRPr="00E04CF6">
        <w:rPr>
          <w:b/>
          <w:bCs/>
          <w:lang w:val="en-NL"/>
        </w:rPr>
        <w:t>Economische</w:t>
      </w:r>
      <w:proofErr w:type="spellEnd"/>
      <w:r w:rsidRPr="00E04CF6">
        <w:rPr>
          <w:b/>
          <w:bCs/>
          <w:lang w:val="en-NL"/>
        </w:rPr>
        <w:t xml:space="preserve"> </w:t>
      </w:r>
      <w:proofErr w:type="spellStart"/>
      <w:r w:rsidRPr="00E04CF6">
        <w:rPr>
          <w:b/>
          <w:bCs/>
          <w:lang w:val="en-NL"/>
        </w:rPr>
        <w:t>duiding</w:t>
      </w:r>
      <w:proofErr w:type="spellEnd"/>
      <w:r w:rsidRPr="00E04CF6">
        <w:rPr>
          <w:b/>
          <w:bCs/>
          <w:lang w:val="en-NL"/>
        </w:rPr>
        <w:t xml:space="preserve">, </w:t>
      </w:r>
      <w:proofErr w:type="spellStart"/>
      <w:r w:rsidRPr="00E04CF6">
        <w:rPr>
          <w:b/>
          <w:bCs/>
          <w:lang w:val="en-NL"/>
        </w:rPr>
        <w:t>herzien</w:t>
      </w:r>
      <w:proofErr w:type="spellEnd"/>
    </w:p>
    <w:p w14:paraId="569910EE" w14:textId="77777777" w:rsidR="009223F6" w:rsidRPr="00EB5CB0" w:rsidRDefault="00E04CF6" w:rsidP="009223F6">
      <w:pPr>
        <w:numPr>
          <w:ilvl w:val="0"/>
          <w:numId w:val="26"/>
        </w:numPr>
        <w:rPr>
          <w:lang w:val="en-NL"/>
        </w:rPr>
      </w:pPr>
      <w:r w:rsidRPr="00E04CF6">
        <w:rPr>
          <w:b/>
          <w:bCs/>
          <w:lang w:val="en-NL"/>
        </w:rPr>
        <w:t>ICT-</w:t>
      </w:r>
      <w:proofErr w:type="spellStart"/>
      <w:r w:rsidRPr="00E04CF6">
        <w:rPr>
          <w:b/>
          <w:bCs/>
          <w:lang w:val="en-NL"/>
        </w:rPr>
        <w:t>investeringen</w:t>
      </w:r>
      <w:proofErr w:type="spellEnd"/>
      <w:r w:rsidRPr="00E04CF6">
        <w:rPr>
          <w:lang w:val="en-NL"/>
        </w:rPr>
        <w:t xml:space="preserve">: </w:t>
      </w:r>
      <w:proofErr w:type="spellStart"/>
      <w:r w:rsidRPr="00E04CF6">
        <w:rPr>
          <w:lang w:val="en-NL"/>
        </w:rPr>
        <w:t>sterkste</w:t>
      </w:r>
      <w:proofErr w:type="spellEnd"/>
      <w:r w:rsidRPr="00E04CF6">
        <w:rPr>
          <w:lang w:val="en-NL"/>
        </w:rPr>
        <w:t xml:space="preserve">, </w:t>
      </w:r>
      <w:proofErr w:type="spellStart"/>
      <w:r w:rsidRPr="00E04CF6">
        <w:rPr>
          <w:lang w:val="en-NL"/>
        </w:rPr>
        <w:t>meest</w:t>
      </w:r>
      <w:proofErr w:type="spellEnd"/>
      <w:r w:rsidRPr="00E04CF6">
        <w:rPr>
          <w:lang w:val="en-NL"/>
        </w:rPr>
        <w:t xml:space="preserve"> </w:t>
      </w:r>
      <w:proofErr w:type="spellStart"/>
      <w:r w:rsidRPr="00E04CF6">
        <w:rPr>
          <w:lang w:val="en-NL"/>
        </w:rPr>
        <w:t>consistente</w:t>
      </w:r>
      <w:proofErr w:type="spellEnd"/>
      <w:r w:rsidRPr="00E04CF6">
        <w:rPr>
          <w:lang w:val="en-NL"/>
        </w:rPr>
        <w:t xml:space="preserve"> "above </w:t>
      </w:r>
      <w:proofErr w:type="spellStart"/>
      <w:r w:rsidRPr="00E04CF6">
        <w:rPr>
          <w:lang w:val="en-NL"/>
        </w:rPr>
        <w:t>wint</w:t>
      </w:r>
      <w:proofErr w:type="spellEnd"/>
      <w:r w:rsidRPr="00E04CF6">
        <w:rPr>
          <w:lang w:val="en-NL"/>
        </w:rPr>
        <w:t>"-</w:t>
      </w:r>
      <w:proofErr w:type="spellStart"/>
      <w:r w:rsidRPr="00E04CF6">
        <w:rPr>
          <w:lang w:val="en-NL"/>
        </w:rPr>
        <w:t>signaal</w:t>
      </w:r>
      <w:proofErr w:type="spellEnd"/>
      <w:r w:rsidRPr="00E04CF6">
        <w:rPr>
          <w:lang w:val="en-NL"/>
        </w:rPr>
        <w:t xml:space="preserve">, </w:t>
      </w:r>
      <w:proofErr w:type="spellStart"/>
      <w:r w:rsidRPr="00E04CF6">
        <w:rPr>
          <w:lang w:val="en-NL"/>
        </w:rPr>
        <w:t>óók</w:t>
      </w:r>
      <w:proofErr w:type="spellEnd"/>
      <w:r w:rsidRPr="00E04CF6">
        <w:rPr>
          <w:lang w:val="en-NL"/>
        </w:rPr>
        <w:t xml:space="preserve"> al </w:t>
      </w:r>
      <w:proofErr w:type="spellStart"/>
      <w:r w:rsidRPr="00E04CF6">
        <w:rPr>
          <w:lang w:val="en-NL"/>
        </w:rPr>
        <w:t>zichtbaar</w:t>
      </w:r>
      <w:proofErr w:type="spellEnd"/>
      <w:r w:rsidRPr="00E04CF6">
        <w:rPr>
          <w:lang w:val="en-NL"/>
        </w:rPr>
        <w:t xml:space="preserve"> in de </w:t>
      </w:r>
      <w:proofErr w:type="spellStart"/>
      <w:r w:rsidRPr="00E04CF6">
        <w:rPr>
          <w:lang w:val="en-NL"/>
        </w:rPr>
        <w:t>correlatietabel</w:t>
      </w:r>
      <w:proofErr w:type="spellEnd"/>
      <w:r w:rsidRPr="00E04CF6">
        <w:rPr>
          <w:lang w:val="en-NL"/>
        </w:rPr>
        <w:t xml:space="preserve"> (+0,285, de </w:t>
      </w:r>
      <w:proofErr w:type="spellStart"/>
      <w:r w:rsidRPr="00E04CF6">
        <w:rPr>
          <w:lang w:val="en-NL"/>
        </w:rPr>
        <w:t>hoogste</w:t>
      </w:r>
      <w:proofErr w:type="spellEnd"/>
      <w:r w:rsidRPr="00E04CF6">
        <w:rPr>
          <w:lang w:val="en-NL"/>
        </w:rPr>
        <w:t xml:space="preserve"> van de vier) — consistent met </w:t>
      </w:r>
      <w:proofErr w:type="spellStart"/>
      <w:r w:rsidRPr="00E04CF6">
        <w:rPr>
          <w:lang w:val="en-NL"/>
        </w:rPr>
        <w:t>digitale</w:t>
      </w:r>
      <w:proofErr w:type="spellEnd"/>
      <w:r w:rsidRPr="00E04CF6">
        <w:rPr>
          <w:lang w:val="en-NL"/>
        </w:rPr>
        <w:t xml:space="preserve"> </w:t>
      </w:r>
      <w:proofErr w:type="spellStart"/>
      <w:r w:rsidRPr="00E04CF6">
        <w:rPr>
          <w:lang w:val="en-NL"/>
        </w:rPr>
        <w:t>infrastructuur</w:t>
      </w:r>
      <w:proofErr w:type="spellEnd"/>
      <w:r w:rsidRPr="00E04CF6">
        <w:rPr>
          <w:lang w:val="en-NL"/>
        </w:rPr>
        <w:t xml:space="preserve"> </w:t>
      </w:r>
      <w:proofErr w:type="spellStart"/>
      <w:r w:rsidRPr="00E04CF6">
        <w:rPr>
          <w:lang w:val="en-NL"/>
        </w:rPr>
        <w:t>als</w:t>
      </w:r>
      <w:proofErr w:type="spellEnd"/>
      <w:r w:rsidRPr="00E04CF6">
        <w:rPr>
          <w:lang w:val="en-NL"/>
        </w:rPr>
        <w:t xml:space="preserve"> </w:t>
      </w:r>
      <w:proofErr w:type="spellStart"/>
      <w:r w:rsidRPr="00E04CF6">
        <w:rPr>
          <w:lang w:val="en-NL"/>
        </w:rPr>
        <w:t>structurele</w:t>
      </w:r>
      <w:proofErr w:type="spellEnd"/>
      <w:r w:rsidRPr="00E04CF6">
        <w:rPr>
          <w:lang w:val="en-NL"/>
        </w:rPr>
        <w:t xml:space="preserve"> </w:t>
      </w:r>
      <w:proofErr w:type="spellStart"/>
      <w:r w:rsidRPr="00E04CF6">
        <w:rPr>
          <w:lang w:val="en-NL"/>
        </w:rPr>
        <w:t>veerkrachtfactor</w:t>
      </w:r>
      <w:proofErr w:type="spellEnd"/>
      <w:r w:rsidRPr="00E04CF6">
        <w:rPr>
          <w:lang w:val="en-NL"/>
        </w:rPr>
        <w:t xml:space="preserve">, </w:t>
      </w:r>
      <w:proofErr w:type="spellStart"/>
      <w:r w:rsidRPr="00E04CF6">
        <w:rPr>
          <w:lang w:val="en-NL"/>
        </w:rPr>
        <w:t>niet</w:t>
      </w:r>
      <w:proofErr w:type="spellEnd"/>
      <w:r w:rsidRPr="00E04CF6">
        <w:rPr>
          <w:lang w:val="en-NL"/>
        </w:rPr>
        <w:t xml:space="preserve"> </w:t>
      </w:r>
      <w:proofErr w:type="spellStart"/>
      <w:r w:rsidRPr="00E04CF6">
        <w:rPr>
          <w:lang w:val="en-NL"/>
        </w:rPr>
        <w:t>alleen</w:t>
      </w:r>
      <w:proofErr w:type="spellEnd"/>
      <w:r w:rsidRPr="00E04CF6">
        <w:rPr>
          <w:lang w:val="en-NL"/>
        </w:rPr>
        <w:t xml:space="preserve"> </w:t>
      </w:r>
      <w:proofErr w:type="spellStart"/>
      <w:r w:rsidRPr="00E04CF6">
        <w:rPr>
          <w:lang w:val="en-NL"/>
        </w:rPr>
        <w:t>tijdens</w:t>
      </w:r>
      <w:proofErr w:type="spellEnd"/>
      <w:r w:rsidRPr="00E04CF6">
        <w:rPr>
          <w:lang w:val="en-NL"/>
        </w:rPr>
        <w:t xml:space="preserve"> </w:t>
      </w:r>
      <w:proofErr w:type="spellStart"/>
      <w:r w:rsidRPr="00E04CF6">
        <w:rPr>
          <w:lang w:val="en-NL"/>
        </w:rPr>
        <w:t>schokken</w:t>
      </w:r>
      <w:proofErr w:type="spellEnd"/>
      <w:r w:rsidRPr="00E04CF6">
        <w:rPr>
          <w:lang w:val="en-NL"/>
        </w:rPr>
        <w:t>.</w:t>
      </w:r>
      <w:r w:rsidR="009223F6">
        <w:rPr>
          <w:lang w:val="en-NL"/>
        </w:rPr>
        <w:t xml:space="preserve"> </w:t>
      </w:r>
      <w:r w:rsidR="009223F6" w:rsidRPr="00EB5CB0">
        <w:rPr>
          <w:b/>
          <w:bCs/>
          <w:lang w:val="en-NL"/>
        </w:rPr>
        <w:t>ICT-</w:t>
      </w:r>
      <w:proofErr w:type="spellStart"/>
      <w:r w:rsidR="009223F6" w:rsidRPr="00EB5CB0">
        <w:rPr>
          <w:b/>
          <w:bCs/>
          <w:lang w:val="en-NL"/>
        </w:rPr>
        <w:t>investeringen</w:t>
      </w:r>
      <w:proofErr w:type="spellEnd"/>
      <w:r w:rsidR="009223F6" w:rsidRPr="00EB5CB0">
        <w:rPr>
          <w:b/>
          <w:bCs/>
          <w:lang w:val="en-NL"/>
        </w:rPr>
        <w:t xml:space="preserve"> </w:t>
      </w:r>
      <w:proofErr w:type="spellStart"/>
      <w:r w:rsidR="009223F6" w:rsidRPr="00EB5CB0">
        <w:rPr>
          <w:b/>
          <w:bCs/>
          <w:lang w:val="en-NL"/>
        </w:rPr>
        <w:t>als</w:t>
      </w:r>
      <w:proofErr w:type="spellEnd"/>
      <w:r w:rsidR="009223F6" w:rsidRPr="00EB5CB0">
        <w:rPr>
          <w:b/>
          <w:bCs/>
          <w:lang w:val="en-NL"/>
        </w:rPr>
        <w:t xml:space="preserve"> </w:t>
      </w:r>
      <w:proofErr w:type="spellStart"/>
      <w:r w:rsidR="009223F6" w:rsidRPr="00EB5CB0">
        <w:rPr>
          <w:b/>
          <w:bCs/>
          <w:lang w:val="en-NL"/>
        </w:rPr>
        <w:t>veerkrachtfactor</w:t>
      </w:r>
      <w:proofErr w:type="spellEnd"/>
      <w:r w:rsidR="009223F6" w:rsidRPr="00EB5CB0">
        <w:rPr>
          <w:lang w:val="en-NL"/>
        </w:rPr>
        <w:t xml:space="preserve">: het "above </w:t>
      </w:r>
      <w:proofErr w:type="spellStart"/>
      <w:r w:rsidR="009223F6" w:rsidRPr="00EB5CB0">
        <w:rPr>
          <w:lang w:val="en-NL"/>
        </w:rPr>
        <w:t>beter</w:t>
      </w:r>
      <w:proofErr w:type="spellEnd"/>
      <w:r w:rsidR="009223F6" w:rsidRPr="00EB5CB0">
        <w:rPr>
          <w:lang w:val="en-NL"/>
        </w:rPr>
        <w:t xml:space="preserve"> dan below"-patroon </w:t>
      </w:r>
      <w:proofErr w:type="spellStart"/>
      <w:r w:rsidR="009223F6" w:rsidRPr="00EB5CB0">
        <w:rPr>
          <w:lang w:val="en-NL"/>
        </w:rPr>
        <w:t>geldt</w:t>
      </w:r>
      <w:proofErr w:type="spellEnd"/>
      <w:r w:rsidR="009223F6" w:rsidRPr="00EB5CB0">
        <w:rPr>
          <w:lang w:val="en-NL"/>
        </w:rPr>
        <w:t xml:space="preserve"> </w:t>
      </w:r>
      <w:proofErr w:type="spellStart"/>
      <w:r w:rsidR="009223F6" w:rsidRPr="00EB5CB0">
        <w:rPr>
          <w:lang w:val="en-NL"/>
        </w:rPr>
        <w:t>voor</w:t>
      </w:r>
      <w:proofErr w:type="spellEnd"/>
      <w:r w:rsidR="009223F6" w:rsidRPr="00EB5CB0">
        <w:rPr>
          <w:lang w:val="en-NL"/>
        </w:rPr>
        <w:t xml:space="preserve"> ICT al in </w:t>
      </w:r>
      <w:proofErr w:type="spellStart"/>
      <w:r w:rsidR="009223F6" w:rsidRPr="00EB5CB0">
        <w:rPr>
          <w:lang w:val="en-NL"/>
        </w:rPr>
        <w:t>normale</w:t>
      </w:r>
      <w:proofErr w:type="spellEnd"/>
      <w:r w:rsidR="009223F6" w:rsidRPr="00EB5CB0">
        <w:rPr>
          <w:lang w:val="en-NL"/>
        </w:rPr>
        <w:t xml:space="preserve"> </w:t>
      </w:r>
      <w:proofErr w:type="spellStart"/>
      <w:r w:rsidR="009223F6" w:rsidRPr="00EB5CB0">
        <w:rPr>
          <w:lang w:val="en-NL"/>
        </w:rPr>
        <w:t>tijden</w:t>
      </w:r>
      <w:proofErr w:type="spellEnd"/>
      <w:r w:rsidR="009223F6" w:rsidRPr="00EB5CB0">
        <w:rPr>
          <w:lang w:val="en-NL"/>
        </w:rPr>
        <w:t xml:space="preserve">, </w:t>
      </w:r>
      <w:proofErr w:type="spellStart"/>
      <w:r w:rsidR="009223F6" w:rsidRPr="00EB5CB0">
        <w:rPr>
          <w:lang w:val="en-NL"/>
        </w:rPr>
        <w:t>niet</w:t>
      </w:r>
      <w:proofErr w:type="spellEnd"/>
      <w:r w:rsidR="009223F6" w:rsidRPr="00EB5CB0">
        <w:rPr>
          <w:lang w:val="en-NL"/>
        </w:rPr>
        <w:t xml:space="preserve"> </w:t>
      </w:r>
      <w:proofErr w:type="spellStart"/>
      <w:r w:rsidR="009223F6" w:rsidRPr="00EB5CB0">
        <w:rPr>
          <w:lang w:val="en-NL"/>
        </w:rPr>
        <w:t>alleen</w:t>
      </w:r>
      <w:proofErr w:type="spellEnd"/>
      <w:r w:rsidR="009223F6" w:rsidRPr="00EB5CB0">
        <w:rPr>
          <w:lang w:val="en-NL"/>
        </w:rPr>
        <w:t xml:space="preserve"> in </w:t>
      </w:r>
      <w:proofErr w:type="spellStart"/>
      <w:r w:rsidR="009223F6" w:rsidRPr="00EB5CB0">
        <w:rPr>
          <w:lang w:val="en-NL"/>
        </w:rPr>
        <w:t>schokjaren</w:t>
      </w:r>
      <w:proofErr w:type="spellEnd"/>
      <w:r w:rsidR="009223F6" w:rsidRPr="00EB5CB0">
        <w:rPr>
          <w:lang w:val="en-NL"/>
        </w:rPr>
        <w:t xml:space="preserve"> — consistent met de </w:t>
      </w:r>
      <w:proofErr w:type="spellStart"/>
      <w:r w:rsidR="009223F6" w:rsidRPr="00EB5CB0">
        <w:rPr>
          <w:lang w:val="en-NL"/>
        </w:rPr>
        <w:t>hypothese</w:t>
      </w:r>
      <w:proofErr w:type="spellEnd"/>
      <w:r w:rsidR="009223F6" w:rsidRPr="00EB5CB0">
        <w:rPr>
          <w:lang w:val="en-NL"/>
        </w:rPr>
        <w:t xml:space="preserve"> </w:t>
      </w:r>
      <w:proofErr w:type="spellStart"/>
      <w:r w:rsidR="009223F6" w:rsidRPr="00EB5CB0">
        <w:rPr>
          <w:lang w:val="en-NL"/>
        </w:rPr>
        <w:t>dat</w:t>
      </w:r>
      <w:proofErr w:type="spellEnd"/>
      <w:r w:rsidR="009223F6" w:rsidRPr="00EB5CB0">
        <w:rPr>
          <w:lang w:val="en-NL"/>
        </w:rPr>
        <w:t xml:space="preserve"> </w:t>
      </w:r>
      <w:proofErr w:type="spellStart"/>
      <w:r w:rsidR="009223F6" w:rsidRPr="00EB5CB0">
        <w:rPr>
          <w:lang w:val="en-NL"/>
        </w:rPr>
        <w:t>digitale</w:t>
      </w:r>
      <w:proofErr w:type="spellEnd"/>
      <w:r w:rsidR="009223F6" w:rsidRPr="00EB5CB0">
        <w:rPr>
          <w:lang w:val="en-NL"/>
        </w:rPr>
        <w:t xml:space="preserve"> </w:t>
      </w:r>
      <w:proofErr w:type="spellStart"/>
      <w:r w:rsidR="009223F6" w:rsidRPr="00EB5CB0">
        <w:rPr>
          <w:lang w:val="en-NL"/>
        </w:rPr>
        <w:t>infrastructuur</w:t>
      </w:r>
      <w:proofErr w:type="spellEnd"/>
      <w:r w:rsidR="009223F6" w:rsidRPr="00EB5CB0">
        <w:rPr>
          <w:lang w:val="en-NL"/>
        </w:rPr>
        <w:t xml:space="preserve"> </w:t>
      </w:r>
      <w:proofErr w:type="spellStart"/>
      <w:r w:rsidR="009223F6" w:rsidRPr="00EB5CB0">
        <w:rPr>
          <w:lang w:val="en-NL"/>
        </w:rPr>
        <w:t>economieën</w:t>
      </w:r>
      <w:proofErr w:type="spellEnd"/>
      <w:r w:rsidR="009223F6" w:rsidRPr="00EB5CB0">
        <w:rPr>
          <w:lang w:val="en-NL"/>
        </w:rPr>
        <w:t xml:space="preserve"> </w:t>
      </w:r>
      <w:proofErr w:type="spellStart"/>
      <w:r w:rsidR="009223F6" w:rsidRPr="00EB5CB0">
        <w:rPr>
          <w:lang w:val="en-NL"/>
        </w:rPr>
        <w:t>structureel</w:t>
      </w:r>
      <w:proofErr w:type="spellEnd"/>
      <w:r w:rsidR="009223F6" w:rsidRPr="00EB5CB0">
        <w:rPr>
          <w:lang w:val="en-NL"/>
        </w:rPr>
        <w:t xml:space="preserve"> </w:t>
      </w:r>
      <w:proofErr w:type="spellStart"/>
      <w:r w:rsidR="009223F6" w:rsidRPr="00EB5CB0">
        <w:rPr>
          <w:lang w:val="en-NL"/>
        </w:rPr>
        <w:t>veerkrachtiger</w:t>
      </w:r>
      <w:proofErr w:type="spellEnd"/>
      <w:r w:rsidR="009223F6" w:rsidRPr="00EB5CB0">
        <w:rPr>
          <w:lang w:val="en-NL"/>
        </w:rPr>
        <w:t xml:space="preserve"> </w:t>
      </w:r>
      <w:proofErr w:type="spellStart"/>
      <w:r w:rsidR="009223F6" w:rsidRPr="00EB5CB0">
        <w:rPr>
          <w:lang w:val="en-NL"/>
        </w:rPr>
        <w:t>maakt</w:t>
      </w:r>
      <w:proofErr w:type="spellEnd"/>
      <w:r w:rsidR="009223F6" w:rsidRPr="00EB5CB0">
        <w:rPr>
          <w:lang w:val="en-NL"/>
        </w:rPr>
        <w:t xml:space="preserve">, </w:t>
      </w:r>
      <w:proofErr w:type="spellStart"/>
      <w:r w:rsidR="009223F6" w:rsidRPr="00EB5CB0">
        <w:rPr>
          <w:lang w:val="en-NL"/>
        </w:rPr>
        <w:t>niet</w:t>
      </w:r>
      <w:proofErr w:type="spellEnd"/>
      <w:r w:rsidR="009223F6" w:rsidRPr="00EB5CB0">
        <w:rPr>
          <w:lang w:val="en-NL"/>
        </w:rPr>
        <w:t xml:space="preserve"> </w:t>
      </w:r>
      <w:proofErr w:type="spellStart"/>
      <w:r w:rsidR="009223F6" w:rsidRPr="00EB5CB0">
        <w:rPr>
          <w:lang w:val="en-NL"/>
        </w:rPr>
        <w:t>alleen</w:t>
      </w:r>
      <w:proofErr w:type="spellEnd"/>
      <w:r w:rsidR="009223F6" w:rsidRPr="00EB5CB0">
        <w:rPr>
          <w:lang w:val="en-NL"/>
        </w:rPr>
        <w:t xml:space="preserve"> </w:t>
      </w:r>
      <w:proofErr w:type="spellStart"/>
      <w:r w:rsidR="009223F6" w:rsidRPr="00EB5CB0">
        <w:rPr>
          <w:lang w:val="en-NL"/>
        </w:rPr>
        <w:t>tijdens</w:t>
      </w:r>
      <w:proofErr w:type="spellEnd"/>
      <w:r w:rsidR="009223F6" w:rsidRPr="00EB5CB0">
        <w:rPr>
          <w:lang w:val="en-NL"/>
        </w:rPr>
        <w:t xml:space="preserve"> crises.</w:t>
      </w:r>
    </w:p>
    <w:p w14:paraId="0D71A7B7" w14:textId="00E35C39" w:rsidR="00E04CF6" w:rsidRPr="00E04CF6" w:rsidRDefault="00E04CF6" w:rsidP="00E04CF6">
      <w:pPr>
        <w:numPr>
          <w:ilvl w:val="0"/>
          <w:numId w:val="27"/>
        </w:numPr>
        <w:rPr>
          <w:lang w:val="en-NL"/>
        </w:rPr>
      </w:pPr>
      <w:r w:rsidRPr="00E04CF6">
        <w:rPr>
          <w:b/>
          <w:bCs/>
          <w:lang w:val="en-NL"/>
        </w:rPr>
        <w:t>Export</w:t>
      </w:r>
      <w:r w:rsidRPr="00E04CF6">
        <w:rPr>
          <w:lang w:val="en-NL"/>
        </w:rPr>
        <w:t xml:space="preserve">: het effect is er </w:t>
      </w:r>
      <w:proofErr w:type="spellStart"/>
      <w:r w:rsidRPr="00E04CF6">
        <w:rPr>
          <w:lang w:val="en-NL"/>
        </w:rPr>
        <w:t>weliswaar</w:t>
      </w:r>
      <w:proofErr w:type="spellEnd"/>
      <w:r w:rsidRPr="00E04CF6">
        <w:rPr>
          <w:lang w:val="en-NL"/>
        </w:rPr>
        <w:t xml:space="preserve"> al </w:t>
      </w:r>
      <w:proofErr w:type="spellStart"/>
      <w:r w:rsidRPr="00E04CF6">
        <w:rPr>
          <w:lang w:val="en-NL"/>
        </w:rPr>
        <w:t>normaal</w:t>
      </w:r>
      <w:proofErr w:type="spellEnd"/>
      <w:r w:rsidRPr="00E04CF6">
        <w:rPr>
          <w:lang w:val="en-NL"/>
        </w:rPr>
        <w:t xml:space="preserve"> (+3,6pp), maar </w:t>
      </w:r>
      <w:proofErr w:type="spellStart"/>
      <w:r w:rsidRPr="00E04CF6">
        <w:rPr>
          <w:lang w:val="en-NL"/>
        </w:rPr>
        <w:t>wordt</w:t>
      </w:r>
      <w:proofErr w:type="spellEnd"/>
      <w:r w:rsidRPr="00E04CF6">
        <w:rPr>
          <w:lang w:val="en-NL"/>
        </w:rPr>
        <w:t xml:space="preserve"> in </w:t>
      </w:r>
      <w:proofErr w:type="spellStart"/>
      <w:r w:rsidRPr="00E04CF6">
        <w:rPr>
          <w:lang w:val="en-NL"/>
        </w:rPr>
        <w:t>schokjaren</w:t>
      </w:r>
      <w:proofErr w:type="spellEnd"/>
      <w:r w:rsidRPr="00E04CF6">
        <w:rPr>
          <w:lang w:val="en-NL"/>
        </w:rPr>
        <w:t xml:space="preserve"> </w:t>
      </w:r>
      <w:proofErr w:type="spellStart"/>
      <w:r w:rsidRPr="00E04CF6">
        <w:rPr>
          <w:lang w:val="en-NL"/>
        </w:rPr>
        <w:t>sterk</w:t>
      </w:r>
      <w:proofErr w:type="spellEnd"/>
      <w:r w:rsidRPr="00E04CF6">
        <w:rPr>
          <w:lang w:val="en-NL"/>
        </w:rPr>
        <w:t xml:space="preserve"> </w:t>
      </w:r>
      <w:proofErr w:type="spellStart"/>
      <w:r w:rsidRPr="00E04CF6">
        <w:rPr>
          <w:lang w:val="en-NL"/>
        </w:rPr>
        <w:t>versterkt</w:t>
      </w:r>
      <w:proofErr w:type="spellEnd"/>
      <w:r w:rsidRPr="00E04CF6">
        <w:rPr>
          <w:lang w:val="en-NL"/>
        </w:rPr>
        <w:t xml:space="preserve"> (+16,7pp) — </w:t>
      </w:r>
      <w:proofErr w:type="spellStart"/>
      <w:r w:rsidRPr="00E04CF6">
        <w:rPr>
          <w:lang w:val="en-NL"/>
        </w:rPr>
        <w:t>dit</w:t>
      </w:r>
      <w:proofErr w:type="spellEnd"/>
      <w:r w:rsidRPr="00E04CF6">
        <w:rPr>
          <w:lang w:val="en-NL"/>
        </w:rPr>
        <w:t xml:space="preserve"> past </w:t>
      </w:r>
      <w:proofErr w:type="spellStart"/>
      <w:r w:rsidRPr="00E04CF6">
        <w:rPr>
          <w:lang w:val="en-NL"/>
        </w:rPr>
        <w:t>bij</w:t>
      </w:r>
      <w:proofErr w:type="spellEnd"/>
      <w:r w:rsidRPr="00E04CF6">
        <w:rPr>
          <w:lang w:val="en-NL"/>
        </w:rPr>
        <w:t xml:space="preserve"> </w:t>
      </w:r>
      <w:proofErr w:type="spellStart"/>
      <w:r w:rsidRPr="00E04CF6">
        <w:rPr>
          <w:lang w:val="en-NL"/>
        </w:rPr>
        <w:t>exportgerichte</w:t>
      </w:r>
      <w:proofErr w:type="spellEnd"/>
      <w:r w:rsidRPr="00E04CF6">
        <w:rPr>
          <w:lang w:val="en-NL"/>
        </w:rPr>
        <w:t xml:space="preserve"> ICT/AI-</w:t>
      </w:r>
      <w:proofErr w:type="spellStart"/>
      <w:r w:rsidRPr="00E04CF6">
        <w:rPr>
          <w:lang w:val="en-NL"/>
        </w:rPr>
        <w:t>sectoren</w:t>
      </w:r>
      <w:proofErr w:type="spellEnd"/>
      <w:r w:rsidRPr="00E04CF6">
        <w:rPr>
          <w:lang w:val="en-NL"/>
        </w:rPr>
        <w:t xml:space="preserve"> die </w:t>
      </w:r>
      <w:proofErr w:type="spellStart"/>
      <w:r w:rsidRPr="00E04CF6">
        <w:rPr>
          <w:lang w:val="en-NL"/>
        </w:rPr>
        <w:t>bovengemiddeld</w:t>
      </w:r>
      <w:proofErr w:type="spellEnd"/>
      <w:r w:rsidRPr="00E04CF6">
        <w:rPr>
          <w:lang w:val="en-NL"/>
        </w:rPr>
        <w:t xml:space="preserve"> </w:t>
      </w:r>
      <w:proofErr w:type="spellStart"/>
      <w:r w:rsidRPr="00E04CF6">
        <w:rPr>
          <w:lang w:val="en-NL"/>
        </w:rPr>
        <w:t>profiteren</w:t>
      </w:r>
      <w:proofErr w:type="spellEnd"/>
      <w:r w:rsidRPr="00E04CF6">
        <w:rPr>
          <w:lang w:val="en-NL"/>
        </w:rPr>
        <w:t xml:space="preserve"> van </w:t>
      </w:r>
      <w:proofErr w:type="spellStart"/>
      <w:r w:rsidRPr="00E04CF6">
        <w:rPr>
          <w:lang w:val="en-NL"/>
        </w:rPr>
        <w:t>een</w:t>
      </w:r>
      <w:proofErr w:type="spellEnd"/>
      <w:r w:rsidRPr="00E04CF6">
        <w:rPr>
          <w:lang w:val="en-NL"/>
        </w:rPr>
        <w:t xml:space="preserve"> </w:t>
      </w:r>
      <w:proofErr w:type="spellStart"/>
      <w:r w:rsidRPr="00E04CF6">
        <w:rPr>
          <w:lang w:val="en-NL"/>
        </w:rPr>
        <w:t>mondiaal</w:t>
      </w:r>
      <w:proofErr w:type="spellEnd"/>
      <w:r w:rsidRPr="00E04CF6">
        <w:rPr>
          <w:lang w:val="en-NL"/>
        </w:rPr>
        <w:t xml:space="preserve"> (tech-</w:t>
      </w:r>
      <w:proofErr w:type="spellStart"/>
      <w:r w:rsidRPr="00E04CF6">
        <w:rPr>
          <w:lang w:val="en-NL"/>
        </w:rPr>
        <w:t>gedreven</w:t>
      </w:r>
      <w:proofErr w:type="spellEnd"/>
      <w:r w:rsidRPr="00E04CF6">
        <w:rPr>
          <w:lang w:val="en-NL"/>
        </w:rPr>
        <w:t xml:space="preserve">) </w:t>
      </w:r>
      <w:proofErr w:type="spellStart"/>
      <w:r w:rsidRPr="00E04CF6">
        <w:rPr>
          <w:lang w:val="en-NL"/>
        </w:rPr>
        <w:t>herstel</w:t>
      </w:r>
      <w:proofErr w:type="spellEnd"/>
      <w:r w:rsidRPr="00E04CF6">
        <w:rPr>
          <w:lang w:val="en-NL"/>
        </w:rPr>
        <w:t xml:space="preserve"> </w:t>
      </w:r>
      <w:proofErr w:type="spellStart"/>
      <w:r w:rsidRPr="00E04CF6">
        <w:rPr>
          <w:lang w:val="en-NL"/>
        </w:rPr>
        <w:t>na</w:t>
      </w:r>
      <w:proofErr w:type="spellEnd"/>
      <w:r w:rsidRPr="00E04CF6">
        <w:rPr>
          <w:lang w:val="en-NL"/>
        </w:rPr>
        <w:t xml:space="preserve"> </w:t>
      </w:r>
      <w:proofErr w:type="spellStart"/>
      <w:r w:rsidRPr="00E04CF6">
        <w:rPr>
          <w:lang w:val="en-NL"/>
        </w:rPr>
        <w:t>een</w:t>
      </w:r>
      <w:proofErr w:type="spellEnd"/>
      <w:r w:rsidRPr="00E04CF6">
        <w:rPr>
          <w:lang w:val="en-NL"/>
        </w:rPr>
        <w:t xml:space="preserve"> </w:t>
      </w:r>
      <w:proofErr w:type="spellStart"/>
      <w:r w:rsidRPr="00E04CF6">
        <w:rPr>
          <w:lang w:val="en-NL"/>
        </w:rPr>
        <w:t>schok</w:t>
      </w:r>
      <w:proofErr w:type="spellEnd"/>
      <w:r w:rsidRPr="00E04CF6">
        <w:rPr>
          <w:lang w:val="en-NL"/>
        </w:rPr>
        <w:t xml:space="preserve">, </w:t>
      </w:r>
      <w:proofErr w:type="spellStart"/>
      <w:r w:rsidRPr="00E04CF6">
        <w:rPr>
          <w:lang w:val="en-NL"/>
        </w:rPr>
        <w:t>zoals</w:t>
      </w:r>
      <w:proofErr w:type="spellEnd"/>
      <w:r w:rsidRPr="00E04CF6">
        <w:rPr>
          <w:lang w:val="en-NL"/>
        </w:rPr>
        <w:t xml:space="preserve"> de </w:t>
      </w:r>
      <w:proofErr w:type="spellStart"/>
      <w:r w:rsidRPr="00E04CF6">
        <w:rPr>
          <w:lang w:val="en-NL"/>
        </w:rPr>
        <w:t>chiptekorten</w:t>
      </w:r>
      <w:proofErr w:type="spellEnd"/>
      <w:r w:rsidRPr="00E04CF6">
        <w:rPr>
          <w:lang w:val="en-NL"/>
        </w:rPr>
        <w:t xml:space="preserve"> en </w:t>
      </w:r>
      <w:proofErr w:type="spellStart"/>
      <w:r w:rsidRPr="00E04CF6">
        <w:rPr>
          <w:lang w:val="en-NL"/>
        </w:rPr>
        <w:t>digitaliseringsgolf</w:t>
      </w:r>
      <w:proofErr w:type="spellEnd"/>
      <w:r w:rsidRPr="00E04CF6">
        <w:rPr>
          <w:lang w:val="en-NL"/>
        </w:rPr>
        <w:t xml:space="preserve"> </w:t>
      </w:r>
      <w:proofErr w:type="spellStart"/>
      <w:r w:rsidRPr="00E04CF6">
        <w:rPr>
          <w:lang w:val="en-NL"/>
        </w:rPr>
        <w:t>rond</w:t>
      </w:r>
      <w:proofErr w:type="spellEnd"/>
      <w:r w:rsidRPr="00E04CF6">
        <w:rPr>
          <w:lang w:val="en-NL"/>
        </w:rPr>
        <w:t xml:space="preserve"> 2020-2022.</w:t>
      </w:r>
      <w:r w:rsidR="00CB5294">
        <w:rPr>
          <w:lang w:val="en-NL"/>
        </w:rPr>
        <w:t xml:space="preserve"> </w:t>
      </w:r>
      <w:r w:rsidR="00CB5294" w:rsidRPr="00EB5CB0">
        <w:rPr>
          <w:b/>
          <w:bCs/>
          <w:lang w:val="en-NL"/>
        </w:rPr>
        <w:t xml:space="preserve">Export-effect is </w:t>
      </w:r>
      <w:proofErr w:type="spellStart"/>
      <w:r w:rsidR="00CB5294" w:rsidRPr="00EB5CB0">
        <w:rPr>
          <w:b/>
          <w:bCs/>
          <w:lang w:val="en-NL"/>
        </w:rPr>
        <w:t>conjunctuurafhankelijk</w:t>
      </w:r>
      <w:proofErr w:type="spellEnd"/>
      <w:r w:rsidR="00CB5294" w:rsidRPr="00EB5CB0">
        <w:rPr>
          <w:b/>
          <w:bCs/>
          <w:lang w:val="en-NL"/>
        </w:rPr>
        <w:t xml:space="preserve">, </w:t>
      </w:r>
      <w:proofErr w:type="spellStart"/>
      <w:r w:rsidR="00CB5294" w:rsidRPr="00EB5CB0">
        <w:rPr>
          <w:b/>
          <w:bCs/>
          <w:lang w:val="en-NL"/>
        </w:rPr>
        <w:t>niet</w:t>
      </w:r>
      <w:proofErr w:type="spellEnd"/>
      <w:r w:rsidR="00CB5294" w:rsidRPr="00EB5CB0">
        <w:rPr>
          <w:b/>
          <w:bCs/>
          <w:lang w:val="en-NL"/>
        </w:rPr>
        <w:t xml:space="preserve"> </w:t>
      </w:r>
      <w:proofErr w:type="spellStart"/>
      <w:r w:rsidR="00CB5294" w:rsidRPr="00EB5CB0">
        <w:rPr>
          <w:b/>
          <w:bCs/>
          <w:lang w:val="en-NL"/>
        </w:rPr>
        <w:t>structureel</w:t>
      </w:r>
      <w:proofErr w:type="spellEnd"/>
      <w:r w:rsidR="00CB5294" w:rsidRPr="00EB5CB0">
        <w:rPr>
          <w:lang w:val="en-NL"/>
        </w:rPr>
        <w:t xml:space="preserve">: het </w:t>
      </w:r>
      <w:proofErr w:type="spellStart"/>
      <w:r w:rsidR="00CB5294" w:rsidRPr="00EB5CB0">
        <w:rPr>
          <w:lang w:val="en-NL"/>
        </w:rPr>
        <w:t>omslaan</w:t>
      </w:r>
      <w:proofErr w:type="spellEnd"/>
      <w:r w:rsidR="00CB5294" w:rsidRPr="00EB5CB0">
        <w:rPr>
          <w:lang w:val="en-NL"/>
        </w:rPr>
        <w:t xml:space="preserve"> van het </w:t>
      </w:r>
      <w:proofErr w:type="spellStart"/>
      <w:r w:rsidR="00CB5294" w:rsidRPr="00EB5CB0">
        <w:rPr>
          <w:lang w:val="en-NL"/>
        </w:rPr>
        <w:t>teken</w:t>
      </w:r>
      <w:proofErr w:type="spellEnd"/>
      <w:r w:rsidR="00CB5294" w:rsidRPr="00EB5CB0">
        <w:rPr>
          <w:lang w:val="en-NL"/>
        </w:rPr>
        <w:t xml:space="preserve"> </w:t>
      </w:r>
      <w:proofErr w:type="spellStart"/>
      <w:r w:rsidR="00CB5294" w:rsidRPr="00EB5CB0">
        <w:rPr>
          <w:lang w:val="en-NL"/>
        </w:rPr>
        <w:t>tussen</w:t>
      </w:r>
      <w:proofErr w:type="spellEnd"/>
      <w:r w:rsidR="00CB5294" w:rsidRPr="00EB5CB0">
        <w:rPr>
          <w:lang w:val="en-NL"/>
        </w:rPr>
        <w:t xml:space="preserve"> </w:t>
      </w:r>
      <w:proofErr w:type="spellStart"/>
      <w:r w:rsidR="00CB5294" w:rsidRPr="00EB5CB0">
        <w:rPr>
          <w:lang w:val="en-NL"/>
        </w:rPr>
        <w:t>normale</w:t>
      </w:r>
      <w:proofErr w:type="spellEnd"/>
      <w:r w:rsidR="00CB5294" w:rsidRPr="00EB5CB0">
        <w:rPr>
          <w:lang w:val="en-NL"/>
        </w:rPr>
        <w:t xml:space="preserve"> </w:t>
      </w:r>
      <w:proofErr w:type="spellStart"/>
      <w:r w:rsidR="00CB5294" w:rsidRPr="00EB5CB0">
        <w:rPr>
          <w:lang w:val="en-NL"/>
        </w:rPr>
        <w:t>jaren</w:t>
      </w:r>
      <w:proofErr w:type="spellEnd"/>
      <w:r w:rsidR="00CB5294" w:rsidRPr="00EB5CB0">
        <w:rPr>
          <w:lang w:val="en-NL"/>
        </w:rPr>
        <w:t xml:space="preserve"> en </w:t>
      </w:r>
      <w:proofErr w:type="spellStart"/>
      <w:r w:rsidR="00CB5294" w:rsidRPr="00EB5CB0">
        <w:rPr>
          <w:lang w:val="en-NL"/>
        </w:rPr>
        <w:t>shockjaren</w:t>
      </w:r>
      <w:proofErr w:type="spellEnd"/>
      <w:r w:rsidR="00CB5294" w:rsidRPr="00EB5CB0">
        <w:rPr>
          <w:lang w:val="en-NL"/>
        </w:rPr>
        <w:t xml:space="preserve"> </w:t>
      </w:r>
      <w:proofErr w:type="spellStart"/>
      <w:r w:rsidR="00CB5294" w:rsidRPr="00EB5CB0">
        <w:rPr>
          <w:lang w:val="en-NL"/>
        </w:rPr>
        <w:t>suggereert</w:t>
      </w:r>
      <w:proofErr w:type="spellEnd"/>
      <w:r w:rsidR="00CB5294" w:rsidRPr="00EB5CB0">
        <w:rPr>
          <w:lang w:val="en-NL"/>
        </w:rPr>
        <w:t xml:space="preserve"> </w:t>
      </w:r>
      <w:proofErr w:type="spellStart"/>
      <w:r w:rsidR="00CB5294" w:rsidRPr="00EB5CB0">
        <w:rPr>
          <w:lang w:val="en-NL"/>
        </w:rPr>
        <w:t>dat</w:t>
      </w:r>
      <w:proofErr w:type="spellEnd"/>
      <w:r w:rsidR="00CB5294" w:rsidRPr="00EB5CB0">
        <w:rPr>
          <w:lang w:val="en-NL"/>
        </w:rPr>
        <w:t xml:space="preserve"> </w:t>
      </w:r>
      <w:proofErr w:type="spellStart"/>
      <w:r w:rsidR="00CB5294" w:rsidRPr="00EB5CB0">
        <w:rPr>
          <w:lang w:val="en-NL"/>
        </w:rPr>
        <w:t>een</w:t>
      </w:r>
      <w:proofErr w:type="spellEnd"/>
      <w:r w:rsidR="00CB5294" w:rsidRPr="00EB5CB0">
        <w:rPr>
          <w:lang w:val="en-NL"/>
        </w:rPr>
        <w:t xml:space="preserve"> </w:t>
      </w:r>
      <w:proofErr w:type="spellStart"/>
      <w:r w:rsidR="00CB5294" w:rsidRPr="00EB5CB0">
        <w:rPr>
          <w:lang w:val="en-NL"/>
        </w:rPr>
        <w:t>hoog</w:t>
      </w:r>
      <w:proofErr w:type="spellEnd"/>
      <w:r w:rsidR="00CB5294" w:rsidRPr="00EB5CB0">
        <w:rPr>
          <w:lang w:val="en-NL"/>
        </w:rPr>
        <w:t xml:space="preserve"> </w:t>
      </w:r>
      <w:proofErr w:type="spellStart"/>
      <w:r w:rsidR="00CB5294" w:rsidRPr="00EB5CB0">
        <w:rPr>
          <w:lang w:val="en-NL"/>
        </w:rPr>
        <w:t>exportaandeel</w:t>
      </w:r>
      <w:proofErr w:type="spellEnd"/>
      <w:r w:rsidR="00CB5294" w:rsidRPr="00EB5CB0">
        <w:rPr>
          <w:lang w:val="en-NL"/>
        </w:rPr>
        <w:t xml:space="preserve"> in ICT/AI-</w:t>
      </w:r>
      <w:proofErr w:type="spellStart"/>
      <w:r w:rsidR="00CB5294" w:rsidRPr="00EB5CB0">
        <w:rPr>
          <w:lang w:val="en-NL"/>
        </w:rPr>
        <w:lastRenderedPageBreak/>
        <w:t>gerelateerde</w:t>
      </w:r>
      <w:proofErr w:type="spellEnd"/>
      <w:r w:rsidR="00CB5294" w:rsidRPr="00EB5CB0">
        <w:rPr>
          <w:lang w:val="en-NL"/>
        </w:rPr>
        <w:t xml:space="preserve"> </w:t>
      </w:r>
      <w:proofErr w:type="spellStart"/>
      <w:r w:rsidR="00CB5294" w:rsidRPr="00EB5CB0">
        <w:rPr>
          <w:lang w:val="en-NL"/>
        </w:rPr>
        <w:t>goederen</w:t>
      </w:r>
      <w:proofErr w:type="spellEnd"/>
      <w:r w:rsidR="00CB5294" w:rsidRPr="00EB5CB0">
        <w:rPr>
          <w:lang w:val="en-NL"/>
        </w:rPr>
        <w:t xml:space="preserve"> in </w:t>
      </w:r>
      <w:proofErr w:type="spellStart"/>
      <w:r w:rsidR="00CB5294" w:rsidRPr="00EB5CB0">
        <w:rPr>
          <w:lang w:val="en-NL"/>
        </w:rPr>
        <w:t>rustige</w:t>
      </w:r>
      <w:proofErr w:type="spellEnd"/>
      <w:r w:rsidR="00CB5294" w:rsidRPr="00EB5CB0">
        <w:rPr>
          <w:lang w:val="en-NL"/>
        </w:rPr>
        <w:t xml:space="preserve"> </w:t>
      </w:r>
      <w:proofErr w:type="spellStart"/>
      <w:r w:rsidR="00CB5294" w:rsidRPr="00EB5CB0">
        <w:rPr>
          <w:lang w:val="en-NL"/>
        </w:rPr>
        <w:t>tijden</w:t>
      </w:r>
      <w:proofErr w:type="spellEnd"/>
      <w:r w:rsidR="00CB5294" w:rsidRPr="00EB5CB0">
        <w:rPr>
          <w:lang w:val="en-NL"/>
        </w:rPr>
        <w:t xml:space="preserve"> </w:t>
      </w:r>
      <w:proofErr w:type="spellStart"/>
      <w:r w:rsidR="00CB5294" w:rsidRPr="00EB5CB0">
        <w:rPr>
          <w:lang w:val="en-NL"/>
        </w:rPr>
        <w:t>een</w:t>
      </w:r>
      <w:proofErr w:type="spellEnd"/>
      <w:r w:rsidR="00CB5294" w:rsidRPr="00EB5CB0">
        <w:rPr>
          <w:lang w:val="en-NL"/>
        </w:rPr>
        <w:t xml:space="preserve"> </w:t>
      </w:r>
      <w:proofErr w:type="spellStart"/>
      <w:r w:rsidR="00CB5294" w:rsidRPr="00EB5CB0">
        <w:rPr>
          <w:lang w:val="en-NL"/>
        </w:rPr>
        <w:t>dempend</w:t>
      </w:r>
      <w:proofErr w:type="spellEnd"/>
      <w:r w:rsidR="00CB5294" w:rsidRPr="00EB5CB0">
        <w:rPr>
          <w:lang w:val="en-NL"/>
        </w:rPr>
        <w:t xml:space="preserve"> effect </w:t>
      </w:r>
      <w:proofErr w:type="spellStart"/>
      <w:r w:rsidR="00CB5294" w:rsidRPr="00EB5CB0">
        <w:rPr>
          <w:lang w:val="en-NL"/>
        </w:rPr>
        <w:t>heeft</w:t>
      </w:r>
      <w:proofErr w:type="spellEnd"/>
      <w:r w:rsidR="00CB5294" w:rsidRPr="00EB5CB0">
        <w:rPr>
          <w:lang w:val="en-NL"/>
        </w:rPr>
        <w:t xml:space="preserve"> (</w:t>
      </w:r>
      <w:proofErr w:type="spellStart"/>
      <w:r w:rsidR="00CB5294" w:rsidRPr="00EB5CB0">
        <w:rPr>
          <w:lang w:val="en-NL"/>
        </w:rPr>
        <w:t>voorspelbaardere</w:t>
      </w:r>
      <w:proofErr w:type="spellEnd"/>
      <w:r w:rsidR="00CB5294" w:rsidRPr="00EB5CB0">
        <w:rPr>
          <w:lang w:val="en-NL"/>
        </w:rPr>
        <w:t xml:space="preserve">, </w:t>
      </w:r>
      <w:proofErr w:type="spellStart"/>
      <w:r w:rsidR="00CB5294" w:rsidRPr="00EB5CB0">
        <w:rPr>
          <w:lang w:val="en-NL"/>
        </w:rPr>
        <w:t>dus</w:t>
      </w:r>
      <w:proofErr w:type="spellEnd"/>
      <w:r w:rsidR="00CB5294" w:rsidRPr="00EB5CB0">
        <w:rPr>
          <w:lang w:val="en-NL"/>
        </w:rPr>
        <w:t xml:space="preserve"> minder "</w:t>
      </w:r>
      <w:proofErr w:type="spellStart"/>
      <w:r w:rsidR="00CB5294" w:rsidRPr="00EB5CB0">
        <w:rPr>
          <w:lang w:val="en-NL"/>
        </w:rPr>
        <w:t>verrassende</w:t>
      </w:r>
      <w:proofErr w:type="spellEnd"/>
      <w:r w:rsidR="00CB5294" w:rsidRPr="00EB5CB0">
        <w:rPr>
          <w:lang w:val="en-NL"/>
        </w:rPr>
        <w:t xml:space="preserve">" </w:t>
      </w:r>
      <w:proofErr w:type="spellStart"/>
      <w:r w:rsidR="00CB5294" w:rsidRPr="00EB5CB0">
        <w:rPr>
          <w:lang w:val="en-NL"/>
        </w:rPr>
        <w:t>groei</w:t>
      </w:r>
      <w:proofErr w:type="spellEnd"/>
      <w:r w:rsidR="00CB5294" w:rsidRPr="00EB5CB0">
        <w:rPr>
          <w:lang w:val="en-NL"/>
        </w:rPr>
        <w:t xml:space="preserve">), maar </w:t>
      </w:r>
      <w:proofErr w:type="spellStart"/>
      <w:r w:rsidR="00CB5294" w:rsidRPr="00EB5CB0">
        <w:rPr>
          <w:lang w:val="en-NL"/>
        </w:rPr>
        <w:t>tijdens</w:t>
      </w:r>
      <w:proofErr w:type="spellEnd"/>
      <w:r w:rsidR="00CB5294" w:rsidRPr="00EB5CB0">
        <w:rPr>
          <w:lang w:val="en-NL"/>
        </w:rPr>
        <w:t xml:space="preserve"> </w:t>
      </w:r>
      <w:proofErr w:type="spellStart"/>
      <w:r w:rsidR="00CB5294" w:rsidRPr="00EB5CB0">
        <w:rPr>
          <w:lang w:val="en-NL"/>
        </w:rPr>
        <w:t>schokken</w:t>
      </w:r>
      <w:proofErr w:type="spellEnd"/>
      <w:r w:rsidR="00CB5294" w:rsidRPr="00EB5CB0">
        <w:rPr>
          <w:lang w:val="en-NL"/>
        </w:rPr>
        <w:t xml:space="preserve"> </w:t>
      </w:r>
      <w:proofErr w:type="spellStart"/>
      <w:r w:rsidR="00CB5294" w:rsidRPr="00EB5CB0">
        <w:rPr>
          <w:lang w:val="en-NL"/>
        </w:rPr>
        <w:t>juist</w:t>
      </w:r>
      <w:proofErr w:type="spellEnd"/>
      <w:r w:rsidR="00CB5294" w:rsidRPr="00EB5CB0">
        <w:rPr>
          <w:lang w:val="en-NL"/>
        </w:rPr>
        <w:t xml:space="preserve"> </w:t>
      </w:r>
      <w:proofErr w:type="spellStart"/>
      <w:r w:rsidR="00CB5294" w:rsidRPr="00EB5CB0">
        <w:rPr>
          <w:lang w:val="en-NL"/>
        </w:rPr>
        <w:t>een</w:t>
      </w:r>
      <w:proofErr w:type="spellEnd"/>
      <w:r w:rsidR="00CB5294" w:rsidRPr="00EB5CB0">
        <w:rPr>
          <w:lang w:val="en-NL"/>
        </w:rPr>
        <w:t xml:space="preserve"> </w:t>
      </w:r>
      <w:proofErr w:type="spellStart"/>
      <w:r w:rsidR="00CB5294" w:rsidRPr="00EB5CB0">
        <w:rPr>
          <w:lang w:val="en-NL"/>
        </w:rPr>
        <w:t>versterkend</w:t>
      </w:r>
      <w:proofErr w:type="spellEnd"/>
      <w:r w:rsidR="00CB5294" w:rsidRPr="00EB5CB0">
        <w:rPr>
          <w:lang w:val="en-NL"/>
        </w:rPr>
        <w:t xml:space="preserve"> effect — </w:t>
      </w:r>
      <w:proofErr w:type="spellStart"/>
      <w:r w:rsidR="00CB5294" w:rsidRPr="00EB5CB0">
        <w:rPr>
          <w:lang w:val="en-NL"/>
        </w:rPr>
        <w:t>denk</w:t>
      </w:r>
      <w:proofErr w:type="spellEnd"/>
      <w:r w:rsidR="00CB5294" w:rsidRPr="00EB5CB0">
        <w:rPr>
          <w:lang w:val="en-NL"/>
        </w:rPr>
        <w:t xml:space="preserve"> </w:t>
      </w:r>
      <w:proofErr w:type="spellStart"/>
      <w:r w:rsidR="00CB5294" w:rsidRPr="00EB5CB0">
        <w:rPr>
          <w:lang w:val="en-NL"/>
        </w:rPr>
        <w:t>aan</w:t>
      </w:r>
      <w:proofErr w:type="spellEnd"/>
      <w:r w:rsidR="00CB5294" w:rsidRPr="00EB5CB0">
        <w:rPr>
          <w:lang w:val="en-NL"/>
        </w:rPr>
        <w:t xml:space="preserve"> de </w:t>
      </w:r>
      <w:proofErr w:type="spellStart"/>
      <w:r w:rsidR="00CB5294" w:rsidRPr="00EB5CB0">
        <w:rPr>
          <w:lang w:val="en-NL"/>
        </w:rPr>
        <w:t>chiptekorten</w:t>
      </w:r>
      <w:proofErr w:type="spellEnd"/>
      <w:r w:rsidR="00CB5294" w:rsidRPr="00EB5CB0">
        <w:rPr>
          <w:lang w:val="en-NL"/>
        </w:rPr>
        <w:t xml:space="preserve"> en </w:t>
      </w:r>
      <w:proofErr w:type="spellStart"/>
      <w:r w:rsidR="00CB5294" w:rsidRPr="00EB5CB0">
        <w:rPr>
          <w:lang w:val="en-NL"/>
        </w:rPr>
        <w:t>digitaliseringsgolf</w:t>
      </w:r>
      <w:proofErr w:type="spellEnd"/>
      <w:r w:rsidR="00CB5294" w:rsidRPr="00EB5CB0">
        <w:rPr>
          <w:lang w:val="en-NL"/>
        </w:rPr>
        <w:t xml:space="preserve"> </w:t>
      </w:r>
      <w:proofErr w:type="spellStart"/>
      <w:r w:rsidR="00CB5294" w:rsidRPr="00EB5CB0">
        <w:rPr>
          <w:lang w:val="en-NL"/>
        </w:rPr>
        <w:t>rond</w:t>
      </w:r>
      <w:proofErr w:type="spellEnd"/>
      <w:r w:rsidR="00CB5294" w:rsidRPr="00EB5CB0">
        <w:rPr>
          <w:lang w:val="en-NL"/>
        </w:rPr>
        <w:t xml:space="preserve"> 2020-2022, </w:t>
      </w:r>
      <w:proofErr w:type="spellStart"/>
      <w:r w:rsidR="00CB5294" w:rsidRPr="00EB5CB0">
        <w:rPr>
          <w:lang w:val="en-NL"/>
        </w:rPr>
        <w:t>waar</w:t>
      </w:r>
      <w:proofErr w:type="spellEnd"/>
      <w:r w:rsidR="00CB5294" w:rsidRPr="00EB5CB0">
        <w:rPr>
          <w:lang w:val="en-NL"/>
        </w:rPr>
        <w:t xml:space="preserve"> </w:t>
      </w:r>
      <w:proofErr w:type="spellStart"/>
      <w:r w:rsidR="00CB5294" w:rsidRPr="00EB5CB0">
        <w:rPr>
          <w:lang w:val="en-NL"/>
        </w:rPr>
        <w:t>exportgerichte</w:t>
      </w:r>
      <w:proofErr w:type="spellEnd"/>
      <w:r w:rsidR="00CB5294" w:rsidRPr="00EB5CB0">
        <w:rPr>
          <w:lang w:val="en-NL"/>
        </w:rPr>
        <w:t xml:space="preserve"> ICT-</w:t>
      </w:r>
      <w:proofErr w:type="spellStart"/>
      <w:r w:rsidR="00CB5294" w:rsidRPr="00EB5CB0">
        <w:rPr>
          <w:lang w:val="en-NL"/>
        </w:rPr>
        <w:t>sectoren</w:t>
      </w:r>
      <w:proofErr w:type="spellEnd"/>
      <w:r w:rsidR="00CB5294" w:rsidRPr="00EB5CB0">
        <w:rPr>
          <w:lang w:val="en-NL"/>
        </w:rPr>
        <w:t xml:space="preserve"> </w:t>
      </w:r>
      <w:proofErr w:type="spellStart"/>
      <w:r w:rsidR="00CB5294" w:rsidRPr="00EB5CB0">
        <w:rPr>
          <w:lang w:val="en-NL"/>
        </w:rPr>
        <w:t>bovengemiddeld</w:t>
      </w:r>
      <w:proofErr w:type="spellEnd"/>
      <w:r w:rsidR="00CB5294" w:rsidRPr="00EB5CB0">
        <w:rPr>
          <w:lang w:val="en-NL"/>
        </w:rPr>
        <w:t xml:space="preserve"> van </w:t>
      </w:r>
      <w:proofErr w:type="spellStart"/>
      <w:r w:rsidR="00CB5294" w:rsidRPr="00EB5CB0">
        <w:rPr>
          <w:lang w:val="en-NL"/>
        </w:rPr>
        <w:t>een</w:t>
      </w:r>
      <w:proofErr w:type="spellEnd"/>
      <w:r w:rsidR="00CB5294" w:rsidRPr="00EB5CB0">
        <w:rPr>
          <w:lang w:val="en-NL"/>
        </w:rPr>
        <w:t xml:space="preserve"> </w:t>
      </w:r>
      <w:proofErr w:type="spellStart"/>
      <w:r w:rsidR="00CB5294" w:rsidRPr="00EB5CB0">
        <w:rPr>
          <w:lang w:val="en-NL"/>
        </w:rPr>
        <w:t>mondiaal</w:t>
      </w:r>
      <w:proofErr w:type="spellEnd"/>
      <w:r w:rsidR="00CB5294" w:rsidRPr="00EB5CB0">
        <w:rPr>
          <w:lang w:val="en-NL"/>
        </w:rPr>
        <w:t xml:space="preserve"> </w:t>
      </w:r>
      <w:proofErr w:type="spellStart"/>
      <w:r w:rsidR="00CB5294" w:rsidRPr="00EB5CB0">
        <w:rPr>
          <w:lang w:val="en-NL"/>
        </w:rPr>
        <w:t>herstel</w:t>
      </w:r>
      <w:proofErr w:type="spellEnd"/>
      <w:r w:rsidR="00CB5294" w:rsidRPr="00EB5CB0">
        <w:rPr>
          <w:lang w:val="en-NL"/>
        </w:rPr>
        <w:t xml:space="preserve"> </w:t>
      </w:r>
      <w:proofErr w:type="spellStart"/>
      <w:r w:rsidR="00CB5294" w:rsidRPr="00EB5CB0">
        <w:rPr>
          <w:lang w:val="en-NL"/>
        </w:rPr>
        <w:t>profiteerden</w:t>
      </w:r>
      <w:proofErr w:type="spellEnd"/>
      <w:r w:rsidR="00CB5294" w:rsidRPr="00EB5CB0">
        <w:rPr>
          <w:lang w:val="en-NL"/>
        </w:rPr>
        <w:t>.</w:t>
      </w:r>
    </w:p>
    <w:p w14:paraId="5C3BC290" w14:textId="5C5FE2A3" w:rsidR="00E04CF6" w:rsidRPr="00E04CF6" w:rsidRDefault="00CB5294" w:rsidP="00E04CF6">
      <w:pPr>
        <w:numPr>
          <w:ilvl w:val="0"/>
          <w:numId w:val="27"/>
        </w:numPr>
        <w:rPr>
          <w:lang w:val="en-NL"/>
        </w:rPr>
      </w:pPr>
      <w:proofErr w:type="spellStart"/>
      <w:r w:rsidRPr="00EB5CB0">
        <w:rPr>
          <w:b/>
          <w:bCs/>
          <w:lang w:val="en-NL"/>
        </w:rPr>
        <w:t>Marktcorrelatie</w:t>
      </w:r>
      <w:proofErr w:type="spellEnd"/>
      <w:r w:rsidRPr="00EB5CB0">
        <w:rPr>
          <w:b/>
          <w:bCs/>
          <w:lang w:val="en-NL"/>
        </w:rPr>
        <w:t xml:space="preserve"> (</w:t>
      </w:r>
      <w:proofErr w:type="spellStart"/>
      <w:r w:rsidRPr="00EB5CB0">
        <w:rPr>
          <w:b/>
          <w:bCs/>
          <w:lang w:val="en-NL"/>
        </w:rPr>
        <w:t>stock_corr</w:t>
      </w:r>
      <w:proofErr w:type="spellEnd"/>
      <w:r w:rsidRPr="00EB5CB0">
        <w:rPr>
          <w:b/>
          <w:bCs/>
          <w:lang w:val="en-NL"/>
        </w:rPr>
        <w:t xml:space="preserve">) </w:t>
      </w:r>
      <w:proofErr w:type="spellStart"/>
      <w:r w:rsidRPr="00EB5CB0">
        <w:rPr>
          <w:b/>
          <w:bCs/>
          <w:lang w:val="en-NL"/>
        </w:rPr>
        <w:t>als</w:t>
      </w:r>
      <w:proofErr w:type="spellEnd"/>
      <w:r w:rsidRPr="00EB5CB0">
        <w:rPr>
          <w:b/>
          <w:bCs/>
          <w:lang w:val="en-NL"/>
        </w:rPr>
        <w:t xml:space="preserve"> </w:t>
      </w:r>
      <w:proofErr w:type="spellStart"/>
      <w:r w:rsidRPr="00D41A7F">
        <w:rPr>
          <w:b/>
          <w:bCs/>
          <w:color w:val="FF0000"/>
          <w:lang w:val="en-NL"/>
        </w:rPr>
        <w:t>signaal</w:t>
      </w:r>
      <w:proofErr w:type="spellEnd"/>
      <w:r w:rsidRPr="00D41A7F">
        <w:rPr>
          <w:b/>
          <w:bCs/>
          <w:color w:val="FF0000"/>
          <w:lang w:val="en-NL"/>
        </w:rPr>
        <w:t xml:space="preserve"> van </w:t>
      </w:r>
      <w:proofErr w:type="spellStart"/>
      <w:r w:rsidRPr="00D41A7F">
        <w:rPr>
          <w:b/>
          <w:bCs/>
          <w:color w:val="FF0000"/>
          <w:lang w:val="en-NL"/>
        </w:rPr>
        <w:t>mondiale</w:t>
      </w:r>
      <w:proofErr w:type="spellEnd"/>
      <w:r w:rsidRPr="00D41A7F">
        <w:rPr>
          <w:b/>
          <w:bCs/>
          <w:color w:val="FF0000"/>
          <w:lang w:val="en-NL"/>
        </w:rPr>
        <w:t xml:space="preserve"> tech-</w:t>
      </w:r>
      <w:proofErr w:type="spellStart"/>
      <w:r w:rsidRPr="00D41A7F">
        <w:rPr>
          <w:b/>
          <w:bCs/>
          <w:color w:val="FF0000"/>
          <w:lang w:val="en-NL"/>
        </w:rPr>
        <w:t>integratie</w:t>
      </w:r>
      <w:proofErr w:type="spellEnd"/>
      <w:r w:rsidRPr="00EB5CB0">
        <w:rPr>
          <w:lang w:val="en-NL"/>
        </w:rPr>
        <w:t xml:space="preserve">: </w:t>
      </w:r>
      <w:r w:rsidR="00D41A7F">
        <w:rPr>
          <w:lang w:val="en-NL"/>
        </w:rPr>
        <w:t xml:space="preserve">= </w:t>
      </w:r>
      <w:proofErr w:type="spellStart"/>
      <w:r w:rsidR="00D41A7F" w:rsidRPr="00D41A7F">
        <w:rPr>
          <w:color w:val="FF0000"/>
          <w:sz w:val="24"/>
          <w:szCs w:val="24"/>
          <w:lang w:val="en-NL"/>
        </w:rPr>
        <w:t>openheid</w:t>
      </w:r>
      <w:proofErr w:type="spellEnd"/>
      <w:r w:rsidR="00D41A7F" w:rsidRPr="00D41A7F">
        <w:rPr>
          <w:color w:val="FF0000"/>
          <w:lang w:val="en-NL"/>
        </w:rPr>
        <w:t xml:space="preserve"> </w:t>
      </w:r>
      <w:r w:rsidR="00D41A7F">
        <w:rPr>
          <w:lang w:val="en-NL"/>
        </w:rPr>
        <w:t>/</w:t>
      </w:r>
      <w:proofErr w:type="gramStart"/>
      <w:r w:rsidR="00D41A7F">
        <w:rPr>
          <w:lang w:val="en-NL"/>
        </w:rPr>
        <w:t xml:space="preserve">/  </w:t>
      </w:r>
      <w:proofErr w:type="spellStart"/>
      <w:r w:rsidRPr="00EB5CB0">
        <w:rPr>
          <w:lang w:val="en-NL"/>
        </w:rPr>
        <w:t>eenzelfde</w:t>
      </w:r>
      <w:proofErr w:type="spellEnd"/>
      <w:proofErr w:type="gramEnd"/>
      <w:r w:rsidRPr="00EB5CB0">
        <w:rPr>
          <w:lang w:val="en-NL"/>
        </w:rPr>
        <w:t xml:space="preserve"> patroon </w:t>
      </w:r>
      <w:proofErr w:type="spellStart"/>
      <w:r w:rsidRPr="00EB5CB0">
        <w:rPr>
          <w:lang w:val="en-NL"/>
        </w:rPr>
        <w:t>als</w:t>
      </w:r>
      <w:proofErr w:type="spellEnd"/>
      <w:r w:rsidRPr="00EB5CB0">
        <w:rPr>
          <w:lang w:val="en-NL"/>
        </w:rPr>
        <w:t xml:space="preserve"> Export (below </w:t>
      </w:r>
      <w:proofErr w:type="spellStart"/>
      <w:r w:rsidRPr="00EB5CB0">
        <w:rPr>
          <w:lang w:val="en-NL"/>
        </w:rPr>
        <w:t>wint</w:t>
      </w:r>
      <w:proofErr w:type="spellEnd"/>
      <w:r w:rsidRPr="00EB5CB0">
        <w:rPr>
          <w:lang w:val="en-NL"/>
        </w:rPr>
        <w:t xml:space="preserve"> </w:t>
      </w:r>
      <w:proofErr w:type="spellStart"/>
      <w:r w:rsidRPr="00EB5CB0">
        <w:rPr>
          <w:lang w:val="en-NL"/>
        </w:rPr>
        <w:t>normaal</w:t>
      </w:r>
      <w:proofErr w:type="spellEnd"/>
      <w:r w:rsidRPr="00EB5CB0">
        <w:rPr>
          <w:lang w:val="en-NL"/>
        </w:rPr>
        <w:t xml:space="preserve">, above </w:t>
      </w:r>
      <w:proofErr w:type="spellStart"/>
      <w:r w:rsidRPr="00EB5CB0">
        <w:rPr>
          <w:lang w:val="en-NL"/>
        </w:rPr>
        <w:t>wint</w:t>
      </w:r>
      <w:proofErr w:type="spellEnd"/>
      <w:r w:rsidRPr="00EB5CB0">
        <w:rPr>
          <w:lang w:val="en-NL"/>
        </w:rPr>
        <w:t xml:space="preserve"> in </w:t>
      </w:r>
      <w:proofErr w:type="spellStart"/>
      <w:r w:rsidRPr="00EB5CB0">
        <w:rPr>
          <w:lang w:val="en-NL"/>
        </w:rPr>
        <w:t>schokjaren</w:t>
      </w:r>
      <w:proofErr w:type="spellEnd"/>
      <w:r w:rsidRPr="00EB5CB0">
        <w:rPr>
          <w:lang w:val="en-NL"/>
        </w:rPr>
        <w:t xml:space="preserve">) — </w:t>
      </w:r>
      <w:proofErr w:type="spellStart"/>
      <w:r w:rsidRPr="00EB5CB0">
        <w:rPr>
          <w:lang w:val="en-NL"/>
        </w:rPr>
        <w:t>een</w:t>
      </w:r>
      <w:proofErr w:type="spellEnd"/>
      <w:r w:rsidRPr="00EB5CB0">
        <w:rPr>
          <w:lang w:val="en-NL"/>
        </w:rPr>
        <w:t xml:space="preserve"> </w:t>
      </w:r>
      <w:proofErr w:type="spellStart"/>
      <w:r w:rsidRPr="00EB5CB0">
        <w:rPr>
          <w:lang w:val="en-NL"/>
        </w:rPr>
        <w:t>economie</w:t>
      </w:r>
      <w:proofErr w:type="spellEnd"/>
      <w:r w:rsidRPr="00EB5CB0">
        <w:rPr>
          <w:lang w:val="en-NL"/>
        </w:rPr>
        <w:t xml:space="preserve"> </w:t>
      </w:r>
      <w:proofErr w:type="spellStart"/>
      <w:r w:rsidRPr="00EB5CB0">
        <w:rPr>
          <w:lang w:val="en-NL"/>
        </w:rPr>
        <w:t>sterk</w:t>
      </w:r>
      <w:proofErr w:type="spellEnd"/>
      <w:r w:rsidRPr="00EB5CB0">
        <w:rPr>
          <w:lang w:val="en-NL"/>
        </w:rPr>
        <w:t xml:space="preserve"> </w:t>
      </w:r>
      <w:proofErr w:type="spellStart"/>
      <w:r w:rsidRPr="00EB5CB0">
        <w:rPr>
          <w:lang w:val="en-NL"/>
        </w:rPr>
        <w:t>gecorreleerd</w:t>
      </w:r>
      <w:proofErr w:type="spellEnd"/>
      <w:r w:rsidRPr="00EB5CB0">
        <w:rPr>
          <w:lang w:val="en-NL"/>
        </w:rPr>
        <w:t xml:space="preserve"> met de </w:t>
      </w:r>
      <w:proofErr w:type="spellStart"/>
      <w:r w:rsidRPr="00EB5CB0">
        <w:rPr>
          <w:lang w:val="en-NL"/>
        </w:rPr>
        <w:t>halfgeleidercyclus</w:t>
      </w:r>
      <w:proofErr w:type="spellEnd"/>
      <w:r w:rsidRPr="00EB5CB0">
        <w:rPr>
          <w:lang w:val="en-NL"/>
        </w:rPr>
        <w:t xml:space="preserve"> </w:t>
      </w:r>
      <w:proofErr w:type="spellStart"/>
      <w:r w:rsidRPr="00EB5CB0">
        <w:rPr>
          <w:lang w:val="en-NL"/>
        </w:rPr>
        <w:t>lijkt</w:t>
      </w:r>
      <w:proofErr w:type="spellEnd"/>
      <w:r w:rsidRPr="00EB5CB0">
        <w:rPr>
          <w:lang w:val="en-NL"/>
        </w:rPr>
        <w:t xml:space="preserve"> in </w:t>
      </w:r>
      <w:proofErr w:type="spellStart"/>
      <w:r w:rsidRPr="00EB5CB0">
        <w:rPr>
          <w:lang w:val="en-NL"/>
        </w:rPr>
        <w:t>schokperiodes</w:t>
      </w:r>
      <w:proofErr w:type="spellEnd"/>
      <w:r w:rsidRPr="00EB5CB0">
        <w:rPr>
          <w:lang w:val="en-NL"/>
        </w:rPr>
        <w:t xml:space="preserve"> </w:t>
      </w:r>
      <w:proofErr w:type="spellStart"/>
      <w:r w:rsidRPr="00EB5CB0">
        <w:rPr>
          <w:lang w:val="en-NL"/>
        </w:rPr>
        <w:t>juist</w:t>
      </w:r>
      <w:proofErr w:type="spellEnd"/>
      <w:r w:rsidRPr="00EB5CB0">
        <w:rPr>
          <w:lang w:val="en-NL"/>
        </w:rPr>
        <w:t xml:space="preserve"> mee </w:t>
      </w:r>
      <w:proofErr w:type="spellStart"/>
      <w:r w:rsidRPr="00EB5CB0">
        <w:rPr>
          <w:lang w:val="en-NL"/>
        </w:rPr>
        <w:t>te</w:t>
      </w:r>
      <w:proofErr w:type="spellEnd"/>
      <w:r w:rsidRPr="00EB5CB0">
        <w:rPr>
          <w:lang w:val="en-NL"/>
        </w:rPr>
        <w:t xml:space="preserve"> </w:t>
      </w:r>
      <w:proofErr w:type="spellStart"/>
      <w:r w:rsidRPr="00EB5CB0">
        <w:rPr>
          <w:lang w:val="en-NL"/>
        </w:rPr>
        <w:t>bewegen</w:t>
      </w:r>
      <w:proofErr w:type="spellEnd"/>
      <w:r w:rsidRPr="00EB5CB0">
        <w:rPr>
          <w:lang w:val="en-NL"/>
        </w:rPr>
        <w:t xml:space="preserve"> met </w:t>
      </w:r>
      <w:proofErr w:type="spellStart"/>
      <w:r w:rsidRPr="00EB5CB0">
        <w:rPr>
          <w:lang w:val="en-NL"/>
        </w:rPr>
        <w:t>een</w:t>
      </w:r>
      <w:proofErr w:type="spellEnd"/>
      <w:r w:rsidRPr="00EB5CB0">
        <w:rPr>
          <w:lang w:val="en-NL"/>
        </w:rPr>
        <w:t xml:space="preserve"> </w:t>
      </w:r>
      <w:proofErr w:type="spellStart"/>
      <w:r w:rsidRPr="00EB5CB0">
        <w:rPr>
          <w:lang w:val="en-NL"/>
        </w:rPr>
        <w:t>mondiaal</w:t>
      </w:r>
      <w:proofErr w:type="spellEnd"/>
      <w:r w:rsidRPr="00EB5CB0">
        <w:rPr>
          <w:lang w:val="en-NL"/>
        </w:rPr>
        <w:t xml:space="preserve"> (tech-</w:t>
      </w:r>
      <w:proofErr w:type="spellStart"/>
      <w:r w:rsidRPr="00EB5CB0">
        <w:rPr>
          <w:lang w:val="en-NL"/>
        </w:rPr>
        <w:t>gedreven</w:t>
      </w:r>
      <w:proofErr w:type="spellEnd"/>
      <w:r w:rsidRPr="00EB5CB0">
        <w:rPr>
          <w:lang w:val="en-NL"/>
        </w:rPr>
        <w:t xml:space="preserve">) </w:t>
      </w:r>
      <w:proofErr w:type="spellStart"/>
      <w:r w:rsidRPr="00EB5CB0">
        <w:rPr>
          <w:lang w:val="en-NL"/>
        </w:rPr>
        <w:t>herstel</w:t>
      </w:r>
      <w:proofErr w:type="spellEnd"/>
      <w:r w:rsidRPr="00EB5CB0">
        <w:rPr>
          <w:lang w:val="en-NL"/>
        </w:rPr>
        <w:t>.</w:t>
      </w:r>
      <w:r>
        <w:rPr>
          <w:lang w:val="en-NL"/>
        </w:rPr>
        <w:t xml:space="preserve"> </w:t>
      </w:r>
      <w:proofErr w:type="spellStart"/>
      <w:r w:rsidR="00E04CF6" w:rsidRPr="00E04CF6">
        <w:rPr>
          <w:b/>
          <w:bCs/>
          <w:lang w:val="en-NL"/>
        </w:rPr>
        <w:t>Marktcorrelatie</w:t>
      </w:r>
      <w:proofErr w:type="spellEnd"/>
      <w:r w:rsidR="00E04CF6" w:rsidRPr="00E04CF6">
        <w:rPr>
          <w:b/>
          <w:bCs/>
          <w:lang w:val="en-NL"/>
        </w:rPr>
        <w:t xml:space="preserve"> (</w:t>
      </w:r>
      <w:proofErr w:type="spellStart"/>
      <w:r w:rsidR="00E04CF6" w:rsidRPr="00E04CF6">
        <w:rPr>
          <w:b/>
          <w:bCs/>
          <w:lang w:val="en-NL"/>
        </w:rPr>
        <w:t>stock_corr</w:t>
      </w:r>
      <w:proofErr w:type="spellEnd"/>
      <w:r w:rsidR="00E04CF6" w:rsidRPr="00E04CF6">
        <w:rPr>
          <w:b/>
          <w:bCs/>
          <w:lang w:val="en-NL"/>
        </w:rPr>
        <w:t>)</w:t>
      </w:r>
      <w:r w:rsidR="00E04CF6" w:rsidRPr="00E04CF6">
        <w:rPr>
          <w:lang w:val="en-NL"/>
        </w:rPr>
        <w:t xml:space="preserve">: </w:t>
      </w:r>
      <w:proofErr w:type="spellStart"/>
      <w:r w:rsidR="00E04CF6" w:rsidRPr="00E04CF6">
        <w:rPr>
          <w:lang w:val="en-NL"/>
        </w:rPr>
        <w:t>interessant</w:t>
      </w:r>
      <w:proofErr w:type="spellEnd"/>
      <w:r w:rsidR="00E04CF6" w:rsidRPr="00E04CF6">
        <w:rPr>
          <w:lang w:val="en-NL"/>
        </w:rPr>
        <w:t xml:space="preserve"> contrast met de </w:t>
      </w:r>
      <w:proofErr w:type="spellStart"/>
      <w:r w:rsidR="00E04CF6" w:rsidRPr="00E04CF6">
        <w:rPr>
          <w:lang w:val="en-NL"/>
        </w:rPr>
        <w:t>correlatietabel</w:t>
      </w:r>
      <w:proofErr w:type="spellEnd"/>
      <w:r w:rsidR="00E04CF6" w:rsidRPr="00E04CF6">
        <w:rPr>
          <w:lang w:val="en-NL"/>
        </w:rPr>
        <w:t xml:space="preserve"> — de </w:t>
      </w:r>
      <w:proofErr w:type="spellStart"/>
      <w:r w:rsidR="00E04CF6" w:rsidRPr="00E04CF6">
        <w:rPr>
          <w:b/>
          <w:bCs/>
          <w:lang w:val="en-NL"/>
        </w:rPr>
        <w:t>directe</w:t>
      </w:r>
      <w:proofErr w:type="spellEnd"/>
      <w:r w:rsidR="00E04CF6" w:rsidRPr="00E04CF6">
        <w:rPr>
          <w:b/>
          <w:bCs/>
          <w:lang w:val="en-NL"/>
        </w:rPr>
        <w:t xml:space="preserve"> </w:t>
      </w:r>
      <w:proofErr w:type="spellStart"/>
      <w:r w:rsidR="00E04CF6" w:rsidRPr="00E04CF6">
        <w:rPr>
          <w:b/>
          <w:bCs/>
          <w:lang w:val="en-NL"/>
        </w:rPr>
        <w:t>correlatie</w:t>
      </w:r>
      <w:proofErr w:type="spellEnd"/>
      <w:r w:rsidR="00E04CF6" w:rsidRPr="00E04CF6">
        <w:rPr>
          <w:b/>
          <w:bCs/>
          <w:lang w:val="en-NL"/>
        </w:rPr>
        <w:t xml:space="preserve"> is </w:t>
      </w:r>
      <w:proofErr w:type="spellStart"/>
      <w:r w:rsidR="00E04CF6" w:rsidRPr="00E04CF6">
        <w:rPr>
          <w:b/>
          <w:bCs/>
          <w:lang w:val="en-NL"/>
        </w:rPr>
        <w:t>negatief</w:t>
      </w:r>
      <w:proofErr w:type="spellEnd"/>
      <w:r w:rsidR="00E04CF6" w:rsidRPr="00E04CF6">
        <w:rPr>
          <w:lang w:val="en-NL"/>
        </w:rPr>
        <w:t xml:space="preserve"> (−0,131), maar de </w:t>
      </w:r>
      <w:proofErr w:type="spellStart"/>
      <w:r w:rsidR="00E04CF6" w:rsidRPr="00E04CF6">
        <w:rPr>
          <w:lang w:val="en-NL"/>
        </w:rPr>
        <w:t>mediaan</w:t>
      </w:r>
      <w:proofErr w:type="spellEnd"/>
      <w:r w:rsidR="00E04CF6" w:rsidRPr="00E04CF6">
        <w:rPr>
          <w:lang w:val="en-NL"/>
        </w:rPr>
        <w:t xml:space="preserve">-split </w:t>
      </w:r>
      <w:proofErr w:type="spellStart"/>
      <w:r w:rsidR="00E04CF6" w:rsidRPr="00E04CF6">
        <w:rPr>
          <w:lang w:val="en-NL"/>
        </w:rPr>
        <w:t>toont</w:t>
      </w:r>
      <w:proofErr w:type="spellEnd"/>
      <w:r w:rsidR="00E04CF6" w:rsidRPr="00E04CF6">
        <w:rPr>
          <w:lang w:val="en-NL"/>
        </w:rPr>
        <w:t xml:space="preserve"> in </w:t>
      </w:r>
      <w:proofErr w:type="spellStart"/>
      <w:r w:rsidR="00E04CF6" w:rsidRPr="00E04CF6">
        <w:rPr>
          <w:lang w:val="en-NL"/>
        </w:rPr>
        <w:t>shockjaren</w:t>
      </w:r>
      <w:proofErr w:type="spellEnd"/>
      <w:r w:rsidR="00E04CF6" w:rsidRPr="00E04CF6">
        <w:rPr>
          <w:lang w:val="en-NL"/>
        </w:rPr>
        <w:t xml:space="preserve"> </w:t>
      </w:r>
      <w:proofErr w:type="spellStart"/>
      <w:r w:rsidR="00E04CF6" w:rsidRPr="00E04CF6">
        <w:rPr>
          <w:lang w:val="en-NL"/>
        </w:rPr>
        <w:t>juist</w:t>
      </w:r>
      <w:proofErr w:type="spellEnd"/>
      <w:r w:rsidR="00E04CF6" w:rsidRPr="00E04CF6">
        <w:rPr>
          <w:lang w:val="en-NL"/>
        </w:rPr>
        <w:t xml:space="preserve"> </w:t>
      </w:r>
      <w:proofErr w:type="spellStart"/>
      <w:r w:rsidR="00E04CF6" w:rsidRPr="00E04CF6">
        <w:rPr>
          <w:lang w:val="en-NL"/>
        </w:rPr>
        <w:t>een</w:t>
      </w:r>
      <w:proofErr w:type="spellEnd"/>
      <w:r w:rsidR="00E04CF6" w:rsidRPr="00E04CF6">
        <w:rPr>
          <w:lang w:val="en-NL"/>
        </w:rPr>
        <w:t xml:space="preserve"> </w:t>
      </w:r>
      <w:proofErr w:type="spellStart"/>
      <w:r w:rsidR="00E04CF6" w:rsidRPr="00E04CF6">
        <w:rPr>
          <w:lang w:val="en-NL"/>
        </w:rPr>
        <w:t>licht</w:t>
      </w:r>
      <w:proofErr w:type="spellEnd"/>
      <w:r w:rsidR="00E04CF6" w:rsidRPr="00E04CF6">
        <w:rPr>
          <w:lang w:val="en-NL"/>
        </w:rPr>
        <w:t xml:space="preserve"> </w:t>
      </w:r>
      <w:proofErr w:type="spellStart"/>
      <w:r w:rsidR="00E04CF6" w:rsidRPr="00E04CF6">
        <w:rPr>
          <w:lang w:val="en-NL"/>
        </w:rPr>
        <w:t>voordeel</w:t>
      </w:r>
      <w:proofErr w:type="spellEnd"/>
      <w:r w:rsidR="00E04CF6" w:rsidRPr="00E04CF6">
        <w:rPr>
          <w:lang w:val="en-NL"/>
        </w:rPr>
        <w:t xml:space="preserve"> </w:t>
      </w:r>
      <w:proofErr w:type="spellStart"/>
      <w:r w:rsidR="00E04CF6" w:rsidRPr="00E04CF6">
        <w:rPr>
          <w:lang w:val="en-NL"/>
        </w:rPr>
        <w:t>voor</w:t>
      </w:r>
      <w:proofErr w:type="spellEnd"/>
      <w:r w:rsidR="00E04CF6" w:rsidRPr="00E04CF6">
        <w:rPr>
          <w:lang w:val="en-NL"/>
        </w:rPr>
        <w:t xml:space="preserve"> "above" (+3,3pp). Dat </w:t>
      </w:r>
      <w:proofErr w:type="spellStart"/>
      <w:r w:rsidR="00E04CF6" w:rsidRPr="00E04CF6">
        <w:rPr>
          <w:lang w:val="en-NL"/>
        </w:rPr>
        <w:t>kan</w:t>
      </w:r>
      <w:proofErr w:type="spellEnd"/>
      <w:r w:rsidR="00E04CF6" w:rsidRPr="00E04CF6">
        <w:rPr>
          <w:lang w:val="en-NL"/>
        </w:rPr>
        <w:t xml:space="preserve"> </w:t>
      </w:r>
      <w:proofErr w:type="spellStart"/>
      <w:r w:rsidR="00E04CF6" w:rsidRPr="00E04CF6">
        <w:rPr>
          <w:lang w:val="en-NL"/>
        </w:rPr>
        <w:t>wijzen</w:t>
      </w:r>
      <w:proofErr w:type="spellEnd"/>
      <w:r w:rsidR="00E04CF6" w:rsidRPr="00E04CF6">
        <w:rPr>
          <w:lang w:val="en-NL"/>
        </w:rPr>
        <w:t xml:space="preserve"> op </w:t>
      </w:r>
      <w:proofErr w:type="spellStart"/>
      <w:r w:rsidR="00E04CF6" w:rsidRPr="00E04CF6">
        <w:rPr>
          <w:lang w:val="en-NL"/>
        </w:rPr>
        <w:t>een</w:t>
      </w:r>
      <w:proofErr w:type="spellEnd"/>
      <w:r w:rsidR="00E04CF6" w:rsidRPr="00E04CF6">
        <w:rPr>
          <w:lang w:val="en-NL"/>
        </w:rPr>
        <w:t xml:space="preserve"> </w:t>
      </w:r>
      <w:proofErr w:type="spellStart"/>
      <w:r w:rsidR="00E04CF6" w:rsidRPr="00E04CF6">
        <w:rPr>
          <w:b/>
          <w:bCs/>
          <w:lang w:val="en-NL"/>
        </w:rPr>
        <w:t>niet-lineair</w:t>
      </w:r>
      <w:proofErr w:type="spellEnd"/>
      <w:r w:rsidR="00E04CF6" w:rsidRPr="00E04CF6">
        <w:rPr>
          <w:b/>
          <w:bCs/>
          <w:lang w:val="en-NL"/>
        </w:rPr>
        <w:t xml:space="preserve"> effect</w:t>
      </w:r>
      <w:r w:rsidR="00E04CF6" w:rsidRPr="00E04CF6">
        <w:rPr>
          <w:lang w:val="en-NL"/>
        </w:rPr>
        <w:t xml:space="preserve">: </w:t>
      </w:r>
      <w:r w:rsidR="00E04CF6" w:rsidRPr="00993DAC">
        <w:rPr>
          <w:i/>
          <w:iCs/>
          <w:lang w:val="en-NL"/>
        </w:rPr>
        <w:t xml:space="preserve">de </w:t>
      </w:r>
      <w:proofErr w:type="spellStart"/>
      <w:r w:rsidR="00E04CF6" w:rsidRPr="00993DAC">
        <w:rPr>
          <w:i/>
          <w:iCs/>
          <w:lang w:val="en-NL"/>
        </w:rPr>
        <w:t>relatie</w:t>
      </w:r>
      <w:proofErr w:type="spellEnd"/>
      <w:r w:rsidR="00E04CF6" w:rsidRPr="00993DAC">
        <w:rPr>
          <w:i/>
          <w:iCs/>
          <w:lang w:val="en-NL"/>
        </w:rPr>
        <w:t xml:space="preserve"> is over de </w:t>
      </w:r>
      <w:proofErr w:type="spellStart"/>
      <w:r w:rsidR="00E04CF6" w:rsidRPr="00993DAC">
        <w:rPr>
          <w:i/>
          <w:iCs/>
          <w:lang w:val="en-NL"/>
        </w:rPr>
        <w:t>volledige</w:t>
      </w:r>
      <w:proofErr w:type="spellEnd"/>
      <w:r w:rsidR="00E04CF6" w:rsidRPr="00993DAC">
        <w:rPr>
          <w:i/>
          <w:iCs/>
          <w:lang w:val="en-NL"/>
        </w:rPr>
        <w:t xml:space="preserve">, continue reeks </w:t>
      </w:r>
      <w:proofErr w:type="spellStart"/>
      <w:r w:rsidR="00E04CF6" w:rsidRPr="00993DAC">
        <w:rPr>
          <w:i/>
          <w:iCs/>
          <w:lang w:val="en-NL"/>
        </w:rPr>
        <w:t>negatief</w:t>
      </w:r>
      <w:proofErr w:type="spellEnd"/>
      <w:r w:rsidR="00E04CF6" w:rsidRPr="00993DAC">
        <w:rPr>
          <w:i/>
          <w:iCs/>
          <w:lang w:val="en-NL"/>
        </w:rPr>
        <w:t xml:space="preserve">, maar </w:t>
      </w:r>
      <w:proofErr w:type="spellStart"/>
      <w:r w:rsidR="00E04CF6" w:rsidRPr="00993DAC">
        <w:rPr>
          <w:i/>
          <w:iCs/>
          <w:lang w:val="en-NL"/>
        </w:rPr>
        <w:t>specifiek</w:t>
      </w:r>
      <w:proofErr w:type="spellEnd"/>
      <w:r w:rsidR="00E04CF6" w:rsidRPr="00993DAC">
        <w:rPr>
          <w:i/>
          <w:iCs/>
          <w:lang w:val="en-NL"/>
        </w:rPr>
        <w:t xml:space="preserve"> </w:t>
      </w:r>
      <w:proofErr w:type="spellStart"/>
      <w:r w:rsidR="00E04CF6" w:rsidRPr="00993DAC">
        <w:rPr>
          <w:i/>
          <w:iCs/>
          <w:lang w:val="en-NL"/>
        </w:rPr>
        <w:t>binnen</w:t>
      </w:r>
      <w:proofErr w:type="spellEnd"/>
      <w:r w:rsidR="00E04CF6" w:rsidRPr="00993DAC">
        <w:rPr>
          <w:i/>
          <w:iCs/>
          <w:lang w:val="en-NL"/>
        </w:rPr>
        <w:t xml:space="preserve"> de </w:t>
      </w:r>
      <w:proofErr w:type="spellStart"/>
      <w:r w:rsidR="00E04CF6" w:rsidRPr="00993DAC">
        <w:rPr>
          <w:i/>
          <w:iCs/>
          <w:lang w:val="en-NL"/>
        </w:rPr>
        <w:t>shockjaren</w:t>
      </w:r>
      <w:proofErr w:type="spellEnd"/>
      <w:r w:rsidR="00E04CF6" w:rsidRPr="00993DAC">
        <w:rPr>
          <w:i/>
          <w:iCs/>
          <w:lang w:val="en-NL"/>
        </w:rPr>
        <w:t xml:space="preserve">-episodes </w:t>
      </w:r>
      <w:proofErr w:type="spellStart"/>
      <w:r w:rsidR="00E04CF6" w:rsidRPr="00993DAC">
        <w:rPr>
          <w:i/>
          <w:iCs/>
          <w:lang w:val="en-NL"/>
        </w:rPr>
        <w:t>verschuift</w:t>
      </w:r>
      <w:proofErr w:type="spellEnd"/>
      <w:r w:rsidR="00E04CF6" w:rsidRPr="00993DAC">
        <w:rPr>
          <w:i/>
          <w:iCs/>
          <w:lang w:val="en-NL"/>
        </w:rPr>
        <w:t xml:space="preserve"> het </w:t>
      </w:r>
      <w:proofErr w:type="spellStart"/>
      <w:r w:rsidR="00E04CF6" w:rsidRPr="00993DAC">
        <w:rPr>
          <w:i/>
          <w:iCs/>
          <w:lang w:val="en-NL"/>
        </w:rPr>
        <w:t>beeld</w:t>
      </w:r>
      <w:proofErr w:type="spellEnd"/>
      <w:r w:rsidR="00E04CF6" w:rsidRPr="00E04CF6">
        <w:rPr>
          <w:lang w:val="en-NL"/>
        </w:rPr>
        <w:t>.</w:t>
      </w:r>
    </w:p>
    <w:p w14:paraId="7BA3F928" w14:textId="42B37594" w:rsidR="00E04CF6" w:rsidRPr="00CF03EF" w:rsidRDefault="00CF03EF" w:rsidP="00CF03EF">
      <w:pPr>
        <w:numPr>
          <w:ilvl w:val="0"/>
          <w:numId w:val="27"/>
        </w:numPr>
        <w:rPr>
          <w:lang w:val="en-NL"/>
        </w:rPr>
      </w:pPr>
      <w:r w:rsidRPr="00EB5CB0">
        <w:rPr>
          <w:b/>
          <w:bCs/>
          <w:lang w:val="en-NL"/>
        </w:rPr>
        <w:t>AI-</w:t>
      </w:r>
      <w:proofErr w:type="spellStart"/>
      <w:r w:rsidRPr="00EB5CB0">
        <w:rPr>
          <w:b/>
          <w:bCs/>
          <w:lang w:val="en-NL"/>
        </w:rPr>
        <w:t>investeringen</w:t>
      </w:r>
      <w:proofErr w:type="spellEnd"/>
      <w:r w:rsidRPr="00EB5CB0">
        <w:rPr>
          <w:b/>
          <w:bCs/>
          <w:lang w:val="en-NL"/>
        </w:rPr>
        <w:t xml:space="preserve"> </w:t>
      </w:r>
      <w:proofErr w:type="spellStart"/>
      <w:r w:rsidRPr="00EB5CB0">
        <w:rPr>
          <w:b/>
          <w:bCs/>
          <w:lang w:val="en-NL"/>
        </w:rPr>
        <w:t>zijn</w:t>
      </w:r>
      <w:proofErr w:type="spellEnd"/>
      <w:r w:rsidRPr="00EB5CB0">
        <w:rPr>
          <w:b/>
          <w:bCs/>
          <w:lang w:val="en-NL"/>
        </w:rPr>
        <w:t xml:space="preserve"> de </w:t>
      </w:r>
      <w:proofErr w:type="spellStart"/>
      <w:r w:rsidRPr="00EB5CB0">
        <w:rPr>
          <w:b/>
          <w:bCs/>
          <w:lang w:val="en-NL"/>
        </w:rPr>
        <w:t>uitzondering</w:t>
      </w:r>
      <w:proofErr w:type="spellEnd"/>
      <w:r w:rsidRPr="00EB5CB0">
        <w:rPr>
          <w:lang w:val="en-NL"/>
        </w:rPr>
        <w:t xml:space="preserve">: </w:t>
      </w:r>
      <w:proofErr w:type="spellStart"/>
      <w:r w:rsidRPr="00EB5CB0">
        <w:rPr>
          <w:lang w:val="en-NL"/>
        </w:rPr>
        <w:t>hier</w:t>
      </w:r>
      <w:proofErr w:type="spellEnd"/>
      <w:r w:rsidRPr="00EB5CB0">
        <w:rPr>
          <w:lang w:val="en-NL"/>
        </w:rPr>
        <w:t xml:space="preserve"> </w:t>
      </w:r>
      <w:proofErr w:type="spellStart"/>
      <w:r w:rsidRPr="00EB5CB0">
        <w:rPr>
          <w:lang w:val="en-NL"/>
        </w:rPr>
        <w:t>blijft</w:t>
      </w:r>
      <w:proofErr w:type="spellEnd"/>
      <w:r w:rsidRPr="00EB5CB0">
        <w:rPr>
          <w:lang w:val="en-NL"/>
        </w:rPr>
        <w:t xml:space="preserve"> "below </w:t>
      </w:r>
      <w:proofErr w:type="spellStart"/>
      <w:r w:rsidRPr="00EB5CB0">
        <w:rPr>
          <w:lang w:val="en-NL"/>
        </w:rPr>
        <w:t>beter</w:t>
      </w:r>
      <w:proofErr w:type="spellEnd"/>
      <w:r w:rsidRPr="00EB5CB0">
        <w:rPr>
          <w:lang w:val="en-NL"/>
        </w:rPr>
        <w:t xml:space="preserve"> dan above" </w:t>
      </w:r>
      <w:proofErr w:type="spellStart"/>
      <w:r w:rsidRPr="00EB5CB0">
        <w:rPr>
          <w:lang w:val="en-NL"/>
        </w:rPr>
        <w:t>gehandhaafd</w:t>
      </w:r>
      <w:proofErr w:type="spellEnd"/>
      <w:r w:rsidRPr="00EB5CB0">
        <w:rPr>
          <w:lang w:val="en-NL"/>
        </w:rPr>
        <w:t xml:space="preserve">, </w:t>
      </w:r>
      <w:proofErr w:type="spellStart"/>
      <w:r w:rsidRPr="00EB5CB0">
        <w:rPr>
          <w:lang w:val="en-NL"/>
        </w:rPr>
        <w:t>óók</w:t>
      </w:r>
      <w:proofErr w:type="spellEnd"/>
      <w:r w:rsidRPr="00EB5CB0">
        <w:rPr>
          <w:lang w:val="en-NL"/>
        </w:rPr>
        <w:t xml:space="preserve"> in </w:t>
      </w:r>
      <w:proofErr w:type="spellStart"/>
      <w:r w:rsidRPr="00EB5CB0">
        <w:rPr>
          <w:lang w:val="en-NL"/>
        </w:rPr>
        <w:t>shockjaren</w:t>
      </w:r>
      <w:proofErr w:type="spellEnd"/>
      <w:r w:rsidRPr="00EB5CB0">
        <w:rPr>
          <w:lang w:val="en-NL"/>
        </w:rPr>
        <w:t xml:space="preserve"> — </w:t>
      </w:r>
      <w:proofErr w:type="spellStart"/>
      <w:r w:rsidRPr="00EB5CB0">
        <w:rPr>
          <w:lang w:val="en-NL"/>
        </w:rPr>
        <w:t>mogelijk</w:t>
      </w:r>
      <w:proofErr w:type="spellEnd"/>
      <w:r w:rsidRPr="00EB5CB0">
        <w:rPr>
          <w:lang w:val="en-NL"/>
        </w:rPr>
        <w:t xml:space="preserve"> </w:t>
      </w:r>
      <w:proofErr w:type="spellStart"/>
      <w:r w:rsidRPr="00EB5CB0">
        <w:rPr>
          <w:lang w:val="en-NL"/>
        </w:rPr>
        <w:t>wijst</w:t>
      </w:r>
      <w:proofErr w:type="spellEnd"/>
      <w:r w:rsidRPr="00EB5CB0">
        <w:rPr>
          <w:lang w:val="en-NL"/>
        </w:rPr>
        <w:t xml:space="preserve"> </w:t>
      </w:r>
      <w:proofErr w:type="spellStart"/>
      <w:r w:rsidRPr="00EB5CB0">
        <w:rPr>
          <w:lang w:val="en-NL"/>
        </w:rPr>
        <w:t>dit</w:t>
      </w:r>
      <w:proofErr w:type="spellEnd"/>
      <w:r w:rsidRPr="00EB5CB0">
        <w:rPr>
          <w:lang w:val="en-NL"/>
        </w:rPr>
        <w:t xml:space="preserve"> op </w:t>
      </w:r>
      <w:proofErr w:type="spellStart"/>
      <w:r w:rsidRPr="00EB5CB0">
        <w:rPr>
          <w:lang w:val="en-NL"/>
        </w:rPr>
        <w:t>een</w:t>
      </w:r>
      <w:proofErr w:type="spellEnd"/>
      <w:r w:rsidRPr="00EB5CB0">
        <w:rPr>
          <w:lang w:val="en-NL"/>
        </w:rPr>
        <w:t xml:space="preserve"> </w:t>
      </w:r>
      <w:proofErr w:type="spellStart"/>
      <w:r w:rsidRPr="00EB5CB0">
        <w:rPr>
          <w:lang w:val="en-NL"/>
        </w:rPr>
        <w:t>tijdelijke</w:t>
      </w:r>
      <w:proofErr w:type="spellEnd"/>
      <w:r w:rsidRPr="00EB5CB0">
        <w:rPr>
          <w:lang w:val="en-NL"/>
        </w:rPr>
        <w:t xml:space="preserve"> </w:t>
      </w:r>
      <w:proofErr w:type="spellStart"/>
      <w:r w:rsidRPr="00EB5CB0">
        <w:rPr>
          <w:lang w:val="en-NL"/>
        </w:rPr>
        <w:t>absorptiekost</w:t>
      </w:r>
      <w:proofErr w:type="spellEnd"/>
      <w:r w:rsidRPr="00EB5CB0">
        <w:rPr>
          <w:lang w:val="en-NL"/>
        </w:rPr>
        <w:t xml:space="preserve"> (</w:t>
      </w:r>
      <w:proofErr w:type="spellStart"/>
      <w:r w:rsidRPr="00EB5CB0">
        <w:rPr>
          <w:lang w:val="en-NL"/>
        </w:rPr>
        <w:t>kapitaalallocatie-frictie</w:t>
      </w:r>
      <w:proofErr w:type="spellEnd"/>
      <w:r w:rsidRPr="00EB5CB0">
        <w:rPr>
          <w:lang w:val="en-NL"/>
        </w:rPr>
        <w:t>) van AI-</w:t>
      </w:r>
      <w:proofErr w:type="spellStart"/>
      <w:r w:rsidRPr="00EB5CB0">
        <w:rPr>
          <w:lang w:val="en-NL"/>
        </w:rPr>
        <w:t>investeringen</w:t>
      </w:r>
      <w:proofErr w:type="spellEnd"/>
      <w:r w:rsidRPr="00EB5CB0">
        <w:rPr>
          <w:lang w:val="en-NL"/>
        </w:rPr>
        <w:t xml:space="preserve"> die de </w:t>
      </w:r>
      <w:proofErr w:type="spellStart"/>
      <w:r w:rsidRPr="00EB5CB0">
        <w:rPr>
          <w:lang w:val="en-NL"/>
        </w:rPr>
        <w:t>korte-termijngroei</w:t>
      </w:r>
      <w:proofErr w:type="spellEnd"/>
      <w:r w:rsidRPr="00EB5CB0">
        <w:rPr>
          <w:lang w:val="en-NL"/>
        </w:rPr>
        <w:t xml:space="preserve"> </w:t>
      </w:r>
      <w:proofErr w:type="spellStart"/>
      <w:r w:rsidRPr="00EB5CB0">
        <w:rPr>
          <w:lang w:val="en-NL"/>
        </w:rPr>
        <w:t>eerder</w:t>
      </w:r>
      <w:proofErr w:type="spellEnd"/>
      <w:r w:rsidRPr="00EB5CB0">
        <w:rPr>
          <w:lang w:val="en-NL"/>
        </w:rPr>
        <w:t xml:space="preserve"> </w:t>
      </w:r>
      <w:proofErr w:type="spellStart"/>
      <w:r w:rsidRPr="00EB5CB0">
        <w:rPr>
          <w:lang w:val="en-NL"/>
        </w:rPr>
        <w:t>dempt</w:t>
      </w:r>
      <w:proofErr w:type="spellEnd"/>
      <w:r w:rsidRPr="00EB5CB0">
        <w:rPr>
          <w:lang w:val="en-NL"/>
        </w:rPr>
        <w:t xml:space="preserve"> dan </w:t>
      </w:r>
      <w:proofErr w:type="spellStart"/>
      <w:r w:rsidRPr="00EB5CB0">
        <w:rPr>
          <w:lang w:val="en-NL"/>
        </w:rPr>
        <w:t>versterkt</w:t>
      </w:r>
      <w:proofErr w:type="spellEnd"/>
      <w:r w:rsidRPr="00EB5CB0">
        <w:rPr>
          <w:lang w:val="en-NL"/>
        </w:rPr>
        <w:t xml:space="preserve">, in </w:t>
      </w:r>
      <w:proofErr w:type="spellStart"/>
      <w:r w:rsidRPr="00EB5CB0">
        <w:rPr>
          <w:lang w:val="en-NL"/>
        </w:rPr>
        <w:t>tegenstelling</w:t>
      </w:r>
      <w:proofErr w:type="spellEnd"/>
      <w:r w:rsidRPr="00EB5CB0">
        <w:rPr>
          <w:lang w:val="en-NL"/>
        </w:rPr>
        <w:t xml:space="preserve"> tot Export en </w:t>
      </w:r>
      <w:proofErr w:type="spellStart"/>
      <w:r w:rsidRPr="00EB5CB0">
        <w:rPr>
          <w:lang w:val="en-NL"/>
        </w:rPr>
        <w:t>marktcorrelatie</w:t>
      </w:r>
      <w:proofErr w:type="spellEnd"/>
      <w:r w:rsidRPr="00EB5CB0">
        <w:rPr>
          <w:lang w:val="en-NL"/>
        </w:rPr>
        <w:t>.</w:t>
      </w:r>
      <w:r>
        <w:rPr>
          <w:lang w:val="en-NL"/>
        </w:rPr>
        <w:t xml:space="preserve"> </w:t>
      </w:r>
      <w:r w:rsidR="00E04CF6" w:rsidRPr="00CF03EF">
        <w:rPr>
          <w:b/>
          <w:bCs/>
          <w:lang w:val="en-NL"/>
        </w:rPr>
        <w:t>AI-</w:t>
      </w:r>
      <w:proofErr w:type="spellStart"/>
      <w:r w:rsidR="00E04CF6" w:rsidRPr="00CF03EF">
        <w:rPr>
          <w:b/>
          <w:bCs/>
          <w:lang w:val="en-NL"/>
        </w:rPr>
        <w:t>investeringen</w:t>
      </w:r>
      <w:proofErr w:type="spellEnd"/>
      <w:r w:rsidR="00E04CF6" w:rsidRPr="00CF03EF">
        <w:rPr>
          <w:lang w:val="en-NL"/>
        </w:rPr>
        <w:t xml:space="preserve">: </w:t>
      </w:r>
      <w:proofErr w:type="spellStart"/>
      <w:r w:rsidR="00E04CF6" w:rsidRPr="00CF03EF">
        <w:rPr>
          <w:lang w:val="en-NL"/>
        </w:rPr>
        <w:t>enige</w:t>
      </w:r>
      <w:proofErr w:type="spellEnd"/>
      <w:r w:rsidR="00E04CF6" w:rsidRPr="00CF03EF">
        <w:rPr>
          <w:lang w:val="en-NL"/>
        </w:rPr>
        <w:t xml:space="preserve"> </w:t>
      </w:r>
      <w:proofErr w:type="spellStart"/>
      <w:r w:rsidR="00E04CF6" w:rsidRPr="00CF03EF">
        <w:rPr>
          <w:lang w:val="en-NL"/>
        </w:rPr>
        <w:t>variabele</w:t>
      </w:r>
      <w:proofErr w:type="spellEnd"/>
      <w:r w:rsidR="00E04CF6" w:rsidRPr="00CF03EF">
        <w:rPr>
          <w:lang w:val="en-NL"/>
        </w:rPr>
        <w:t xml:space="preserve"> </w:t>
      </w:r>
      <w:proofErr w:type="spellStart"/>
      <w:r w:rsidR="00E04CF6" w:rsidRPr="00CF03EF">
        <w:rPr>
          <w:lang w:val="en-NL"/>
        </w:rPr>
        <w:t>waar</w:t>
      </w:r>
      <w:proofErr w:type="spellEnd"/>
      <w:r w:rsidR="00E04CF6" w:rsidRPr="00CF03EF">
        <w:rPr>
          <w:lang w:val="en-NL"/>
        </w:rPr>
        <w:t xml:space="preserve"> "below" </w:t>
      </w:r>
      <w:r w:rsidR="00E04CF6" w:rsidRPr="00CF03EF">
        <w:rPr>
          <w:b/>
          <w:bCs/>
          <w:lang w:val="en-NL"/>
        </w:rPr>
        <w:t>consistent</w:t>
      </w:r>
      <w:r w:rsidR="00E04CF6" w:rsidRPr="00CF03EF">
        <w:rPr>
          <w:lang w:val="en-NL"/>
        </w:rPr>
        <w:t xml:space="preserve"> </w:t>
      </w:r>
      <w:proofErr w:type="spellStart"/>
      <w:r w:rsidR="00E04CF6" w:rsidRPr="00CF03EF">
        <w:rPr>
          <w:lang w:val="en-NL"/>
        </w:rPr>
        <w:t>wint</w:t>
      </w:r>
      <w:proofErr w:type="spellEnd"/>
      <w:r w:rsidR="00E04CF6" w:rsidRPr="00CF03EF">
        <w:rPr>
          <w:lang w:val="en-NL"/>
        </w:rPr>
        <w:t xml:space="preserve">, in </w:t>
      </w:r>
      <w:proofErr w:type="spellStart"/>
      <w:r w:rsidR="00E04CF6" w:rsidRPr="00CF03EF">
        <w:rPr>
          <w:lang w:val="en-NL"/>
        </w:rPr>
        <w:t>beide</w:t>
      </w:r>
      <w:proofErr w:type="spellEnd"/>
      <w:r w:rsidR="00E04CF6" w:rsidRPr="00CF03EF">
        <w:rPr>
          <w:lang w:val="en-NL"/>
        </w:rPr>
        <w:t xml:space="preserve"> </w:t>
      </w:r>
      <w:proofErr w:type="spellStart"/>
      <w:r w:rsidR="00E04CF6" w:rsidRPr="00CF03EF">
        <w:rPr>
          <w:lang w:val="en-NL"/>
        </w:rPr>
        <w:t>periodes</w:t>
      </w:r>
      <w:proofErr w:type="spellEnd"/>
      <w:r w:rsidR="00E04CF6" w:rsidRPr="00CF03EF">
        <w:rPr>
          <w:lang w:val="en-NL"/>
        </w:rPr>
        <w:t xml:space="preserve"> — en de </w:t>
      </w:r>
      <w:proofErr w:type="spellStart"/>
      <w:r w:rsidR="00E04CF6" w:rsidRPr="00CF03EF">
        <w:rPr>
          <w:lang w:val="en-NL"/>
        </w:rPr>
        <w:t>enige</w:t>
      </w:r>
      <w:proofErr w:type="spellEnd"/>
      <w:r w:rsidR="00E04CF6" w:rsidRPr="00CF03EF">
        <w:rPr>
          <w:lang w:val="en-NL"/>
        </w:rPr>
        <w:t xml:space="preserve"> met </w:t>
      </w:r>
      <w:proofErr w:type="spellStart"/>
      <w:r w:rsidR="00E04CF6" w:rsidRPr="00CF03EF">
        <w:rPr>
          <w:lang w:val="en-NL"/>
        </w:rPr>
        <w:t>een</w:t>
      </w:r>
      <w:proofErr w:type="spellEnd"/>
      <w:r w:rsidR="00E04CF6" w:rsidRPr="00CF03EF">
        <w:rPr>
          <w:lang w:val="en-NL"/>
        </w:rPr>
        <w:t xml:space="preserve"> </w:t>
      </w:r>
      <w:proofErr w:type="spellStart"/>
      <w:r w:rsidR="00E04CF6" w:rsidRPr="00CF03EF">
        <w:rPr>
          <w:lang w:val="en-NL"/>
        </w:rPr>
        <w:t>negatieve</w:t>
      </w:r>
      <w:proofErr w:type="spellEnd"/>
      <w:r w:rsidR="00E04CF6" w:rsidRPr="00CF03EF">
        <w:rPr>
          <w:lang w:val="en-NL"/>
        </w:rPr>
        <w:t xml:space="preserve"> </w:t>
      </w:r>
      <w:proofErr w:type="spellStart"/>
      <w:r w:rsidR="00E04CF6" w:rsidRPr="00CF03EF">
        <w:rPr>
          <w:lang w:val="en-NL"/>
        </w:rPr>
        <w:t>correlatie</w:t>
      </w:r>
      <w:proofErr w:type="spellEnd"/>
      <w:r w:rsidR="00E04CF6" w:rsidRPr="00CF03EF">
        <w:rPr>
          <w:lang w:val="en-NL"/>
        </w:rPr>
        <w:t xml:space="preserve"> die </w:t>
      </w:r>
      <w:proofErr w:type="spellStart"/>
      <w:r w:rsidR="00E04CF6" w:rsidRPr="00CF03EF">
        <w:rPr>
          <w:lang w:val="en-NL"/>
        </w:rPr>
        <w:t>dat</w:t>
      </w:r>
      <w:proofErr w:type="spellEnd"/>
      <w:r w:rsidR="00E04CF6" w:rsidRPr="00CF03EF">
        <w:rPr>
          <w:lang w:val="en-NL"/>
        </w:rPr>
        <w:t xml:space="preserve"> effect </w:t>
      </w:r>
      <w:proofErr w:type="spellStart"/>
      <w:r w:rsidR="00E04CF6" w:rsidRPr="00CF03EF">
        <w:rPr>
          <w:lang w:val="en-NL"/>
        </w:rPr>
        <w:t>ook</w:t>
      </w:r>
      <w:proofErr w:type="spellEnd"/>
      <w:r w:rsidR="00E04CF6" w:rsidRPr="00CF03EF">
        <w:rPr>
          <w:lang w:val="en-NL"/>
        </w:rPr>
        <w:t xml:space="preserve"> </w:t>
      </w:r>
      <w:proofErr w:type="spellStart"/>
      <w:r w:rsidR="00E04CF6" w:rsidRPr="00CF03EF">
        <w:rPr>
          <w:lang w:val="en-NL"/>
        </w:rPr>
        <w:t>rechtstreeks</w:t>
      </w:r>
      <w:proofErr w:type="spellEnd"/>
      <w:r w:rsidR="00E04CF6" w:rsidRPr="00CF03EF">
        <w:rPr>
          <w:lang w:val="en-NL"/>
        </w:rPr>
        <w:t xml:space="preserve"> </w:t>
      </w:r>
      <w:proofErr w:type="spellStart"/>
      <w:r w:rsidR="00E04CF6" w:rsidRPr="00CF03EF">
        <w:rPr>
          <w:lang w:val="en-NL"/>
        </w:rPr>
        <w:t>bevestigt</w:t>
      </w:r>
      <w:proofErr w:type="spellEnd"/>
      <w:r w:rsidR="00E04CF6" w:rsidRPr="00CF03EF">
        <w:rPr>
          <w:lang w:val="en-NL"/>
        </w:rPr>
        <w:t xml:space="preserve"> (−0,105). </w:t>
      </w:r>
      <w:proofErr w:type="spellStart"/>
      <w:r w:rsidR="00E04CF6" w:rsidRPr="00CF03EF">
        <w:rPr>
          <w:lang w:val="en-NL"/>
        </w:rPr>
        <w:t>Mogelijk</w:t>
      </w:r>
      <w:proofErr w:type="spellEnd"/>
      <w:r w:rsidR="00E04CF6" w:rsidRPr="00CF03EF">
        <w:rPr>
          <w:lang w:val="en-NL"/>
        </w:rPr>
        <w:t xml:space="preserve"> </w:t>
      </w:r>
      <w:proofErr w:type="spellStart"/>
      <w:r w:rsidR="00E04CF6" w:rsidRPr="00CF03EF">
        <w:rPr>
          <w:lang w:val="en-NL"/>
        </w:rPr>
        <w:t>een</w:t>
      </w:r>
      <w:proofErr w:type="spellEnd"/>
      <w:r w:rsidR="00E04CF6" w:rsidRPr="00CF03EF">
        <w:rPr>
          <w:lang w:val="en-NL"/>
        </w:rPr>
        <w:t xml:space="preserve"> </w:t>
      </w:r>
      <w:proofErr w:type="spellStart"/>
      <w:r w:rsidR="00E04CF6" w:rsidRPr="00CF03EF">
        <w:rPr>
          <w:lang w:val="en-NL"/>
        </w:rPr>
        <w:t>tijdelijke</w:t>
      </w:r>
      <w:proofErr w:type="spellEnd"/>
      <w:r w:rsidR="00E04CF6" w:rsidRPr="00CF03EF">
        <w:rPr>
          <w:lang w:val="en-NL"/>
        </w:rPr>
        <w:t xml:space="preserve"> </w:t>
      </w:r>
      <w:proofErr w:type="spellStart"/>
      <w:r w:rsidR="00E04CF6" w:rsidRPr="00CF03EF">
        <w:rPr>
          <w:lang w:val="en-NL"/>
        </w:rPr>
        <w:t>absorptiekost</w:t>
      </w:r>
      <w:proofErr w:type="spellEnd"/>
      <w:r w:rsidR="00E04CF6" w:rsidRPr="00CF03EF">
        <w:rPr>
          <w:lang w:val="en-NL"/>
        </w:rPr>
        <w:t xml:space="preserve">: </w:t>
      </w:r>
      <w:proofErr w:type="spellStart"/>
      <w:r w:rsidR="00E04CF6" w:rsidRPr="00CF03EF">
        <w:rPr>
          <w:lang w:val="en-NL"/>
        </w:rPr>
        <w:t>landen</w:t>
      </w:r>
      <w:proofErr w:type="spellEnd"/>
      <w:r w:rsidR="00E04CF6" w:rsidRPr="00CF03EF">
        <w:rPr>
          <w:lang w:val="en-NL"/>
        </w:rPr>
        <w:t xml:space="preserve"> die </w:t>
      </w:r>
      <w:proofErr w:type="spellStart"/>
      <w:r w:rsidR="00E04CF6" w:rsidRPr="00CF03EF">
        <w:rPr>
          <w:lang w:val="en-NL"/>
        </w:rPr>
        <w:t>relatief</w:t>
      </w:r>
      <w:proofErr w:type="spellEnd"/>
      <w:r w:rsidR="00E04CF6" w:rsidRPr="00CF03EF">
        <w:rPr>
          <w:lang w:val="en-NL"/>
        </w:rPr>
        <w:t xml:space="preserve"> </w:t>
      </w:r>
      <w:proofErr w:type="spellStart"/>
      <w:r w:rsidR="00E04CF6" w:rsidRPr="00CF03EF">
        <w:rPr>
          <w:lang w:val="en-NL"/>
        </w:rPr>
        <w:t>veel</w:t>
      </w:r>
      <w:proofErr w:type="spellEnd"/>
      <w:r w:rsidR="00E04CF6" w:rsidRPr="00CF03EF">
        <w:rPr>
          <w:lang w:val="en-NL"/>
        </w:rPr>
        <w:t xml:space="preserve"> AI-</w:t>
      </w:r>
      <w:proofErr w:type="spellStart"/>
      <w:r w:rsidR="00E04CF6" w:rsidRPr="00CF03EF">
        <w:rPr>
          <w:lang w:val="en-NL"/>
        </w:rPr>
        <w:t>investeringen</w:t>
      </w:r>
      <w:proofErr w:type="spellEnd"/>
      <w:r w:rsidR="00E04CF6" w:rsidRPr="00CF03EF">
        <w:rPr>
          <w:lang w:val="en-NL"/>
        </w:rPr>
        <w:t xml:space="preserve"> </w:t>
      </w:r>
      <w:proofErr w:type="spellStart"/>
      <w:r w:rsidR="00E04CF6" w:rsidRPr="00CF03EF">
        <w:rPr>
          <w:lang w:val="en-NL"/>
        </w:rPr>
        <w:t>aantrekken</w:t>
      </w:r>
      <w:proofErr w:type="spellEnd"/>
      <w:r w:rsidR="00E04CF6" w:rsidRPr="00CF03EF">
        <w:rPr>
          <w:lang w:val="en-NL"/>
        </w:rPr>
        <w:t xml:space="preserve">, </w:t>
      </w:r>
      <w:proofErr w:type="spellStart"/>
      <w:r w:rsidR="00E04CF6" w:rsidRPr="00CF03EF">
        <w:rPr>
          <w:lang w:val="en-NL"/>
        </w:rPr>
        <w:t>ondervinden</w:t>
      </w:r>
      <w:proofErr w:type="spellEnd"/>
      <w:r w:rsidR="00E04CF6" w:rsidRPr="00CF03EF">
        <w:rPr>
          <w:lang w:val="en-NL"/>
        </w:rPr>
        <w:t xml:space="preserve"> </w:t>
      </w:r>
      <w:proofErr w:type="spellStart"/>
      <w:r w:rsidR="00E04CF6" w:rsidRPr="00CF03EF">
        <w:rPr>
          <w:lang w:val="en-NL"/>
        </w:rPr>
        <w:t>eerst</w:t>
      </w:r>
      <w:proofErr w:type="spellEnd"/>
      <w:r w:rsidR="00E04CF6" w:rsidRPr="00CF03EF">
        <w:rPr>
          <w:lang w:val="en-NL"/>
        </w:rPr>
        <w:t xml:space="preserve"> </w:t>
      </w:r>
      <w:proofErr w:type="spellStart"/>
      <w:r w:rsidR="00E04CF6" w:rsidRPr="00CF03EF">
        <w:rPr>
          <w:lang w:val="en-NL"/>
        </w:rPr>
        <w:t>allocatiefrictie</w:t>
      </w:r>
      <w:proofErr w:type="spellEnd"/>
      <w:r w:rsidR="00E04CF6" w:rsidRPr="00CF03EF">
        <w:rPr>
          <w:lang w:val="en-NL"/>
        </w:rPr>
        <w:t xml:space="preserve"> </w:t>
      </w:r>
      <w:proofErr w:type="spellStart"/>
      <w:r w:rsidR="00E04CF6" w:rsidRPr="00CF03EF">
        <w:rPr>
          <w:lang w:val="en-NL"/>
        </w:rPr>
        <w:t>voordat</w:t>
      </w:r>
      <w:proofErr w:type="spellEnd"/>
      <w:r w:rsidR="00E04CF6" w:rsidRPr="00CF03EF">
        <w:rPr>
          <w:lang w:val="en-NL"/>
        </w:rPr>
        <w:t xml:space="preserve"> de </w:t>
      </w:r>
      <w:proofErr w:type="spellStart"/>
      <w:r w:rsidR="00E04CF6" w:rsidRPr="00CF03EF">
        <w:rPr>
          <w:lang w:val="en-NL"/>
        </w:rPr>
        <w:t>groei</w:t>
      </w:r>
      <w:proofErr w:type="spellEnd"/>
      <w:r w:rsidR="00E04CF6" w:rsidRPr="00CF03EF">
        <w:rPr>
          <w:lang w:val="en-NL"/>
        </w:rPr>
        <w:t xml:space="preserve">-impact </w:t>
      </w:r>
      <w:proofErr w:type="spellStart"/>
      <w:r w:rsidR="00E04CF6" w:rsidRPr="00CF03EF">
        <w:rPr>
          <w:lang w:val="en-NL"/>
        </w:rPr>
        <w:t>zich</w:t>
      </w:r>
      <w:proofErr w:type="spellEnd"/>
      <w:r w:rsidR="00E04CF6" w:rsidRPr="00CF03EF">
        <w:rPr>
          <w:lang w:val="en-NL"/>
        </w:rPr>
        <w:t xml:space="preserve"> </w:t>
      </w:r>
      <w:proofErr w:type="spellStart"/>
      <w:r w:rsidR="00E04CF6" w:rsidRPr="00CF03EF">
        <w:rPr>
          <w:lang w:val="en-NL"/>
        </w:rPr>
        <w:t>voltrekt</w:t>
      </w:r>
      <w:proofErr w:type="spellEnd"/>
      <w:r w:rsidR="00E04CF6" w:rsidRPr="00CF03EF">
        <w:rPr>
          <w:lang w:val="en-NL"/>
        </w:rPr>
        <w:t>.</w:t>
      </w:r>
    </w:p>
    <w:p w14:paraId="5C9A747B" w14:textId="77777777" w:rsidR="00E04CF6" w:rsidRPr="00E04CF6" w:rsidRDefault="00E04CF6" w:rsidP="00E04CF6">
      <w:pPr>
        <w:rPr>
          <w:b/>
          <w:bCs/>
          <w:lang w:val="en-NL"/>
        </w:rPr>
      </w:pPr>
      <w:proofErr w:type="spellStart"/>
      <w:r w:rsidRPr="00E04CF6">
        <w:rPr>
          <w:b/>
          <w:bCs/>
          <w:lang w:val="en-NL"/>
        </w:rPr>
        <w:t>Specifiek</w:t>
      </w:r>
      <w:proofErr w:type="spellEnd"/>
      <w:r w:rsidRPr="00E04CF6">
        <w:rPr>
          <w:b/>
          <w:bCs/>
          <w:lang w:val="en-NL"/>
        </w:rPr>
        <w:t xml:space="preserve"> </w:t>
      </w:r>
      <w:proofErr w:type="spellStart"/>
      <w:r w:rsidRPr="00E04CF6">
        <w:rPr>
          <w:b/>
          <w:bCs/>
          <w:lang w:val="en-NL"/>
        </w:rPr>
        <w:t>voor</w:t>
      </w:r>
      <w:proofErr w:type="spellEnd"/>
      <w:r w:rsidRPr="00E04CF6">
        <w:rPr>
          <w:b/>
          <w:bCs/>
          <w:lang w:val="en-NL"/>
        </w:rPr>
        <w:t xml:space="preserve"> NL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4899"/>
        <w:gridCol w:w="2538"/>
      </w:tblGrid>
      <w:tr w:rsidR="00E04CF6" w:rsidRPr="00E04CF6" w14:paraId="1A122914" w14:textId="77777777">
        <w:trPr>
          <w:tblHeader/>
          <w:tblCellSpacing w:w="15" w:type="dxa"/>
        </w:trPr>
        <w:tc>
          <w:tcPr>
            <w:tcW w:w="0" w:type="auto"/>
            <w:vAlign w:val="center"/>
            <w:hideMark/>
          </w:tcPr>
          <w:p w14:paraId="2C7383C0" w14:textId="77777777" w:rsidR="00E04CF6" w:rsidRPr="00E04CF6" w:rsidRDefault="00E04CF6" w:rsidP="00E04CF6">
            <w:pPr>
              <w:rPr>
                <w:b/>
                <w:bCs/>
                <w:lang w:val="en-NL"/>
              </w:rPr>
            </w:pPr>
            <w:proofErr w:type="spellStart"/>
            <w:r w:rsidRPr="00E04CF6">
              <w:rPr>
                <w:b/>
                <w:bCs/>
                <w:lang w:val="en-NL"/>
              </w:rPr>
              <w:t>Variabele</w:t>
            </w:r>
            <w:proofErr w:type="spellEnd"/>
          </w:p>
        </w:tc>
        <w:tc>
          <w:tcPr>
            <w:tcW w:w="0" w:type="auto"/>
            <w:vAlign w:val="center"/>
            <w:hideMark/>
          </w:tcPr>
          <w:p w14:paraId="66923A42" w14:textId="77777777" w:rsidR="00E04CF6" w:rsidRPr="00E04CF6" w:rsidRDefault="00E04CF6" w:rsidP="00E04CF6">
            <w:pPr>
              <w:rPr>
                <w:b/>
                <w:bCs/>
                <w:lang w:val="en-NL"/>
              </w:rPr>
            </w:pPr>
            <w:r w:rsidRPr="00E04CF6">
              <w:rPr>
                <w:b/>
                <w:bCs/>
                <w:lang w:val="en-NL"/>
              </w:rPr>
              <w:t xml:space="preserve">Alle </w:t>
            </w:r>
            <w:proofErr w:type="spellStart"/>
            <w:r w:rsidRPr="00E04CF6">
              <w:rPr>
                <w:b/>
                <w:bCs/>
                <w:lang w:val="en-NL"/>
              </w:rPr>
              <w:t>jaren</w:t>
            </w:r>
            <w:proofErr w:type="spellEnd"/>
          </w:p>
        </w:tc>
        <w:tc>
          <w:tcPr>
            <w:tcW w:w="0" w:type="auto"/>
            <w:vAlign w:val="center"/>
            <w:hideMark/>
          </w:tcPr>
          <w:p w14:paraId="12D1EA32" w14:textId="77777777" w:rsidR="00E04CF6" w:rsidRPr="00E04CF6" w:rsidRDefault="00E04CF6" w:rsidP="00E04CF6">
            <w:pPr>
              <w:rPr>
                <w:b/>
                <w:bCs/>
                <w:lang w:val="en-NL"/>
              </w:rPr>
            </w:pPr>
            <w:proofErr w:type="spellStart"/>
            <w:r w:rsidRPr="00E04CF6">
              <w:rPr>
                <w:b/>
                <w:bCs/>
                <w:lang w:val="en-NL"/>
              </w:rPr>
              <w:t>Shockjaren</w:t>
            </w:r>
            <w:proofErr w:type="spellEnd"/>
          </w:p>
        </w:tc>
      </w:tr>
      <w:tr w:rsidR="00E04CF6" w:rsidRPr="00E04CF6" w14:paraId="3BE0D490" w14:textId="77777777">
        <w:trPr>
          <w:tblCellSpacing w:w="15" w:type="dxa"/>
        </w:trPr>
        <w:tc>
          <w:tcPr>
            <w:tcW w:w="0" w:type="auto"/>
            <w:vAlign w:val="center"/>
            <w:hideMark/>
          </w:tcPr>
          <w:p w14:paraId="45BE9E7C" w14:textId="77777777" w:rsidR="00E04CF6" w:rsidRPr="00E04CF6" w:rsidRDefault="00E04CF6" w:rsidP="00E04CF6">
            <w:pPr>
              <w:rPr>
                <w:lang w:val="en-NL"/>
              </w:rPr>
            </w:pPr>
            <w:r w:rsidRPr="00E04CF6">
              <w:rPr>
                <w:lang w:val="en-NL"/>
              </w:rPr>
              <w:t>ICT</w:t>
            </w:r>
          </w:p>
        </w:tc>
        <w:tc>
          <w:tcPr>
            <w:tcW w:w="0" w:type="auto"/>
            <w:vAlign w:val="center"/>
            <w:hideMark/>
          </w:tcPr>
          <w:p w14:paraId="3CD2DA0E" w14:textId="77777777" w:rsidR="00E04CF6" w:rsidRPr="00E04CF6" w:rsidRDefault="00E04CF6" w:rsidP="00E04CF6">
            <w:pPr>
              <w:rPr>
                <w:lang w:val="en-NL"/>
              </w:rPr>
            </w:pPr>
            <w:r w:rsidRPr="00E04CF6">
              <w:rPr>
                <w:lang w:val="en-NL"/>
              </w:rPr>
              <w:t xml:space="preserve">n/a (NL nooit </w:t>
            </w:r>
            <w:proofErr w:type="spellStart"/>
            <w:r w:rsidRPr="00E04CF6">
              <w:rPr>
                <w:lang w:val="en-NL"/>
              </w:rPr>
              <w:t>onder</w:t>
            </w:r>
            <w:proofErr w:type="spellEnd"/>
            <w:r w:rsidRPr="00E04CF6">
              <w:rPr>
                <w:lang w:val="en-NL"/>
              </w:rPr>
              <w:t xml:space="preserve"> </w:t>
            </w:r>
            <w:proofErr w:type="spellStart"/>
            <w:r w:rsidRPr="00E04CF6">
              <w:rPr>
                <w:lang w:val="en-NL"/>
              </w:rPr>
              <w:t>mediaan</w:t>
            </w:r>
            <w:proofErr w:type="spellEnd"/>
            <w:r w:rsidRPr="00E04CF6">
              <w:rPr>
                <w:lang w:val="en-NL"/>
              </w:rPr>
              <w:t>) — full/above: 59,3%</w:t>
            </w:r>
          </w:p>
        </w:tc>
        <w:tc>
          <w:tcPr>
            <w:tcW w:w="0" w:type="auto"/>
            <w:vAlign w:val="center"/>
            <w:hideMark/>
          </w:tcPr>
          <w:p w14:paraId="00043138" w14:textId="77777777" w:rsidR="00E04CF6" w:rsidRPr="00E04CF6" w:rsidRDefault="00E04CF6" w:rsidP="00E04CF6">
            <w:pPr>
              <w:rPr>
                <w:lang w:val="en-NL"/>
              </w:rPr>
            </w:pPr>
            <w:r w:rsidRPr="00E04CF6">
              <w:rPr>
                <w:lang w:val="en-NL"/>
              </w:rPr>
              <w:t>n/a — full/above: 83,3%</w:t>
            </w:r>
          </w:p>
        </w:tc>
      </w:tr>
      <w:tr w:rsidR="00E04CF6" w:rsidRPr="00E04CF6" w14:paraId="44CB92D8" w14:textId="77777777">
        <w:trPr>
          <w:tblCellSpacing w:w="15" w:type="dxa"/>
        </w:trPr>
        <w:tc>
          <w:tcPr>
            <w:tcW w:w="0" w:type="auto"/>
            <w:vAlign w:val="center"/>
            <w:hideMark/>
          </w:tcPr>
          <w:p w14:paraId="3B475A07" w14:textId="77777777" w:rsidR="00E04CF6" w:rsidRPr="00E04CF6" w:rsidRDefault="00E04CF6" w:rsidP="00E04CF6">
            <w:pPr>
              <w:rPr>
                <w:lang w:val="en-NL"/>
              </w:rPr>
            </w:pPr>
            <w:r w:rsidRPr="00E04CF6">
              <w:rPr>
                <w:lang w:val="en-NL"/>
              </w:rPr>
              <w:t>Export</w:t>
            </w:r>
          </w:p>
        </w:tc>
        <w:tc>
          <w:tcPr>
            <w:tcW w:w="0" w:type="auto"/>
            <w:vAlign w:val="center"/>
            <w:hideMark/>
          </w:tcPr>
          <w:p w14:paraId="3B558B58" w14:textId="77777777" w:rsidR="00E04CF6" w:rsidRPr="00E04CF6" w:rsidRDefault="00E04CF6" w:rsidP="00E04CF6">
            <w:pPr>
              <w:rPr>
                <w:lang w:val="en-NL"/>
              </w:rPr>
            </w:pPr>
            <w:r w:rsidRPr="00E04CF6">
              <w:rPr>
                <w:lang w:val="en-NL"/>
              </w:rPr>
              <w:t xml:space="preserve">n/a (NL nooit </w:t>
            </w:r>
            <w:proofErr w:type="spellStart"/>
            <w:r w:rsidRPr="00E04CF6">
              <w:rPr>
                <w:lang w:val="en-NL"/>
              </w:rPr>
              <w:t>onder</w:t>
            </w:r>
            <w:proofErr w:type="spellEnd"/>
            <w:r w:rsidRPr="00E04CF6">
              <w:rPr>
                <w:lang w:val="en-NL"/>
              </w:rPr>
              <w:t xml:space="preserve"> </w:t>
            </w:r>
            <w:proofErr w:type="spellStart"/>
            <w:r w:rsidRPr="00E04CF6">
              <w:rPr>
                <w:lang w:val="en-NL"/>
              </w:rPr>
              <w:t>mediaan</w:t>
            </w:r>
            <w:proofErr w:type="spellEnd"/>
            <w:r w:rsidRPr="00E04CF6">
              <w:rPr>
                <w:lang w:val="en-NL"/>
              </w:rPr>
              <w:t>) — full/above: 60,3%</w:t>
            </w:r>
          </w:p>
        </w:tc>
        <w:tc>
          <w:tcPr>
            <w:tcW w:w="0" w:type="auto"/>
            <w:vAlign w:val="center"/>
            <w:hideMark/>
          </w:tcPr>
          <w:p w14:paraId="5BCF8FC6" w14:textId="77777777" w:rsidR="00E04CF6" w:rsidRPr="00E04CF6" w:rsidRDefault="00E04CF6" w:rsidP="00E04CF6">
            <w:pPr>
              <w:rPr>
                <w:lang w:val="en-NL"/>
              </w:rPr>
            </w:pPr>
            <w:r w:rsidRPr="00E04CF6">
              <w:rPr>
                <w:lang w:val="en-NL"/>
              </w:rPr>
              <w:t>n/a — full/above: 83,3%</w:t>
            </w:r>
          </w:p>
        </w:tc>
      </w:tr>
      <w:tr w:rsidR="00E04CF6" w:rsidRPr="00E04CF6" w14:paraId="1DCDEEF1" w14:textId="77777777">
        <w:trPr>
          <w:tblCellSpacing w:w="15" w:type="dxa"/>
        </w:trPr>
        <w:tc>
          <w:tcPr>
            <w:tcW w:w="0" w:type="auto"/>
            <w:vAlign w:val="center"/>
            <w:hideMark/>
          </w:tcPr>
          <w:p w14:paraId="50CD423B" w14:textId="77777777" w:rsidR="00E04CF6" w:rsidRPr="00E04CF6" w:rsidRDefault="00E04CF6" w:rsidP="00E04CF6">
            <w:pPr>
              <w:rPr>
                <w:lang w:val="en-NL"/>
              </w:rPr>
            </w:pPr>
            <w:proofErr w:type="spellStart"/>
            <w:r w:rsidRPr="00E04CF6">
              <w:rPr>
                <w:lang w:val="en-NL"/>
              </w:rPr>
              <w:t>stock_corr</w:t>
            </w:r>
            <w:proofErr w:type="spellEnd"/>
          </w:p>
        </w:tc>
        <w:tc>
          <w:tcPr>
            <w:tcW w:w="0" w:type="auto"/>
            <w:vAlign w:val="center"/>
            <w:hideMark/>
          </w:tcPr>
          <w:p w14:paraId="6D72C27F" w14:textId="77777777" w:rsidR="00E04CF6" w:rsidRPr="00E04CF6" w:rsidRDefault="00E04CF6" w:rsidP="00E04CF6">
            <w:pPr>
              <w:rPr>
                <w:lang w:val="en-NL"/>
              </w:rPr>
            </w:pPr>
            <w:r w:rsidRPr="00E04CF6">
              <w:rPr>
                <w:lang w:val="en-NL"/>
              </w:rPr>
              <w:t xml:space="preserve">below 69,2% </w:t>
            </w:r>
            <w:r w:rsidRPr="00E04CF6">
              <w:rPr>
                <w:b/>
                <w:bCs/>
                <w:lang w:val="en-NL"/>
              </w:rPr>
              <w:t>&gt;</w:t>
            </w:r>
            <w:r w:rsidRPr="00E04CF6">
              <w:rPr>
                <w:lang w:val="en-NL"/>
              </w:rPr>
              <w:t xml:space="preserve"> above 50%</w:t>
            </w:r>
          </w:p>
        </w:tc>
        <w:tc>
          <w:tcPr>
            <w:tcW w:w="0" w:type="auto"/>
            <w:vAlign w:val="center"/>
            <w:hideMark/>
          </w:tcPr>
          <w:p w14:paraId="669C8602" w14:textId="77777777" w:rsidR="00E04CF6" w:rsidRPr="00E04CF6" w:rsidRDefault="00E04CF6" w:rsidP="00E04CF6">
            <w:pPr>
              <w:rPr>
                <w:lang w:val="en-NL"/>
              </w:rPr>
            </w:pPr>
            <w:r w:rsidRPr="00E04CF6">
              <w:rPr>
                <w:lang w:val="en-NL"/>
              </w:rPr>
              <w:t xml:space="preserve">below 75% </w:t>
            </w:r>
            <w:r w:rsidRPr="00E04CF6">
              <w:rPr>
                <w:b/>
                <w:bCs/>
                <w:lang w:val="en-NL"/>
              </w:rPr>
              <w:t>&lt;</w:t>
            </w:r>
            <w:r w:rsidRPr="00E04CF6">
              <w:rPr>
                <w:lang w:val="en-NL"/>
              </w:rPr>
              <w:t xml:space="preserve"> above 100%</w:t>
            </w:r>
          </w:p>
        </w:tc>
      </w:tr>
      <w:tr w:rsidR="00E04CF6" w:rsidRPr="00E04CF6" w14:paraId="55AD6059" w14:textId="77777777">
        <w:trPr>
          <w:tblCellSpacing w:w="15" w:type="dxa"/>
        </w:trPr>
        <w:tc>
          <w:tcPr>
            <w:tcW w:w="0" w:type="auto"/>
            <w:vAlign w:val="center"/>
            <w:hideMark/>
          </w:tcPr>
          <w:p w14:paraId="005462D4" w14:textId="77777777" w:rsidR="00E04CF6" w:rsidRPr="00E04CF6" w:rsidRDefault="00E04CF6" w:rsidP="00E04CF6">
            <w:pPr>
              <w:rPr>
                <w:lang w:val="en-NL"/>
              </w:rPr>
            </w:pPr>
            <w:proofErr w:type="spellStart"/>
            <w:r w:rsidRPr="00E04CF6">
              <w:rPr>
                <w:lang w:val="en-NL"/>
              </w:rPr>
              <w:t>ai_inv</w:t>
            </w:r>
            <w:proofErr w:type="spellEnd"/>
          </w:p>
        </w:tc>
        <w:tc>
          <w:tcPr>
            <w:tcW w:w="0" w:type="auto"/>
            <w:vAlign w:val="center"/>
            <w:hideMark/>
          </w:tcPr>
          <w:p w14:paraId="4060193C" w14:textId="77777777" w:rsidR="00E04CF6" w:rsidRPr="00E04CF6" w:rsidRDefault="00E04CF6" w:rsidP="00E04CF6">
            <w:pPr>
              <w:rPr>
                <w:lang w:val="en-NL"/>
              </w:rPr>
            </w:pPr>
            <w:r w:rsidRPr="00E04CF6">
              <w:rPr>
                <w:lang w:val="en-NL"/>
              </w:rPr>
              <w:t xml:space="preserve">n/a (NL nooit </w:t>
            </w:r>
            <w:proofErr w:type="spellStart"/>
            <w:r w:rsidRPr="00E04CF6">
              <w:rPr>
                <w:lang w:val="en-NL"/>
              </w:rPr>
              <w:t>onder</w:t>
            </w:r>
            <w:proofErr w:type="spellEnd"/>
            <w:r w:rsidRPr="00E04CF6">
              <w:rPr>
                <w:lang w:val="en-NL"/>
              </w:rPr>
              <w:t xml:space="preserve"> </w:t>
            </w:r>
            <w:proofErr w:type="spellStart"/>
            <w:r w:rsidRPr="00E04CF6">
              <w:rPr>
                <w:lang w:val="en-NL"/>
              </w:rPr>
              <w:t>mediaan</w:t>
            </w:r>
            <w:proofErr w:type="spellEnd"/>
            <w:r w:rsidRPr="00E04CF6">
              <w:rPr>
                <w:lang w:val="en-NL"/>
              </w:rPr>
              <w:t>) — full/above: 65,9%</w:t>
            </w:r>
          </w:p>
        </w:tc>
        <w:tc>
          <w:tcPr>
            <w:tcW w:w="0" w:type="auto"/>
            <w:vAlign w:val="center"/>
            <w:hideMark/>
          </w:tcPr>
          <w:p w14:paraId="41B4F1CF" w14:textId="77777777" w:rsidR="00E04CF6" w:rsidRPr="00E04CF6" w:rsidRDefault="00E04CF6" w:rsidP="00E04CF6">
            <w:pPr>
              <w:rPr>
                <w:lang w:val="en-NL"/>
              </w:rPr>
            </w:pPr>
            <w:r w:rsidRPr="00E04CF6">
              <w:rPr>
                <w:lang w:val="en-NL"/>
              </w:rPr>
              <w:t>n/a — full/above: 83,3%</w:t>
            </w:r>
          </w:p>
        </w:tc>
      </w:tr>
    </w:tbl>
    <w:p w14:paraId="7756217A" w14:textId="77777777" w:rsidR="00E04CF6" w:rsidRPr="00E04CF6" w:rsidRDefault="00E04CF6" w:rsidP="00E04CF6">
      <w:pPr>
        <w:rPr>
          <w:lang w:val="en-NL"/>
        </w:rPr>
      </w:pPr>
      <w:proofErr w:type="spellStart"/>
      <w:r w:rsidRPr="00E04CF6">
        <w:rPr>
          <w:lang w:val="en-NL"/>
        </w:rPr>
        <w:t>Opvallend</w:t>
      </w:r>
      <w:proofErr w:type="spellEnd"/>
      <w:r w:rsidRPr="00E04CF6">
        <w:rPr>
          <w:lang w:val="en-NL"/>
        </w:rPr>
        <w:t xml:space="preserve">: NL zit </w:t>
      </w:r>
      <w:proofErr w:type="spellStart"/>
      <w:r w:rsidRPr="00E04CF6">
        <w:rPr>
          <w:lang w:val="en-NL"/>
        </w:rPr>
        <w:t>voor</w:t>
      </w:r>
      <w:proofErr w:type="spellEnd"/>
      <w:r w:rsidRPr="00E04CF6">
        <w:rPr>
          <w:lang w:val="en-NL"/>
        </w:rPr>
        <w:t xml:space="preserve"> </w:t>
      </w:r>
      <w:proofErr w:type="spellStart"/>
      <w:r w:rsidRPr="00E04CF6">
        <w:rPr>
          <w:b/>
          <w:bCs/>
          <w:lang w:val="en-NL"/>
        </w:rPr>
        <w:t>drie</w:t>
      </w:r>
      <w:proofErr w:type="spellEnd"/>
      <w:r w:rsidRPr="00E04CF6">
        <w:rPr>
          <w:b/>
          <w:bCs/>
          <w:lang w:val="en-NL"/>
        </w:rPr>
        <w:t xml:space="preserve"> van de vier</w:t>
      </w:r>
      <w:r w:rsidRPr="00E04CF6">
        <w:rPr>
          <w:lang w:val="en-NL"/>
        </w:rPr>
        <w:t xml:space="preserve"> </w:t>
      </w:r>
      <w:proofErr w:type="spellStart"/>
      <w:r w:rsidRPr="00E04CF6">
        <w:rPr>
          <w:lang w:val="en-NL"/>
        </w:rPr>
        <w:t>variabelen</w:t>
      </w:r>
      <w:proofErr w:type="spellEnd"/>
      <w:r w:rsidRPr="00E04CF6">
        <w:rPr>
          <w:lang w:val="en-NL"/>
        </w:rPr>
        <w:t xml:space="preserve"> (ICT, Export, </w:t>
      </w:r>
      <w:proofErr w:type="spellStart"/>
      <w:r w:rsidRPr="00E04CF6">
        <w:rPr>
          <w:lang w:val="en-NL"/>
        </w:rPr>
        <w:t>ai_inv</w:t>
      </w:r>
      <w:proofErr w:type="spellEnd"/>
      <w:r w:rsidRPr="00E04CF6">
        <w:rPr>
          <w:lang w:val="en-NL"/>
        </w:rPr>
        <w:t xml:space="preserve">) </w:t>
      </w:r>
      <w:proofErr w:type="spellStart"/>
      <w:r w:rsidRPr="00E04CF6">
        <w:rPr>
          <w:lang w:val="en-NL"/>
        </w:rPr>
        <w:t>kennelijk</w:t>
      </w:r>
      <w:proofErr w:type="spellEnd"/>
      <w:r w:rsidRPr="00E04CF6">
        <w:rPr>
          <w:lang w:val="en-NL"/>
        </w:rPr>
        <w:t xml:space="preserve"> consistent </w:t>
      </w:r>
      <w:proofErr w:type="spellStart"/>
      <w:r w:rsidRPr="00E04CF6">
        <w:rPr>
          <w:lang w:val="en-NL"/>
        </w:rPr>
        <w:t>boven</w:t>
      </w:r>
      <w:proofErr w:type="spellEnd"/>
      <w:r w:rsidRPr="00E04CF6">
        <w:rPr>
          <w:lang w:val="en-NL"/>
        </w:rPr>
        <w:t xml:space="preserve"> de EU-brede </w:t>
      </w:r>
      <w:proofErr w:type="spellStart"/>
      <w:r w:rsidRPr="00E04CF6">
        <w:rPr>
          <w:lang w:val="en-NL"/>
        </w:rPr>
        <w:t>mediaan</w:t>
      </w:r>
      <w:proofErr w:type="spellEnd"/>
      <w:r w:rsidRPr="00E04CF6">
        <w:rPr>
          <w:lang w:val="en-NL"/>
        </w:rPr>
        <w:t xml:space="preserve"> — er is </w:t>
      </w:r>
      <w:proofErr w:type="spellStart"/>
      <w:r w:rsidRPr="00E04CF6">
        <w:rPr>
          <w:lang w:val="en-NL"/>
        </w:rPr>
        <w:t>voor</w:t>
      </w:r>
      <w:proofErr w:type="spellEnd"/>
      <w:r w:rsidRPr="00E04CF6">
        <w:rPr>
          <w:lang w:val="en-NL"/>
        </w:rPr>
        <w:t xml:space="preserve"> die </w:t>
      </w:r>
      <w:proofErr w:type="spellStart"/>
      <w:r w:rsidRPr="00E04CF6">
        <w:rPr>
          <w:lang w:val="en-NL"/>
        </w:rPr>
        <w:t>drie</w:t>
      </w:r>
      <w:proofErr w:type="spellEnd"/>
      <w:r w:rsidRPr="00E04CF6">
        <w:rPr>
          <w:lang w:val="en-NL"/>
        </w:rPr>
        <w:t xml:space="preserve"> </w:t>
      </w:r>
      <w:proofErr w:type="spellStart"/>
      <w:r w:rsidRPr="00E04CF6">
        <w:rPr>
          <w:lang w:val="en-NL"/>
        </w:rPr>
        <w:t>dus</w:t>
      </w:r>
      <w:proofErr w:type="spellEnd"/>
      <w:r w:rsidRPr="00E04CF6">
        <w:rPr>
          <w:lang w:val="en-NL"/>
        </w:rPr>
        <w:t xml:space="preserve"> </w:t>
      </w:r>
      <w:proofErr w:type="spellStart"/>
      <w:r w:rsidRPr="00E04CF6">
        <w:rPr>
          <w:lang w:val="en-NL"/>
        </w:rPr>
        <w:t>geen</w:t>
      </w:r>
      <w:proofErr w:type="spellEnd"/>
      <w:r w:rsidRPr="00E04CF6">
        <w:rPr>
          <w:lang w:val="en-NL"/>
        </w:rPr>
        <w:t xml:space="preserve"> below/above-</w:t>
      </w:r>
      <w:proofErr w:type="spellStart"/>
      <w:r w:rsidRPr="00E04CF6">
        <w:rPr>
          <w:lang w:val="en-NL"/>
        </w:rPr>
        <w:t>vergelijking</w:t>
      </w:r>
      <w:proofErr w:type="spellEnd"/>
      <w:r w:rsidRPr="00E04CF6">
        <w:rPr>
          <w:lang w:val="en-NL"/>
        </w:rPr>
        <w:t xml:space="preserve"> </w:t>
      </w:r>
      <w:proofErr w:type="spellStart"/>
      <w:r w:rsidRPr="00E04CF6">
        <w:rPr>
          <w:lang w:val="en-NL"/>
        </w:rPr>
        <w:t>mogelijk</w:t>
      </w:r>
      <w:proofErr w:type="spellEnd"/>
      <w:r w:rsidRPr="00E04CF6">
        <w:rPr>
          <w:lang w:val="en-NL"/>
        </w:rPr>
        <w:t xml:space="preserve"> </w:t>
      </w:r>
      <w:proofErr w:type="spellStart"/>
      <w:r w:rsidRPr="00E04CF6">
        <w:rPr>
          <w:lang w:val="en-NL"/>
        </w:rPr>
        <w:t>voor</w:t>
      </w:r>
      <w:proofErr w:type="spellEnd"/>
      <w:r w:rsidRPr="00E04CF6">
        <w:rPr>
          <w:lang w:val="en-NL"/>
        </w:rPr>
        <w:t xml:space="preserve"> NL </w:t>
      </w:r>
      <w:proofErr w:type="spellStart"/>
      <w:r w:rsidRPr="00E04CF6">
        <w:rPr>
          <w:lang w:val="en-NL"/>
        </w:rPr>
        <w:t>zelf</w:t>
      </w:r>
      <w:proofErr w:type="spellEnd"/>
      <w:r w:rsidRPr="00E04CF6">
        <w:rPr>
          <w:lang w:val="en-NL"/>
        </w:rPr>
        <w:t xml:space="preserve">. Alleen </w:t>
      </w:r>
      <w:proofErr w:type="spellStart"/>
      <w:r w:rsidRPr="00E04CF6">
        <w:rPr>
          <w:lang w:val="en-NL"/>
        </w:rPr>
        <w:t>bij</w:t>
      </w:r>
      <w:proofErr w:type="spellEnd"/>
      <w:r w:rsidRPr="00E04CF6">
        <w:rPr>
          <w:lang w:val="en-NL"/>
        </w:rPr>
        <w:t xml:space="preserve"> </w:t>
      </w:r>
      <w:proofErr w:type="spellStart"/>
      <w:r w:rsidRPr="00E04CF6">
        <w:rPr>
          <w:lang w:val="en-NL"/>
        </w:rPr>
        <w:t>stock_corr</w:t>
      </w:r>
      <w:proofErr w:type="spellEnd"/>
      <w:r w:rsidRPr="00E04CF6">
        <w:rPr>
          <w:lang w:val="en-NL"/>
        </w:rPr>
        <w:t xml:space="preserve"> </w:t>
      </w:r>
      <w:proofErr w:type="spellStart"/>
      <w:r w:rsidRPr="00E04CF6">
        <w:rPr>
          <w:lang w:val="en-NL"/>
        </w:rPr>
        <w:t>wisselt</w:t>
      </w:r>
      <w:proofErr w:type="spellEnd"/>
      <w:r w:rsidRPr="00E04CF6">
        <w:rPr>
          <w:lang w:val="en-NL"/>
        </w:rPr>
        <w:t xml:space="preserve"> NL </w:t>
      </w:r>
      <w:proofErr w:type="spellStart"/>
      <w:r w:rsidRPr="00E04CF6">
        <w:rPr>
          <w:lang w:val="en-NL"/>
        </w:rPr>
        <w:t>wél</w:t>
      </w:r>
      <w:proofErr w:type="spellEnd"/>
      <w:r w:rsidRPr="00E04CF6">
        <w:rPr>
          <w:lang w:val="en-NL"/>
        </w:rPr>
        <w:t xml:space="preserve"> </w:t>
      </w:r>
      <w:proofErr w:type="spellStart"/>
      <w:r w:rsidRPr="00E04CF6">
        <w:rPr>
          <w:lang w:val="en-NL"/>
        </w:rPr>
        <w:t>tussen</w:t>
      </w:r>
      <w:proofErr w:type="spellEnd"/>
      <w:r w:rsidRPr="00E04CF6">
        <w:rPr>
          <w:lang w:val="en-NL"/>
        </w:rPr>
        <w:t xml:space="preserve"> </w:t>
      </w:r>
      <w:proofErr w:type="spellStart"/>
      <w:r w:rsidRPr="00E04CF6">
        <w:rPr>
          <w:lang w:val="en-NL"/>
        </w:rPr>
        <w:t>beide</w:t>
      </w:r>
      <w:proofErr w:type="spellEnd"/>
      <w:r w:rsidRPr="00E04CF6">
        <w:rPr>
          <w:lang w:val="en-NL"/>
        </w:rPr>
        <w:t xml:space="preserve"> </w:t>
      </w:r>
      <w:proofErr w:type="spellStart"/>
      <w:r w:rsidRPr="00E04CF6">
        <w:rPr>
          <w:lang w:val="en-NL"/>
        </w:rPr>
        <w:t>groepen</w:t>
      </w:r>
      <w:proofErr w:type="spellEnd"/>
      <w:r w:rsidRPr="00E04CF6">
        <w:rPr>
          <w:lang w:val="en-NL"/>
        </w:rPr>
        <w:t xml:space="preserve">, en </w:t>
      </w:r>
      <w:proofErr w:type="spellStart"/>
      <w:r w:rsidRPr="00E04CF6">
        <w:rPr>
          <w:lang w:val="en-NL"/>
        </w:rPr>
        <w:t>laat</w:t>
      </w:r>
      <w:proofErr w:type="spellEnd"/>
      <w:r w:rsidRPr="00E04CF6">
        <w:rPr>
          <w:lang w:val="en-NL"/>
        </w:rPr>
        <w:t xml:space="preserve"> </w:t>
      </w:r>
      <w:proofErr w:type="spellStart"/>
      <w:r w:rsidRPr="00E04CF6">
        <w:rPr>
          <w:lang w:val="en-NL"/>
        </w:rPr>
        <w:t>daar</w:t>
      </w:r>
      <w:proofErr w:type="spellEnd"/>
      <w:r w:rsidRPr="00E04CF6">
        <w:rPr>
          <w:lang w:val="en-NL"/>
        </w:rPr>
        <w:t xml:space="preserve"> </w:t>
      </w:r>
      <w:proofErr w:type="spellStart"/>
      <w:r w:rsidRPr="00E04CF6">
        <w:rPr>
          <w:lang w:val="en-NL"/>
        </w:rPr>
        <w:t>precies</w:t>
      </w:r>
      <w:proofErr w:type="spellEnd"/>
      <w:r w:rsidRPr="00E04CF6">
        <w:rPr>
          <w:lang w:val="en-NL"/>
        </w:rPr>
        <w:t xml:space="preserve"> het </w:t>
      </w:r>
      <w:proofErr w:type="spellStart"/>
      <w:r w:rsidRPr="00E04CF6">
        <w:rPr>
          <w:lang w:val="en-NL"/>
        </w:rPr>
        <w:t>algemene</w:t>
      </w:r>
      <w:proofErr w:type="spellEnd"/>
      <w:r w:rsidRPr="00E04CF6">
        <w:rPr>
          <w:lang w:val="en-NL"/>
        </w:rPr>
        <w:t xml:space="preserve"> </w:t>
      </w:r>
      <w:proofErr w:type="spellStart"/>
      <w:r w:rsidRPr="00E04CF6">
        <w:rPr>
          <w:lang w:val="en-NL"/>
        </w:rPr>
        <w:t>omslagpatroon</w:t>
      </w:r>
      <w:proofErr w:type="spellEnd"/>
      <w:r w:rsidRPr="00E04CF6">
        <w:rPr>
          <w:lang w:val="en-NL"/>
        </w:rPr>
        <w:t xml:space="preserve"> </w:t>
      </w:r>
      <w:proofErr w:type="spellStart"/>
      <w:r w:rsidRPr="00E04CF6">
        <w:rPr>
          <w:lang w:val="en-NL"/>
        </w:rPr>
        <w:t>zien</w:t>
      </w:r>
      <w:proofErr w:type="spellEnd"/>
      <w:r w:rsidRPr="00E04CF6">
        <w:rPr>
          <w:lang w:val="en-NL"/>
        </w:rPr>
        <w:t xml:space="preserve"> (below </w:t>
      </w:r>
      <w:proofErr w:type="spellStart"/>
      <w:r w:rsidRPr="00E04CF6">
        <w:rPr>
          <w:lang w:val="en-NL"/>
        </w:rPr>
        <w:t>wint</w:t>
      </w:r>
      <w:proofErr w:type="spellEnd"/>
      <w:r w:rsidRPr="00E04CF6">
        <w:rPr>
          <w:lang w:val="en-NL"/>
        </w:rPr>
        <w:t xml:space="preserve"> </w:t>
      </w:r>
      <w:proofErr w:type="spellStart"/>
      <w:r w:rsidRPr="00E04CF6">
        <w:rPr>
          <w:lang w:val="en-NL"/>
        </w:rPr>
        <w:t>normaal</w:t>
      </w:r>
      <w:proofErr w:type="spellEnd"/>
      <w:r w:rsidRPr="00E04CF6">
        <w:rPr>
          <w:lang w:val="en-NL"/>
        </w:rPr>
        <w:t xml:space="preserve">, above </w:t>
      </w:r>
      <w:proofErr w:type="spellStart"/>
      <w:r w:rsidRPr="00E04CF6">
        <w:rPr>
          <w:lang w:val="en-NL"/>
        </w:rPr>
        <w:t>wint</w:t>
      </w:r>
      <w:proofErr w:type="spellEnd"/>
      <w:r w:rsidRPr="00E04CF6">
        <w:rPr>
          <w:lang w:val="en-NL"/>
        </w:rPr>
        <w:t xml:space="preserve"> in </w:t>
      </w:r>
      <w:proofErr w:type="spellStart"/>
      <w:r w:rsidRPr="00E04CF6">
        <w:rPr>
          <w:lang w:val="en-NL"/>
        </w:rPr>
        <w:t>schokjaren</w:t>
      </w:r>
      <w:proofErr w:type="spellEnd"/>
      <w:r w:rsidRPr="00E04CF6">
        <w:rPr>
          <w:lang w:val="en-NL"/>
        </w:rPr>
        <w:t xml:space="preserve">) — </w:t>
      </w:r>
      <w:proofErr w:type="spellStart"/>
      <w:r w:rsidRPr="00E04CF6">
        <w:rPr>
          <w:lang w:val="en-NL"/>
        </w:rPr>
        <w:t>zij</w:t>
      </w:r>
      <w:proofErr w:type="spellEnd"/>
      <w:r w:rsidRPr="00E04CF6">
        <w:rPr>
          <w:lang w:val="en-NL"/>
        </w:rPr>
        <w:t xml:space="preserve"> het met </w:t>
      </w:r>
      <w:proofErr w:type="spellStart"/>
      <w:r w:rsidRPr="00E04CF6">
        <w:rPr>
          <w:lang w:val="en-NL"/>
        </w:rPr>
        <w:t>een</w:t>
      </w:r>
      <w:proofErr w:type="spellEnd"/>
      <w:r w:rsidRPr="00E04CF6">
        <w:rPr>
          <w:lang w:val="en-NL"/>
        </w:rPr>
        <w:t xml:space="preserve"> </w:t>
      </w:r>
      <w:proofErr w:type="spellStart"/>
      <w:r w:rsidRPr="00E04CF6">
        <w:rPr>
          <w:lang w:val="en-NL"/>
        </w:rPr>
        <w:t>kleine</w:t>
      </w:r>
      <w:proofErr w:type="spellEnd"/>
      <w:r w:rsidRPr="00E04CF6">
        <w:rPr>
          <w:lang w:val="en-NL"/>
        </w:rPr>
        <w:t xml:space="preserve"> </w:t>
      </w:r>
      <w:proofErr w:type="spellStart"/>
      <w:r w:rsidRPr="00E04CF6">
        <w:rPr>
          <w:lang w:val="en-NL"/>
        </w:rPr>
        <w:t>steekproef</w:t>
      </w:r>
      <w:proofErr w:type="spellEnd"/>
      <w:r w:rsidRPr="00E04CF6">
        <w:rPr>
          <w:lang w:val="en-NL"/>
        </w:rPr>
        <w:t xml:space="preserve"> (die 100%-</w:t>
      </w:r>
      <w:proofErr w:type="spellStart"/>
      <w:r w:rsidRPr="00E04CF6">
        <w:rPr>
          <w:lang w:val="en-NL"/>
        </w:rPr>
        <w:t>uitkomst</w:t>
      </w:r>
      <w:proofErr w:type="spellEnd"/>
      <w:r w:rsidRPr="00E04CF6">
        <w:rPr>
          <w:lang w:val="en-NL"/>
        </w:rPr>
        <w:t xml:space="preserve"> </w:t>
      </w:r>
      <w:proofErr w:type="spellStart"/>
      <w:r w:rsidRPr="00E04CF6">
        <w:rPr>
          <w:lang w:val="en-NL"/>
        </w:rPr>
        <w:t>berust</w:t>
      </w:r>
      <w:proofErr w:type="spellEnd"/>
      <w:r w:rsidRPr="00E04CF6">
        <w:rPr>
          <w:lang w:val="en-NL"/>
        </w:rPr>
        <w:t xml:space="preserve"> op </w:t>
      </w:r>
      <w:proofErr w:type="spellStart"/>
      <w:r w:rsidRPr="00E04CF6">
        <w:rPr>
          <w:lang w:val="en-NL"/>
        </w:rPr>
        <w:t>zeer</w:t>
      </w:r>
      <w:proofErr w:type="spellEnd"/>
      <w:r w:rsidRPr="00E04CF6">
        <w:rPr>
          <w:lang w:val="en-NL"/>
        </w:rPr>
        <w:t xml:space="preserve"> </w:t>
      </w:r>
      <w:proofErr w:type="spellStart"/>
      <w:r w:rsidRPr="00E04CF6">
        <w:rPr>
          <w:lang w:val="en-NL"/>
        </w:rPr>
        <w:t>weinig</w:t>
      </w:r>
      <w:proofErr w:type="spellEnd"/>
      <w:r w:rsidRPr="00E04CF6">
        <w:rPr>
          <w:lang w:val="en-NL"/>
        </w:rPr>
        <w:t xml:space="preserve"> </w:t>
      </w:r>
      <w:proofErr w:type="spellStart"/>
      <w:r w:rsidRPr="00E04CF6">
        <w:rPr>
          <w:lang w:val="en-NL"/>
        </w:rPr>
        <w:t>waarnemingen</w:t>
      </w:r>
      <w:proofErr w:type="spellEnd"/>
      <w:r w:rsidRPr="00E04CF6">
        <w:rPr>
          <w:lang w:val="en-NL"/>
        </w:rPr>
        <w:t xml:space="preserve">, </w:t>
      </w:r>
      <w:proofErr w:type="spellStart"/>
      <w:r w:rsidRPr="00E04CF6">
        <w:rPr>
          <w:lang w:val="en-NL"/>
        </w:rPr>
        <w:t>dus</w:t>
      </w:r>
      <w:proofErr w:type="spellEnd"/>
      <w:r w:rsidRPr="00E04CF6">
        <w:rPr>
          <w:lang w:val="en-NL"/>
        </w:rPr>
        <w:t xml:space="preserve"> </w:t>
      </w:r>
      <w:proofErr w:type="spellStart"/>
      <w:r w:rsidRPr="00E04CF6">
        <w:rPr>
          <w:lang w:val="en-NL"/>
        </w:rPr>
        <w:t>voorzichtig</w:t>
      </w:r>
      <w:proofErr w:type="spellEnd"/>
      <w:r w:rsidRPr="00E04CF6">
        <w:rPr>
          <w:lang w:val="en-NL"/>
        </w:rPr>
        <w:t xml:space="preserve"> </w:t>
      </w:r>
      <w:proofErr w:type="spellStart"/>
      <w:r w:rsidRPr="00E04CF6">
        <w:rPr>
          <w:lang w:val="en-NL"/>
        </w:rPr>
        <w:t>interpreteren</w:t>
      </w:r>
      <w:proofErr w:type="spellEnd"/>
      <w:r w:rsidRPr="00E04CF6">
        <w:rPr>
          <w:lang w:val="en-NL"/>
        </w:rPr>
        <w:t>).</w:t>
      </w:r>
    </w:p>
    <w:p w14:paraId="71E34115" w14:textId="77777777" w:rsidR="00012AE3" w:rsidRPr="00EB5CB0" w:rsidRDefault="00012AE3" w:rsidP="00012AE3">
      <w:pPr>
        <w:rPr>
          <w:lang w:val="en-NL"/>
        </w:rPr>
      </w:pPr>
      <w:r w:rsidRPr="00EB5CB0">
        <w:rPr>
          <w:lang w:val="en-NL"/>
        </w:rPr>
        <w:lastRenderedPageBreak/>
        <w:t xml:space="preserve">NL </w:t>
      </w:r>
      <w:proofErr w:type="spellStart"/>
      <w:r w:rsidRPr="00EB5CB0">
        <w:rPr>
          <w:lang w:val="en-NL"/>
        </w:rPr>
        <w:t>bevestigt</w:t>
      </w:r>
      <w:proofErr w:type="spellEnd"/>
      <w:r w:rsidRPr="00EB5CB0">
        <w:rPr>
          <w:lang w:val="en-NL"/>
        </w:rPr>
        <w:t xml:space="preserve"> het </w:t>
      </w:r>
      <w:proofErr w:type="spellStart"/>
      <w:r w:rsidRPr="00EB5CB0">
        <w:rPr>
          <w:lang w:val="en-NL"/>
        </w:rPr>
        <w:t>algemene</w:t>
      </w:r>
      <w:proofErr w:type="spellEnd"/>
      <w:r w:rsidRPr="00EB5CB0">
        <w:rPr>
          <w:lang w:val="en-NL"/>
        </w:rPr>
        <w:t xml:space="preserve"> </w:t>
      </w:r>
      <w:proofErr w:type="spellStart"/>
      <w:r w:rsidRPr="00EB5CB0">
        <w:rPr>
          <w:lang w:val="en-NL"/>
        </w:rPr>
        <w:t>stock_corr-omslagpatroon</w:t>
      </w:r>
      <w:proofErr w:type="spellEnd"/>
      <w:r w:rsidRPr="00EB5CB0">
        <w:rPr>
          <w:lang w:val="en-NL"/>
        </w:rPr>
        <w:t xml:space="preserve"> (below </w:t>
      </w:r>
      <w:proofErr w:type="spellStart"/>
      <w:r w:rsidRPr="00EB5CB0">
        <w:rPr>
          <w:lang w:val="en-NL"/>
        </w:rPr>
        <w:t>wint</w:t>
      </w:r>
      <w:proofErr w:type="spellEnd"/>
      <w:r w:rsidRPr="00EB5CB0">
        <w:rPr>
          <w:lang w:val="en-NL"/>
        </w:rPr>
        <w:t xml:space="preserve"> </w:t>
      </w:r>
      <w:proofErr w:type="spellStart"/>
      <w:r w:rsidRPr="00EB5CB0">
        <w:rPr>
          <w:lang w:val="en-NL"/>
        </w:rPr>
        <w:t>normaal</w:t>
      </w:r>
      <w:proofErr w:type="spellEnd"/>
      <w:r w:rsidRPr="00EB5CB0">
        <w:rPr>
          <w:lang w:val="en-NL"/>
        </w:rPr>
        <w:t xml:space="preserve">, above </w:t>
      </w:r>
      <w:proofErr w:type="spellStart"/>
      <w:r w:rsidRPr="00EB5CB0">
        <w:rPr>
          <w:lang w:val="en-NL"/>
        </w:rPr>
        <w:t>wint</w:t>
      </w:r>
      <w:proofErr w:type="spellEnd"/>
      <w:r w:rsidRPr="00EB5CB0">
        <w:rPr>
          <w:lang w:val="en-NL"/>
        </w:rPr>
        <w:t xml:space="preserve"> in </w:t>
      </w:r>
      <w:proofErr w:type="spellStart"/>
      <w:r w:rsidRPr="00EB5CB0">
        <w:rPr>
          <w:lang w:val="en-NL"/>
        </w:rPr>
        <w:t>schokjaren</w:t>
      </w:r>
      <w:proofErr w:type="spellEnd"/>
      <w:r w:rsidRPr="00EB5CB0">
        <w:rPr>
          <w:lang w:val="en-NL"/>
        </w:rPr>
        <w:t xml:space="preserve">), en </w:t>
      </w:r>
      <w:proofErr w:type="spellStart"/>
      <w:r w:rsidRPr="00EB5CB0">
        <w:rPr>
          <w:lang w:val="en-NL"/>
        </w:rPr>
        <w:t>zelfs</w:t>
      </w:r>
      <w:proofErr w:type="spellEnd"/>
      <w:r w:rsidRPr="00EB5CB0">
        <w:rPr>
          <w:lang w:val="en-NL"/>
        </w:rPr>
        <w:t xml:space="preserve"> </w:t>
      </w:r>
      <w:proofErr w:type="spellStart"/>
      <w:r w:rsidRPr="00EB5CB0">
        <w:rPr>
          <w:lang w:val="en-NL"/>
        </w:rPr>
        <w:t>sterker</w:t>
      </w:r>
      <w:proofErr w:type="spellEnd"/>
      <w:r w:rsidRPr="00EB5CB0">
        <w:rPr>
          <w:lang w:val="en-NL"/>
        </w:rPr>
        <w:t xml:space="preserve"> </w:t>
      </w:r>
      <w:proofErr w:type="spellStart"/>
      <w:r w:rsidRPr="00EB5CB0">
        <w:rPr>
          <w:lang w:val="en-NL"/>
        </w:rPr>
        <w:t>uitgesproken</w:t>
      </w:r>
      <w:proofErr w:type="spellEnd"/>
      <w:r w:rsidRPr="00EB5CB0">
        <w:rPr>
          <w:lang w:val="en-NL"/>
        </w:rPr>
        <w:t xml:space="preserve"> dan </w:t>
      </w:r>
      <w:proofErr w:type="spellStart"/>
      <w:r w:rsidRPr="00EB5CB0">
        <w:rPr>
          <w:lang w:val="en-NL"/>
        </w:rPr>
        <w:t>gemiddeld</w:t>
      </w:r>
      <w:proofErr w:type="spellEnd"/>
      <w:r w:rsidRPr="00EB5CB0">
        <w:rPr>
          <w:lang w:val="en-NL"/>
        </w:rPr>
        <w:t xml:space="preserve">. Voor </w:t>
      </w:r>
      <w:proofErr w:type="spellStart"/>
      <w:r w:rsidRPr="00EB5CB0">
        <w:rPr>
          <w:lang w:val="en-NL"/>
        </w:rPr>
        <w:t>ai_inv</w:t>
      </w:r>
      <w:proofErr w:type="spellEnd"/>
      <w:r w:rsidRPr="00EB5CB0">
        <w:rPr>
          <w:lang w:val="en-NL"/>
        </w:rPr>
        <w:t xml:space="preserve"> </w:t>
      </w:r>
      <w:proofErr w:type="spellStart"/>
      <w:r w:rsidRPr="00EB5CB0">
        <w:rPr>
          <w:lang w:val="en-NL"/>
        </w:rPr>
        <w:t>blijft</w:t>
      </w:r>
      <w:proofErr w:type="spellEnd"/>
      <w:r w:rsidRPr="00EB5CB0">
        <w:rPr>
          <w:lang w:val="en-NL"/>
        </w:rPr>
        <w:t xml:space="preserve"> NL, net </w:t>
      </w:r>
      <w:proofErr w:type="spellStart"/>
      <w:r w:rsidRPr="00EB5CB0">
        <w:rPr>
          <w:lang w:val="en-NL"/>
        </w:rPr>
        <w:t>als</w:t>
      </w:r>
      <w:proofErr w:type="spellEnd"/>
      <w:r w:rsidRPr="00EB5CB0">
        <w:rPr>
          <w:lang w:val="en-NL"/>
        </w:rPr>
        <w:t xml:space="preserve"> de rest van de </w:t>
      </w:r>
      <w:proofErr w:type="spellStart"/>
      <w:r w:rsidRPr="00EB5CB0">
        <w:rPr>
          <w:lang w:val="en-NL"/>
        </w:rPr>
        <w:t>steekproef</w:t>
      </w:r>
      <w:proofErr w:type="spellEnd"/>
      <w:r w:rsidRPr="00EB5CB0">
        <w:rPr>
          <w:lang w:val="en-NL"/>
        </w:rPr>
        <w:t xml:space="preserve">, "below </w:t>
      </w:r>
      <w:proofErr w:type="spellStart"/>
      <w:r w:rsidRPr="00EB5CB0">
        <w:rPr>
          <w:lang w:val="en-NL"/>
        </w:rPr>
        <w:t>wint</w:t>
      </w:r>
      <w:proofErr w:type="spellEnd"/>
      <w:r w:rsidRPr="00EB5CB0">
        <w:rPr>
          <w:lang w:val="en-NL"/>
        </w:rPr>
        <w:t xml:space="preserve">" </w:t>
      </w:r>
      <w:proofErr w:type="spellStart"/>
      <w:r w:rsidRPr="00EB5CB0">
        <w:rPr>
          <w:lang w:val="en-NL"/>
        </w:rPr>
        <w:t>tonen</w:t>
      </w:r>
      <w:proofErr w:type="spellEnd"/>
      <w:r w:rsidRPr="00EB5CB0">
        <w:rPr>
          <w:lang w:val="en-NL"/>
        </w:rPr>
        <w:t xml:space="preserve"> in </w:t>
      </w:r>
      <w:proofErr w:type="spellStart"/>
      <w:r w:rsidRPr="00EB5CB0">
        <w:rPr>
          <w:lang w:val="en-NL"/>
        </w:rPr>
        <w:t>beide</w:t>
      </w:r>
      <w:proofErr w:type="spellEnd"/>
      <w:r w:rsidRPr="00EB5CB0">
        <w:rPr>
          <w:lang w:val="en-NL"/>
        </w:rPr>
        <w:t xml:space="preserve"> </w:t>
      </w:r>
      <w:proofErr w:type="spellStart"/>
      <w:r w:rsidRPr="00EB5CB0">
        <w:rPr>
          <w:lang w:val="en-NL"/>
        </w:rPr>
        <w:t>periodes</w:t>
      </w:r>
      <w:proofErr w:type="spellEnd"/>
      <w:r w:rsidRPr="00EB5CB0">
        <w:rPr>
          <w:lang w:val="en-NL"/>
        </w:rPr>
        <w:t>.</w:t>
      </w:r>
    </w:p>
    <w:p w14:paraId="3644C71A" w14:textId="77777777" w:rsidR="00012AE3" w:rsidRDefault="00012AE3" w:rsidP="00012AE3">
      <w:pPr>
        <w:rPr>
          <w:lang w:val="en-NL"/>
        </w:rPr>
      </w:pPr>
      <w:proofErr w:type="spellStart"/>
      <w:r w:rsidRPr="00EB5CB0">
        <w:rPr>
          <w:b/>
          <w:bCs/>
          <w:lang w:val="en-NL"/>
        </w:rPr>
        <w:t>Belangrijke</w:t>
      </w:r>
      <w:proofErr w:type="spellEnd"/>
      <w:r w:rsidRPr="00EB5CB0">
        <w:rPr>
          <w:b/>
          <w:bCs/>
          <w:lang w:val="en-NL"/>
        </w:rPr>
        <w:t xml:space="preserve"> </w:t>
      </w:r>
      <w:proofErr w:type="spellStart"/>
      <w:r w:rsidRPr="00EB5CB0">
        <w:rPr>
          <w:b/>
          <w:bCs/>
          <w:lang w:val="en-NL"/>
        </w:rPr>
        <w:t>kanttekening</w:t>
      </w:r>
      <w:proofErr w:type="spellEnd"/>
      <w:r w:rsidRPr="00EB5CB0">
        <w:rPr>
          <w:lang w:val="en-NL"/>
        </w:rPr>
        <w:t>: de NL-</w:t>
      </w:r>
      <w:proofErr w:type="spellStart"/>
      <w:r w:rsidRPr="00EB5CB0">
        <w:rPr>
          <w:lang w:val="en-NL"/>
        </w:rPr>
        <w:t>shockjaren</w:t>
      </w:r>
      <w:proofErr w:type="spellEnd"/>
      <w:r w:rsidRPr="00EB5CB0">
        <w:rPr>
          <w:lang w:val="en-NL"/>
        </w:rPr>
        <w:t>-</w:t>
      </w:r>
      <w:proofErr w:type="spellStart"/>
      <w:r w:rsidRPr="00EB5CB0">
        <w:rPr>
          <w:lang w:val="en-NL"/>
        </w:rPr>
        <w:t>cellen</w:t>
      </w:r>
      <w:proofErr w:type="spellEnd"/>
      <w:r w:rsidRPr="00EB5CB0">
        <w:rPr>
          <w:lang w:val="en-NL"/>
        </w:rPr>
        <w:t xml:space="preserve"> (</w:t>
      </w:r>
      <w:proofErr w:type="spellStart"/>
      <w:r w:rsidRPr="00EB5CB0">
        <w:rPr>
          <w:lang w:val="en-NL"/>
        </w:rPr>
        <w:t>zoals</w:t>
      </w:r>
      <w:proofErr w:type="spellEnd"/>
      <w:r w:rsidRPr="00EB5CB0">
        <w:rPr>
          <w:lang w:val="en-NL"/>
        </w:rPr>
        <w:t xml:space="preserve"> die 100%-</w:t>
      </w:r>
      <w:proofErr w:type="spellStart"/>
      <w:r w:rsidRPr="00EB5CB0">
        <w:rPr>
          <w:lang w:val="en-NL"/>
        </w:rPr>
        <w:t>uitkomst</w:t>
      </w:r>
      <w:proofErr w:type="spellEnd"/>
      <w:r w:rsidRPr="00EB5CB0">
        <w:rPr>
          <w:lang w:val="en-NL"/>
        </w:rPr>
        <w:t xml:space="preserve">) </w:t>
      </w:r>
      <w:proofErr w:type="spellStart"/>
      <w:r w:rsidRPr="00EB5CB0">
        <w:rPr>
          <w:lang w:val="en-NL"/>
        </w:rPr>
        <w:t>zijn</w:t>
      </w:r>
      <w:proofErr w:type="spellEnd"/>
      <w:r w:rsidRPr="00EB5CB0">
        <w:rPr>
          <w:lang w:val="en-NL"/>
        </w:rPr>
        <w:t xml:space="preserve"> </w:t>
      </w:r>
      <w:proofErr w:type="spellStart"/>
      <w:r w:rsidRPr="00EB5CB0">
        <w:rPr>
          <w:lang w:val="en-NL"/>
        </w:rPr>
        <w:t>gebaseerd</w:t>
      </w:r>
      <w:proofErr w:type="spellEnd"/>
      <w:r w:rsidRPr="00EB5CB0">
        <w:rPr>
          <w:lang w:val="en-NL"/>
        </w:rPr>
        <w:t xml:space="preserve"> op </w:t>
      </w:r>
      <w:proofErr w:type="spellStart"/>
      <w:r w:rsidRPr="00EB5CB0">
        <w:rPr>
          <w:lang w:val="en-NL"/>
        </w:rPr>
        <w:t>zeer</w:t>
      </w:r>
      <w:proofErr w:type="spellEnd"/>
      <w:r w:rsidRPr="00EB5CB0">
        <w:rPr>
          <w:lang w:val="en-NL"/>
        </w:rPr>
        <w:t xml:space="preserve"> </w:t>
      </w:r>
      <w:proofErr w:type="spellStart"/>
      <w:r w:rsidRPr="00EB5CB0">
        <w:rPr>
          <w:lang w:val="en-NL"/>
        </w:rPr>
        <w:t>weinig</w:t>
      </w:r>
      <w:proofErr w:type="spellEnd"/>
      <w:r w:rsidRPr="00EB5CB0">
        <w:rPr>
          <w:lang w:val="en-NL"/>
        </w:rPr>
        <w:t xml:space="preserve"> </w:t>
      </w:r>
      <w:proofErr w:type="spellStart"/>
      <w:r w:rsidRPr="00EB5CB0">
        <w:rPr>
          <w:lang w:val="en-NL"/>
        </w:rPr>
        <w:t>waarnemingen</w:t>
      </w:r>
      <w:proofErr w:type="spellEnd"/>
      <w:r w:rsidRPr="00EB5CB0">
        <w:rPr>
          <w:lang w:val="en-NL"/>
        </w:rPr>
        <w:t xml:space="preserve"> (</w:t>
      </w:r>
      <w:proofErr w:type="spellStart"/>
      <w:r w:rsidRPr="00EB5CB0">
        <w:rPr>
          <w:lang w:val="en-NL"/>
        </w:rPr>
        <w:t>doorgaans</w:t>
      </w:r>
      <w:proofErr w:type="spellEnd"/>
      <w:r w:rsidRPr="00EB5CB0">
        <w:rPr>
          <w:lang w:val="en-NL"/>
        </w:rPr>
        <w:t xml:space="preserve"> 2-4 per cel, </w:t>
      </w:r>
      <w:proofErr w:type="spellStart"/>
      <w:r w:rsidRPr="00EB5CB0">
        <w:rPr>
          <w:lang w:val="en-NL"/>
        </w:rPr>
        <w:t>gezien</w:t>
      </w:r>
      <w:proofErr w:type="spellEnd"/>
      <w:r w:rsidRPr="00EB5CB0">
        <w:rPr>
          <w:lang w:val="en-NL"/>
        </w:rPr>
        <w:t xml:space="preserve"> het maar 3 </w:t>
      </w:r>
      <w:proofErr w:type="spellStart"/>
      <w:r w:rsidRPr="00EB5CB0">
        <w:rPr>
          <w:lang w:val="en-NL"/>
        </w:rPr>
        <w:t>jaar</w:t>
      </w:r>
      <w:proofErr w:type="spellEnd"/>
      <w:r w:rsidRPr="00EB5CB0">
        <w:rPr>
          <w:lang w:val="en-NL"/>
        </w:rPr>
        <w:t xml:space="preserve"> × 2 </w:t>
      </w:r>
      <w:proofErr w:type="spellStart"/>
      <w:r w:rsidRPr="00EB5CB0">
        <w:rPr>
          <w:lang w:val="en-NL"/>
        </w:rPr>
        <w:t>voorspellingsrondes</w:t>
      </w:r>
      <w:proofErr w:type="spellEnd"/>
      <w:r w:rsidRPr="00EB5CB0">
        <w:rPr>
          <w:lang w:val="en-NL"/>
        </w:rPr>
        <w:t xml:space="preserve"> </w:t>
      </w:r>
      <w:proofErr w:type="spellStart"/>
      <w:r w:rsidRPr="00EB5CB0">
        <w:rPr>
          <w:lang w:val="en-NL"/>
        </w:rPr>
        <w:t>betreft</w:t>
      </w:r>
      <w:proofErr w:type="spellEnd"/>
      <w:r w:rsidRPr="00EB5CB0">
        <w:rPr>
          <w:lang w:val="en-NL"/>
        </w:rPr>
        <w:t xml:space="preserve">) — </w:t>
      </w:r>
      <w:proofErr w:type="spellStart"/>
      <w:r w:rsidRPr="00EB5CB0">
        <w:rPr>
          <w:lang w:val="en-NL"/>
        </w:rPr>
        <w:t>dit</w:t>
      </w:r>
      <w:proofErr w:type="spellEnd"/>
      <w:r w:rsidRPr="00EB5CB0">
        <w:rPr>
          <w:lang w:val="en-NL"/>
        </w:rPr>
        <w:t xml:space="preserve"> </w:t>
      </w:r>
      <w:proofErr w:type="spellStart"/>
      <w:r w:rsidRPr="00EB5CB0">
        <w:rPr>
          <w:lang w:val="en-NL"/>
        </w:rPr>
        <w:t>zijn</w:t>
      </w:r>
      <w:proofErr w:type="spellEnd"/>
      <w:r w:rsidRPr="00EB5CB0">
        <w:rPr>
          <w:lang w:val="en-NL"/>
        </w:rPr>
        <w:t xml:space="preserve"> </w:t>
      </w:r>
      <w:proofErr w:type="spellStart"/>
      <w:r w:rsidRPr="00EB5CB0">
        <w:rPr>
          <w:lang w:val="en-NL"/>
        </w:rPr>
        <w:t>dus</w:t>
      </w:r>
      <w:proofErr w:type="spellEnd"/>
      <w:r w:rsidRPr="00EB5CB0">
        <w:rPr>
          <w:lang w:val="en-NL"/>
        </w:rPr>
        <w:t xml:space="preserve"> </w:t>
      </w:r>
      <w:proofErr w:type="spellStart"/>
      <w:r w:rsidRPr="00EB5CB0">
        <w:rPr>
          <w:lang w:val="en-NL"/>
        </w:rPr>
        <w:t>kwalitatief</w:t>
      </w:r>
      <w:proofErr w:type="spellEnd"/>
      <w:r w:rsidRPr="00EB5CB0">
        <w:rPr>
          <w:lang w:val="en-NL"/>
        </w:rPr>
        <w:t xml:space="preserve"> </w:t>
      </w:r>
      <w:proofErr w:type="spellStart"/>
      <w:r w:rsidRPr="00EB5CB0">
        <w:rPr>
          <w:lang w:val="en-NL"/>
        </w:rPr>
        <w:t>bevestigende</w:t>
      </w:r>
      <w:proofErr w:type="spellEnd"/>
      <w:r w:rsidRPr="00EB5CB0">
        <w:rPr>
          <w:lang w:val="en-NL"/>
        </w:rPr>
        <w:t xml:space="preserve">, maar </w:t>
      </w:r>
      <w:proofErr w:type="spellStart"/>
      <w:r w:rsidRPr="00EB5CB0">
        <w:rPr>
          <w:lang w:val="en-NL"/>
        </w:rPr>
        <w:t>statistisch</w:t>
      </w:r>
      <w:proofErr w:type="spellEnd"/>
      <w:r w:rsidRPr="00EB5CB0">
        <w:rPr>
          <w:lang w:val="en-NL"/>
        </w:rPr>
        <w:t xml:space="preserve"> </w:t>
      </w:r>
      <w:proofErr w:type="spellStart"/>
      <w:r w:rsidRPr="00EB5CB0">
        <w:rPr>
          <w:lang w:val="en-NL"/>
        </w:rPr>
        <w:t>fragiele</w:t>
      </w:r>
      <w:proofErr w:type="spellEnd"/>
      <w:r w:rsidRPr="00EB5CB0">
        <w:rPr>
          <w:lang w:val="en-NL"/>
        </w:rPr>
        <w:t xml:space="preserve"> </w:t>
      </w:r>
      <w:proofErr w:type="spellStart"/>
      <w:r w:rsidRPr="00EB5CB0">
        <w:rPr>
          <w:lang w:val="en-NL"/>
        </w:rPr>
        <w:t>signalen</w:t>
      </w:r>
      <w:proofErr w:type="spellEnd"/>
      <w:r w:rsidRPr="00EB5CB0">
        <w:rPr>
          <w:lang w:val="en-NL"/>
        </w:rPr>
        <w:t xml:space="preserve">, </w:t>
      </w:r>
      <w:proofErr w:type="spellStart"/>
      <w:r w:rsidRPr="00EB5CB0">
        <w:rPr>
          <w:lang w:val="en-NL"/>
        </w:rPr>
        <w:t>geen</w:t>
      </w:r>
      <w:proofErr w:type="spellEnd"/>
      <w:r w:rsidRPr="00EB5CB0">
        <w:rPr>
          <w:lang w:val="en-NL"/>
        </w:rPr>
        <w:t xml:space="preserve"> </w:t>
      </w:r>
      <w:proofErr w:type="spellStart"/>
      <w:r w:rsidRPr="00EB5CB0">
        <w:rPr>
          <w:lang w:val="en-NL"/>
        </w:rPr>
        <w:t>robuuste</w:t>
      </w:r>
      <w:proofErr w:type="spellEnd"/>
      <w:r w:rsidRPr="00EB5CB0">
        <w:rPr>
          <w:lang w:val="en-NL"/>
        </w:rPr>
        <w:t xml:space="preserve"> </w:t>
      </w:r>
      <w:proofErr w:type="spellStart"/>
      <w:r w:rsidRPr="00EB5CB0">
        <w:rPr>
          <w:lang w:val="en-NL"/>
        </w:rPr>
        <w:t>schattingen</w:t>
      </w:r>
      <w:proofErr w:type="spellEnd"/>
      <w:r w:rsidRPr="00EB5CB0">
        <w:rPr>
          <w:lang w:val="en-NL"/>
        </w:rPr>
        <w:t>.</w:t>
      </w:r>
    </w:p>
    <w:p w14:paraId="315062D6" w14:textId="77777777" w:rsidR="002D0541" w:rsidRPr="002D0541" w:rsidRDefault="002D0541" w:rsidP="002D0541">
      <w:pPr>
        <w:rPr>
          <w:lang w:val="en-NL"/>
        </w:rPr>
      </w:pPr>
      <w:proofErr w:type="spellStart"/>
      <w:r w:rsidRPr="002D0541">
        <w:rPr>
          <w:b/>
          <w:bCs/>
          <w:lang w:val="en-NL"/>
        </w:rPr>
        <w:t>Groeiverrassing</w:t>
      </w:r>
      <w:proofErr w:type="spellEnd"/>
      <w:r w:rsidRPr="002D0541">
        <w:rPr>
          <w:b/>
          <w:bCs/>
          <w:lang w:val="en-NL"/>
        </w:rPr>
        <w:t xml:space="preserve"> </w:t>
      </w:r>
      <w:proofErr w:type="spellStart"/>
      <w:r w:rsidRPr="002D0541">
        <w:rPr>
          <w:b/>
          <w:bCs/>
          <w:lang w:val="en-NL"/>
        </w:rPr>
        <w:t>als</w:t>
      </w:r>
      <w:proofErr w:type="spellEnd"/>
      <w:r w:rsidRPr="002D0541">
        <w:rPr>
          <w:b/>
          <w:bCs/>
          <w:lang w:val="en-NL"/>
        </w:rPr>
        <w:t xml:space="preserve"> </w:t>
      </w:r>
      <w:proofErr w:type="spellStart"/>
      <w:r w:rsidRPr="002D0541">
        <w:rPr>
          <w:b/>
          <w:bCs/>
          <w:lang w:val="en-NL"/>
        </w:rPr>
        <w:t>empirische</w:t>
      </w:r>
      <w:proofErr w:type="spellEnd"/>
      <w:r w:rsidRPr="002D0541">
        <w:rPr>
          <w:b/>
          <w:bCs/>
          <w:lang w:val="en-NL"/>
        </w:rPr>
        <w:t xml:space="preserve"> </w:t>
      </w:r>
      <w:proofErr w:type="spellStart"/>
      <w:r w:rsidRPr="002D0541">
        <w:rPr>
          <w:b/>
          <w:bCs/>
          <w:lang w:val="en-NL"/>
        </w:rPr>
        <w:t>graadmeter</w:t>
      </w:r>
      <w:proofErr w:type="spellEnd"/>
      <w:r w:rsidRPr="002D0541">
        <w:rPr>
          <w:b/>
          <w:bCs/>
          <w:lang w:val="en-NL"/>
        </w:rPr>
        <w:t xml:space="preserve"> </w:t>
      </w:r>
      <w:proofErr w:type="spellStart"/>
      <w:r w:rsidRPr="002D0541">
        <w:rPr>
          <w:b/>
          <w:bCs/>
          <w:lang w:val="en-NL"/>
        </w:rPr>
        <w:t>voor</w:t>
      </w:r>
      <w:proofErr w:type="spellEnd"/>
      <w:r w:rsidRPr="002D0541">
        <w:rPr>
          <w:b/>
          <w:bCs/>
          <w:lang w:val="en-NL"/>
        </w:rPr>
        <w:t xml:space="preserve"> </w:t>
      </w:r>
      <w:proofErr w:type="spellStart"/>
      <w:r w:rsidRPr="002D0541">
        <w:rPr>
          <w:b/>
          <w:bCs/>
          <w:lang w:val="en-NL"/>
        </w:rPr>
        <w:t>veerkracht</w:t>
      </w:r>
      <w:proofErr w:type="spellEnd"/>
    </w:p>
    <w:p w14:paraId="73EC832E" w14:textId="77777777" w:rsidR="002D0541" w:rsidRPr="002D0541" w:rsidRDefault="002D0541" w:rsidP="002D0541">
      <w:pPr>
        <w:rPr>
          <w:lang w:val="en-NL"/>
        </w:rPr>
      </w:pPr>
      <w:r w:rsidRPr="002D0541">
        <w:rPr>
          <w:lang w:val="en-NL"/>
        </w:rPr>
        <w:t xml:space="preserve">De </w:t>
      </w:r>
      <w:proofErr w:type="spellStart"/>
      <w:r w:rsidRPr="002D0541">
        <w:rPr>
          <w:lang w:val="en-NL"/>
        </w:rPr>
        <w:t>literatuur</w:t>
      </w:r>
      <w:proofErr w:type="spellEnd"/>
      <w:r w:rsidRPr="002D0541">
        <w:rPr>
          <w:lang w:val="en-NL"/>
        </w:rPr>
        <w:t xml:space="preserve"> over </w:t>
      </w:r>
      <w:proofErr w:type="spellStart"/>
      <w:r w:rsidRPr="002D0541">
        <w:rPr>
          <w:lang w:val="en-NL"/>
        </w:rPr>
        <w:t>economische</w:t>
      </w:r>
      <w:proofErr w:type="spellEnd"/>
      <w:r w:rsidRPr="002D0541">
        <w:rPr>
          <w:lang w:val="en-NL"/>
        </w:rPr>
        <w:t xml:space="preserve"> </w:t>
      </w:r>
      <w:proofErr w:type="spellStart"/>
      <w:r w:rsidRPr="002D0541">
        <w:rPr>
          <w:lang w:val="en-NL"/>
        </w:rPr>
        <w:t>veerkracht</w:t>
      </w:r>
      <w:proofErr w:type="spellEnd"/>
      <w:r w:rsidRPr="002D0541">
        <w:rPr>
          <w:lang w:val="en-NL"/>
        </w:rPr>
        <w:t xml:space="preserve"> </w:t>
      </w:r>
      <w:proofErr w:type="spellStart"/>
      <w:r w:rsidRPr="002D0541">
        <w:rPr>
          <w:lang w:val="en-NL"/>
        </w:rPr>
        <w:t>definieert</w:t>
      </w:r>
      <w:proofErr w:type="spellEnd"/>
      <w:r w:rsidRPr="002D0541">
        <w:rPr>
          <w:lang w:val="en-NL"/>
        </w:rPr>
        <w:t xml:space="preserve"> </w:t>
      </w:r>
      <w:proofErr w:type="spellStart"/>
      <w:r w:rsidRPr="002D0541">
        <w:rPr>
          <w:lang w:val="en-NL"/>
        </w:rPr>
        <w:t>dit</w:t>
      </w:r>
      <w:proofErr w:type="spellEnd"/>
      <w:r w:rsidRPr="002D0541">
        <w:rPr>
          <w:lang w:val="en-NL"/>
        </w:rPr>
        <w:t xml:space="preserve"> begrip </w:t>
      </w:r>
      <w:proofErr w:type="spellStart"/>
      <w:r w:rsidRPr="002D0541">
        <w:rPr>
          <w:lang w:val="en-NL"/>
        </w:rPr>
        <w:t>doorgaans</w:t>
      </w:r>
      <w:proofErr w:type="spellEnd"/>
      <w:r w:rsidRPr="002D0541">
        <w:rPr>
          <w:lang w:val="en-NL"/>
        </w:rPr>
        <w:t xml:space="preserve"> </w:t>
      </w:r>
      <w:proofErr w:type="spellStart"/>
      <w:r w:rsidRPr="002D0541">
        <w:rPr>
          <w:lang w:val="en-NL"/>
        </w:rPr>
        <w:t>als</w:t>
      </w:r>
      <w:proofErr w:type="spellEnd"/>
      <w:r w:rsidRPr="002D0541">
        <w:rPr>
          <w:lang w:val="en-NL"/>
        </w:rPr>
        <w:t xml:space="preserve"> de mate </w:t>
      </w:r>
      <w:proofErr w:type="spellStart"/>
      <w:r w:rsidRPr="002D0541">
        <w:rPr>
          <w:lang w:val="en-NL"/>
        </w:rPr>
        <w:t>waarin</w:t>
      </w:r>
      <w:proofErr w:type="spellEnd"/>
      <w:r w:rsidRPr="002D0541">
        <w:rPr>
          <w:lang w:val="en-NL"/>
        </w:rPr>
        <w:t xml:space="preserve"> </w:t>
      </w:r>
      <w:proofErr w:type="spellStart"/>
      <w:r w:rsidRPr="002D0541">
        <w:rPr>
          <w:lang w:val="en-NL"/>
        </w:rPr>
        <w:t>een</w:t>
      </w:r>
      <w:proofErr w:type="spellEnd"/>
      <w:r w:rsidRPr="002D0541">
        <w:rPr>
          <w:lang w:val="en-NL"/>
        </w:rPr>
        <w:t xml:space="preserve"> </w:t>
      </w:r>
      <w:proofErr w:type="spellStart"/>
      <w:r w:rsidRPr="002D0541">
        <w:rPr>
          <w:lang w:val="en-NL"/>
        </w:rPr>
        <w:t>economie</w:t>
      </w:r>
      <w:proofErr w:type="spellEnd"/>
      <w:r w:rsidRPr="002D0541">
        <w:rPr>
          <w:lang w:val="en-NL"/>
        </w:rPr>
        <w:t xml:space="preserve"> </w:t>
      </w:r>
      <w:proofErr w:type="spellStart"/>
      <w:r w:rsidRPr="00A83240">
        <w:rPr>
          <w:color w:val="FF0000"/>
          <w:lang w:val="en-NL"/>
        </w:rPr>
        <w:t>terugveert</w:t>
      </w:r>
      <w:proofErr w:type="spellEnd"/>
      <w:r w:rsidRPr="00A83240">
        <w:rPr>
          <w:color w:val="FF0000"/>
          <w:lang w:val="en-NL"/>
        </w:rPr>
        <w:t xml:space="preserve"> </w:t>
      </w:r>
      <w:proofErr w:type="spellStart"/>
      <w:r w:rsidRPr="002D0541">
        <w:rPr>
          <w:lang w:val="en-NL"/>
        </w:rPr>
        <w:t>naar</w:t>
      </w:r>
      <w:proofErr w:type="spellEnd"/>
      <w:r w:rsidRPr="002D0541">
        <w:rPr>
          <w:lang w:val="en-NL"/>
        </w:rPr>
        <w:t xml:space="preserve"> </w:t>
      </w:r>
      <w:proofErr w:type="spellStart"/>
      <w:r w:rsidRPr="002D0541">
        <w:rPr>
          <w:lang w:val="en-NL"/>
        </w:rPr>
        <w:t>haar</w:t>
      </w:r>
      <w:proofErr w:type="spellEnd"/>
      <w:r w:rsidRPr="002D0541">
        <w:rPr>
          <w:lang w:val="en-NL"/>
        </w:rPr>
        <w:t xml:space="preserve"> </w:t>
      </w:r>
      <w:proofErr w:type="spellStart"/>
      <w:r w:rsidRPr="002D0541">
        <w:rPr>
          <w:lang w:val="en-NL"/>
        </w:rPr>
        <w:t>eerdere</w:t>
      </w:r>
      <w:proofErr w:type="spellEnd"/>
      <w:r w:rsidRPr="002D0541">
        <w:rPr>
          <w:lang w:val="en-NL"/>
        </w:rPr>
        <w:t xml:space="preserve"> </w:t>
      </w:r>
      <w:proofErr w:type="spellStart"/>
      <w:r w:rsidRPr="002D0541">
        <w:rPr>
          <w:lang w:val="en-NL"/>
        </w:rPr>
        <w:t>groeipad</w:t>
      </w:r>
      <w:proofErr w:type="spellEnd"/>
      <w:r w:rsidRPr="002D0541">
        <w:rPr>
          <w:lang w:val="en-NL"/>
        </w:rPr>
        <w:t xml:space="preserve"> </w:t>
      </w:r>
      <w:proofErr w:type="spellStart"/>
      <w:r w:rsidRPr="002D0541">
        <w:rPr>
          <w:lang w:val="en-NL"/>
        </w:rPr>
        <w:t>ná</w:t>
      </w:r>
      <w:proofErr w:type="spellEnd"/>
      <w:r w:rsidRPr="002D0541">
        <w:rPr>
          <w:lang w:val="en-NL"/>
        </w:rPr>
        <w:t xml:space="preserve"> </w:t>
      </w:r>
      <w:proofErr w:type="spellStart"/>
      <w:r w:rsidRPr="002D0541">
        <w:rPr>
          <w:lang w:val="en-NL"/>
        </w:rPr>
        <w:t>een</w:t>
      </w:r>
      <w:proofErr w:type="spellEnd"/>
      <w:r w:rsidRPr="002D0541">
        <w:rPr>
          <w:lang w:val="en-NL"/>
        </w:rPr>
        <w:t xml:space="preserve"> externe </w:t>
      </w:r>
      <w:proofErr w:type="spellStart"/>
      <w:r w:rsidRPr="002D0541">
        <w:rPr>
          <w:lang w:val="en-NL"/>
        </w:rPr>
        <w:t>schok</w:t>
      </w:r>
      <w:proofErr w:type="spellEnd"/>
      <w:r w:rsidRPr="002D0541">
        <w:rPr>
          <w:lang w:val="en-NL"/>
        </w:rPr>
        <w:t xml:space="preserve">, in </w:t>
      </w:r>
      <w:proofErr w:type="spellStart"/>
      <w:r w:rsidRPr="002D0541">
        <w:rPr>
          <w:lang w:val="en-NL"/>
        </w:rPr>
        <w:t>plaats</w:t>
      </w:r>
      <w:proofErr w:type="spellEnd"/>
      <w:r w:rsidRPr="002D0541">
        <w:rPr>
          <w:lang w:val="en-NL"/>
        </w:rPr>
        <w:t xml:space="preserve"> van </w:t>
      </w:r>
      <w:proofErr w:type="spellStart"/>
      <w:r w:rsidRPr="002D0541">
        <w:rPr>
          <w:lang w:val="en-NL"/>
        </w:rPr>
        <w:t>blijvend</w:t>
      </w:r>
      <w:proofErr w:type="spellEnd"/>
      <w:r w:rsidRPr="002D0541">
        <w:rPr>
          <w:lang w:val="en-NL"/>
        </w:rPr>
        <w:t xml:space="preserve"> </w:t>
      </w:r>
      <w:proofErr w:type="spellStart"/>
      <w:r w:rsidRPr="002D0541">
        <w:rPr>
          <w:lang w:val="en-NL"/>
        </w:rPr>
        <w:t>beschadigd</w:t>
      </w:r>
      <w:proofErr w:type="spellEnd"/>
      <w:r w:rsidRPr="002D0541">
        <w:rPr>
          <w:lang w:val="en-NL"/>
        </w:rPr>
        <w:t xml:space="preserve"> </w:t>
      </w:r>
      <w:proofErr w:type="spellStart"/>
      <w:r w:rsidRPr="002D0541">
        <w:rPr>
          <w:lang w:val="en-NL"/>
        </w:rPr>
        <w:t>te</w:t>
      </w:r>
      <w:proofErr w:type="spellEnd"/>
      <w:r w:rsidRPr="002D0541">
        <w:rPr>
          <w:lang w:val="en-NL"/>
        </w:rPr>
        <w:t xml:space="preserve"> </w:t>
      </w:r>
      <w:proofErr w:type="spellStart"/>
      <w:proofErr w:type="gramStart"/>
      <w:r w:rsidRPr="002D0541">
        <w:rPr>
          <w:lang w:val="en-NL"/>
        </w:rPr>
        <w:t>blijven.Deze</w:t>
      </w:r>
      <w:proofErr w:type="spellEnd"/>
      <w:proofErr w:type="gramEnd"/>
      <w:r w:rsidRPr="002D0541">
        <w:rPr>
          <w:lang w:val="en-NL"/>
        </w:rPr>
        <w:t xml:space="preserve"> </w:t>
      </w:r>
      <w:proofErr w:type="spellStart"/>
      <w:r w:rsidRPr="002D0541">
        <w:rPr>
          <w:lang w:val="en-NL"/>
        </w:rPr>
        <w:t>literatuur</w:t>
      </w:r>
      <w:proofErr w:type="spellEnd"/>
      <w:r w:rsidRPr="002D0541">
        <w:rPr>
          <w:lang w:val="en-NL"/>
        </w:rPr>
        <w:t xml:space="preserve"> </w:t>
      </w:r>
      <w:proofErr w:type="spellStart"/>
      <w:r w:rsidRPr="002D0541">
        <w:rPr>
          <w:lang w:val="en-NL"/>
        </w:rPr>
        <w:t>richt</w:t>
      </w:r>
      <w:proofErr w:type="spellEnd"/>
      <w:r w:rsidRPr="002D0541">
        <w:rPr>
          <w:lang w:val="en-NL"/>
        </w:rPr>
        <w:t xml:space="preserve"> </w:t>
      </w:r>
      <w:proofErr w:type="spellStart"/>
      <w:r w:rsidRPr="002D0541">
        <w:rPr>
          <w:lang w:val="en-NL"/>
        </w:rPr>
        <w:t>zich</w:t>
      </w:r>
      <w:proofErr w:type="spellEnd"/>
      <w:r w:rsidRPr="002D0541">
        <w:rPr>
          <w:lang w:val="en-NL"/>
        </w:rPr>
        <w:t xml:space="preserve"> </w:t>
      </w:r>
      <w:proofErr w:type="spellStart"/>
      <w:r w:rsidRPr="002D0541">
        <w:rPr>
          <w:lang w:val="en-NL"/>
        </w:rPr>
        <w:t>meestal</w:t>
      </w:r>
      <w:proofErr w:type="spellEnd"/>
      <w:r w:rsidRPr="002D0541">
        <w:rPr>
          <w:lang w:val="en-NL"/>
        </w:rPr>
        <w:t xml:space="preserve"> op de mate </w:t>
      </w:r>
      <w:proofErr w:type="spellStart"/>
      <w:r w:rsidRPr="002D0541">
        <w:rPr>
          <w:lang w:val="en-NL"/>
        </w:rPr>
        <w:t>waarin</w:t>
      </w:r>
      <w:proofErr w:type="spellEnd"/>
      <w:r w:rsidRPr="002D0541">
        <w:rPr>
          <w:lang w:val="en-NL"/>
        </w:rPr>
        <w:t xml:space="preserve"> </w:t>
      </w:r>
      <w:proofErr w:type="spellStart"/>
      <w:r w:rsidRPr="002D0541">
        <w:rPr>
          <w:lang w:val="en-NL"/>
        </w:rPr>
        <w:t>een</w:t>
      </w:r>
      <w:proofErr w:type="spellEnd"/>
      <w:r w:rsidRPr="002D0541">
        <w:rPr>
          <w:lang w:val="en-NL"/>
        </w:rPr>
        <w:t xml:space="preserve"> </w:t>
      </w:r>
      <w:proofErr w:type="spellStart"/>
      <w:r w:rsidRPr="002D0541">
        <w:rPr>
          <w:lang w:val="en-NL"/>
        </w:rPr>
        <w:t>regionale</w:t>
      </w:r>
      <w:proofErr w:type="spellEnd"/>
      <w:r w:rsidRPr="002D0541">
        <w:rPr>
          <w:lang w:val="en-NL"/>
        </w:rPr>
        <w:t xml:space="preserve"> of </w:t>
      </w:r>
      <w:proofErr w:type="spellStart"/>
      <w:r w:rsidRPr="002D0541">
        <w:rPr>
          <w:lang w:val="en-NL"/>
        </w:rPr>
        <w:t>nationale</w:t>
      </w:r>
      <w:proofErr w:type="spellEnd"/>
      <w:r w:rsidRPr="002D0541">
        <w:rPr>
          <w:lang w:val="en-NL"/>
        </w:rPr>
        <w:t xml:space="preserve"> </w:t>
      </w:r>
      <w:proofErr w:type="spellStart"/>
      <w:r w:rsidRPr="002D0541">
        <w:rPr>
          <w:lang w:val="en-NL"/>
        </w:rPr>
        <w:t>economie</w:t>
      </w:r>
      <w:proofErr w:type="spellEnd"/>
      <w:r w:rsidRPr="002D0541">
        <w:rPr>
          <w:lang w:val="en-NL"/>
        </w:rPr>
        <w:t xml:space="preserve"> in </w:t>
      </w:r>
      <w:proofErr w:type="spellStart"/>
      <w:r w:rsidRPr="002D0541">
        <w:rPr>
          <w:lang w:val="en-NL"/>
        </w:rPr>
        <w:t>staat</w:t>
      </w:r>
      <w:proofErr w:type="spellEnd"/>
      <w:r w:rsidRPr="002D0541">
        <w:rPr>
          <w:lang w:val="en-NL"/>
        </w:rPr>
        <w:t xml:space="preserve"> is </w:t>
      </w:r>
      <w:proofErr w:type="spellStart"/>
      <w:r w:rsidRPr="002D0541">
        <w:rPr>
          <w:lang w:val="en-NL"/>
        </w:rPr>
        <w:t>terug</w:t>
      </w:r>
      <w:proofErr w:type="spellEnd"/>
      <w:r w:rsidRPr="002D0541">
        <w:rPr>
          <w:lang w:val="en-NL"/>
        </w:rPr>
        <w:t xml:space="preserve"> </w:t>
      </w:r>
      <w:proofErr w:type="spellStart"/>
      <w:r w:rsidRPr="002D0541">
        <w:rPr>
          <w:lang w:val="en-NL"/>
        </w:rPr>
        <w:t>te</w:t>
      </w:r>
      <w:proofErr w:type="spellEnd"/>
      <w:r w:rsidRPr="002D0541">
        <w:rPr>
          <w:lang w:val="en-NL"/>
        </w:rPr>
        <w:t xml:space="preserve"> </w:t>
      </w:r>
      <w:proofErr w:type="spellStart"/>
      <w:r w:rsidRPr="002D0541">
        <w:rPr>
          <w:lang w:val="en-NL"/>
        </w:rPr>
        <w:t>keren</w:t>
      </w:r>
      <w:proofErr w:type="spellEnd"/>
      <w:r w:rsidRPr="002D0541">
        <w:rPr>
          <w:lang w:val="en-NL"/>
        </w:rPr>
        <w:t xml:space="preserve"> </w:t>
      </w:r>
      <w:proofErr w:type="spellStart"/>
      <w:r w:rsidRPr="002D0541">
        <w:rPr>
          <w:lang w:val="en-NL"/>
        </w:rPr>
        <w:t>naar</w:t>
      </w:r>
      <w:proofErr w:type="spellEnd"/>
      <w:r w:rsidRPr="002D0541">
        <w:rPr>
          <w:lang w:val="en-NL"/>
        </w:rPr>
        <w:t xml:space="preserve"> </w:t>
      </w:r>
      <w:proofErr w:type="spellStart"/>
      <w:r w:rsidRPr="002D0541">
        <w:rPr>
          <w:lang w:val="en-NL"/>
        </w:rPr>
        <w:t>haar</w:t>
      </w:r>
      <w:proofErr w:type="spellEnd"/>
      <w:r w:rsidRPr="002D0541">
        <w:rPr>
          <w:lang w:val="en-NL"/>
        </w:rPr>
        <w:t xml:space="preserve"> </w:t>
      </w:r>
      <w:proofErr w:type="spellStart"/>
      <w:r w:rsidRPr="002D0541">
        <w:rPr>
          <w:lang w:val="en-NL"/>
        </w:rPr>
        <w:t>eerdere</w:t>
      </w:r>
      <w:proofErr w:type="spellEnd"/>
      <w:r w:rsidRPr="002D0541">
        <w:rPr>
          <w:lang w:val="en-NL"/>
        </w:rPr>
        <w:t xml:space="preserve"> </w:t>
      </w:r>
      <w:proofErr w:type="spellStart"/>
      <w:r w:rsidRPr="002D0541">
        <w:rPr>
          <w:lang w:val="en-NL"/>
        </w:rPr>
        <w:t>niveau</w:t>
      </w:r>
      <w:proofErr w:type="spellEnd"/>
      <w:r w:rsidRPr="002D0541">
        <w:rPr>
          <w:lang w:val="en-NL"/>
        </w:rPr>
        <w:t xml:space="preserve"> en/of </w:t>
      </w:r>
      <w:proofErr w:type="spellStart"/>
      <w:r w:rsidRPr="002D0541">
        <w:rPr>
          <w:lang w:val="en-NL"/>
        </w:rPr>
        <w:t>groeivoet</w:t>
      </w:r>
      <w:proofErr w:type="spellEnd"/>
      <w:r w:rsidRPr="002D0541">
        <w:rPr>
          <w:lang w:val="en-NL"/>
        </w:rPr>
        <w:t xml:space="preserve"> van output, </w:t>
      </w:r>
      <w:proofErr w:type="spellStart"/>
      <w:r w:rsidRPr="002D0541">
        <w:rPr>
          <w:lang w:val="en-NL"/>
        </w:rPr>
        <w:t>werkgelegenheid</w:t>
      </w:r>
      <w:proofErr w:type="spellEnd"/>
      <w:r w:rsidRPr="002D0541">
        <w:rPr>
          <w:lang w:val="en-NL"/>
        </w:rPr>
        <w:t xml:space="preserve"> of </w:t>
      </w:r>
      <w:proofErr w:type="spellStart"/>
      <w:r w:rsidRPr="002D0541">
        <w:rPr>
          <w:lang w:val="en-NL"/>
        </w:rPr>
        <w:t>bevolking</w:t>
      </w:r>
      <w:proofErr w:type="spellEnd"/>
      <w:r w:rsidRPr="002D0541">
        <w:rPr>
          <w:lang w:val="en-NL"/>
        </w:rPr>
        <w:t xml:space="preserve"> </w:t>
      </w:r>
      <w:proofErr w:type="spellStart"/>
      <w:r w:rsidRPr="002D0541">
        <w:rPr>
          <w:lang w:val="en-NL"/>
        </w:rPr>
        <w:t>na</w:t>
      </w:r>
      <w:proofErr w:type="spellEnd"/>
      <w:r w:rsidRPr="002D0541">
        <w:rPr>
          <w:lang w:val="en-NL"/>
        </w:rPr>
        <w:t xml:space="preserve"> </w:t>
      </w:r>
      <w:proofErr w:type="spellStart"/>
      <w:r w:rsidRPr="002D0541">
        <w:rPr>
          <w:lang w:val="en-NL"/>
        </w:rPr>
        <w:t>een</w:t>
      </w:r>
      <w:proofErr w:type="spellEnd"/>
      <w:r w:rsidRPr="002D0541">
        <w:rPr>
          <w:lang w:val="en-NL"/>
        </w:rPr>
        <w:t xml:space="preserve"> externe </w:t>
      </w:r>
      <w:proofErr w:type="spellStart"/>
      <w:r w:rsidRPr="002D0541">
        <w:rPr>
          <w:lang w:val="en-NL"/>
        </w:rPr>
        <w:t>schok</w:t>
      </w:r>
      <w:proofErr w:type="spellEnd"/>
      <w:r w:rsidRPr="002D0541">
        <w:rPr>
          <w:lang w:val="en-NL"/>
        </w:rPr>
        <w:t xml:space="preserve"> (Hill, Brookings/GWU). </w:t>
      </w:r>
      <w:r w:rsidRPr="00A83240">
        <w:rPr>
          <w:color w:val="FF0000"/>
          <w:lang w:val="en-NL"/>
        </w:rPr>
        <w:t xml:space="preserve">Een </w:t>
      </w:r>
      <w:proofErr w:type="spellStart"/>
      <w:r w:rsidRPr="00A83240">
        <w:rPr>
          <w:color w:val="FF0000"/>
          <w:lang w:val="en-NL"/>
        </w:rPr>
        <w:t>positieve</w:t>
      </w:r>
      <w:proofErr w:type="spellEnd"/>
      <w:r w:rsidRPr="00A83240">
        <w:rPr>
          <w:color w:val="FF0000"/>
          <w:lang w:val="en-NL"/>
        </w:rPr>
        <w:t xml:space="preserve"> </w:t>
      </w:r>
      <w:proofErr w:type="spellStart"/>
      <w:r w:rsidRPr="00A83240">
        <w:rPr>
          <w:color w:val="FF0000"/>
          <w:lang w:val="en-NL"/>
        </w:rPr>
        <w:t>groeiverrassing</w:t>
      </w:r>
      <w:proofErr w:type="spellEnd"/>
      <w:r w:rsidRPr="00A83240">
        <w:rPr>
          <w:color w:val="FF0000"/>
          <w:lang w:val="en-NL"/>
        </w:rPr>
        <w:t xml:space="preserve"> — </w:t>
      </w:r>
      <w:proofErr w:type="spellStart"/>
      <w:r w:rsidRPr="00A83240">
        <w:rPr>
          <w:color w:val="FF0000"/>
          <w:lang w:val="en-NL"/>
        </w:rPr>
        <w:t>realisatie</w:t>
      </w:r>
      <w:proofErr w:type="spellEnd"/>
      <w:r w:rsidRPr="00A83240">
        <w:rPr>
          <w:color w:val="FF0000"/>
          <w:lang w:val="en-NL"/>
        </w:rPr>
        <w:t xml:space="preserve"> </w:t>
      </w:r>
      <w:proofErr w:type="spellStart"/>
      <w:r w:rsidRPr="00A83240">
        <w:rPr>
          <w:color w:val="FF0000"/>
          <w:lang w:val="en-NL"/>
        </w:rPr>
        <w:t>hoger</w:t>
      </w:r>
      <w:proofErr w:type="spellEnd"/>
      <w:r w:rsidRPr="00A83240">
        <w:rPr>
          <w:color w:val="FF0000"/>
          <w:lang w:val="en-NL"/>
        </w:rPr>
        <w:t xml:space="preserve"> dan de </w:t>
      </w:r>
      <w:proofErr w:type="spellStart"/>
      <w:r w:rsidRPr="00A83240">
        <w:rPr>
          <w:color w:val="FF0000"/>
          <w:lang w:val="en-NL"/>
        </w:rPr>
        <w:t>voorspelling</w:t>
      </w:r>
      <w:proofErr w:type="spellEnd"/>
      <w:r w:rsidRPr="00A83240">
        <w:rPr>
          <w:color w:val="FF0000"/>
          <w:lang w:val="en-NL"/>
        </w:rPr>
        <w:t xml:space="preserve"> van </w:t>
      </w:r>
      <w:proofErr w:type="spellStart"/>
      <w:r w:rsidRPr="00A83240">
        <w:rPr>
          <w:color w:val="FF0000"/>
          <w:lang w:val="en-NL"/>
        </w:rPr>
        <w:t>vlak</w:t>
      </w:r>
      <w:proofErr w:type="spellEnd"/>
      <w:r w:rsidRPr="00A83240">
        <w:rPr>
          <w:color w:val="FF0000"/>
          <w:lang w:val="en-NL"/>
        </w:rPr>
        <w:t xml:space="preserve"> </w:t>
      </w:r>
      <w:proofErr w:type="spellStart"/>
      <w:r w:rsidRPr="00A83240">
        <w:rPr>
          <w:color w:val="FF0000"/>
          <w:lang w:val="en-NL"/>
        </w:rPr>
        <w:t>vóór</w:t>
      </w:r>
      <w:proofErr w:type="spellEnd"/>
      <w:r w:rsidRPr="00A83240">
        <w:rPr>
          <w:color w:val="FF0000"/>
          <w:lang w:val="en-NL"/>
        </w:rPr>
        <w:t xml:space="preserve"> of </w:t>
      </w:r>
      <w:proofErr w:type="spellStart"/>
      <w:r w:rsidRPr="00A83240">
        <w:rPr>
          <w:color w:val="FF0000"/>
          <w:lang w:val="en-NL"/>
        </w:rPr>
        <w:t>tijdens</w:t>
      </w:r>
      <w:proofErr w:type="spellEnd"/>
      <w:r w:rsidRPr="00A83240">
        <w:rPr>
          <w:color w:val="FF0000"/>
          <w:lang w:val="en-NL"/>
        </w:rPr>
        <w:t xml:space="preserve"> de </w:t>
      </w:r>
      <w:proofErr w:type="spellStart"/>
      <w:r w:rsidRPr="00A83240">
        <w:rPr>
          <w:color w:val="FF0000"/>
          <w:lang w:val="en-NL"/>
        </w:rPr>
        <w:t>schok</w:t>
      </w:r>
      <w:proofErr w:type="spellEnd"/>
      <w:r w:rsidRPr="00A83240">
        <w:rPr>
          <w:color w:val="FF0000"/>
          <w:lang w:val="en-NL"/>
        </w:rPr>
        <w:t xml:space="preserve"> — is in die </w:t>
      </w:r>
      <w:proofErr w:type="spellStart"/>
      <w:r w:rsidRPr="00A83240">
        <w:rPr>
          <w:color w:val="FF0000"/>
          <w:lang w:val="en-NL"/>
        </w:rPr>
        <w:t>optiek</w:t>
      </w:r>
      <w:proofErr w:type="spellEnd"/>
      <w:r w:rsidRPr="00A83240">
        <w:rPr>
          <w:color w:val="FF0000"/>
          <w:lang w:val="en-NL"/>
        </w:rPr>
        <w:t xml:space="preserve"> </w:t>
      </w:r>
      <w:proofErr w:type="spellStart"/>
      <w:r w:rsidRPr="00A83240">
        <w:rPr>
          <w:color w:val="FF0000"/>
          <w:lang w:val="en-NL"/>
        </w:rPr>
        <w:t>precies</w:t>
      </w:r>
      <w:proofErr w:type="spellEnd"/>
      <w:r w:rsidRPr="00A83240">
        <w:rPr>
          <w:color w:val="FF0000"/>
          <w:lang w:val="en-NL"/>
        </w:rPr>
        <w:t xml:space="preserve"> het </w:t>
      </w:r>
      <w:proofErr w:type="spellStart"/>
      <w:r w:rsidRPr="00A83240">
        <w:rPr>
          <w:color w:val="FF0000"/>
          <w:lang w:val="en-NL"/>
        </w:rPr>
        <w:t>meetbare</w:t>
      </w:r>
      <w:proofErr w:type="spellEnd"/>
      <w:r w:rsidRPr="00A83240">
        <w:rPr>
          <w:color w:val="FF0000"/>
          <w:lang w:val="en-NL"/>
        </w:rPr>
        <w:t xml:space="preserve"> spoor van </w:t>
      </w:r>
      <w:proofErr w:type="spellStart"/>
      <w:r w:rsidRPr="00A83240">
        <w:rPr>
          <w:color w:val="FF0000"/>
          <w:lang w:val="en-NL"/>
        </w:rPr>
        <w:t>zo'n</w:t>
      </w:r>
      <w:proofErr w:type="spellEnd"/>
      <w:r w:rsidRPr="00A83240">
        <w:rPr>
          <w:color w:val="FF0000"/>
          <w:lang w:val="en-NL"/>
        </w:rPr>
        <w:t xml:space="preserve"> </w:t>
      </w:r>
      <w:proofErr w:type="spellStart"/>
      <w:r w:rsidRPr="00A83240">
        <w:rPr>
          <w:color w:val="FF0000"/>
          <w:lang w:val="en-NL"/>
        </w:rPr>
        <w:t>herstel</w:t>
      </w:r>
      <w:proofErr w:type="spellEnd"/>
      <w:r w:rsidRPr="00A83240">
        <w:rPr>
          <w:color w:val="FF0000"/>
          <w:lang w:val="en-NL"/>
        </w:rPr>
        <w:t xml:space="preserve">: de </w:t>
      </w:r>
      <w:proofErr w:type="spellStart"/>
      <w:r w:rsidRPr="00A83240">
        <w:rPr>
          <w:color w:val="FF0000"/>
          <w:lang w:val="en-NL"/>
        </w:rPr>
        <w:t>voorspelling</w:t>
      </w:r>
      <w:proofErr w:type="spellEnd"/>
      <w:r w:rsidRPr="00A83240">
        <w:rPr>
          <w:color w:val="FF0000"/>
          <w:lang w:val="en-NL"/>
        </w:rPr>
        <w:t xml:space="preserve"> </w:t>
      </w:r>
      <w:proofErr w:type="spellStart"/>
      <w:r w:rsidRPr="00A83240">
        <w:rPr>
          <w:color w:val="FF0000"/>
          <w:lang w:val="en-NL"/>
        </w:rPr>
        <w:t>weerspiegelt</w:t>
      </w:r>
      <w:proofErr w:type="spellEnd"/>
      <w:r w:rsidRPr="00A83240">
        <w:rPr>
          <w:color w:val="FF0000"/>
          <w:lang w:val="en-NL"/>
        </w:rPr>
        <w:t xml:space="preserve"> de </w:t>
      </w:r>
      <w:proofErr w:type="spellStart"/>
      <w:r w:rsidRPr="00A83240">
        <w:rPr>
          <w:color w:val="FF0000"/>
          <w:lang w:val="en-NL"/>
        </w:rPr>
        <w:t>destijds</w:t>
      </w:r>
      <w:proofErr w:type="spellEnd"/>
      <w:r w:rsidRPr="00A83240">
        <w:rPr>
          <w:color w:val="FF0000"/>
          <w:lang w:val="en-NL"/>
        </w:rPr>
        <w:t xml:space="preserve"> </w:t>
      </w:r>
      <w:proofErr w:type="spellStart"/>
      <w:r w:rsidRPr="00A83240">
        <w:rPr>
          <w:color w:val="FF0000"/>
          <w:lang w:val="en-NL"/>
        </w:rPr>
        <w:t>verwachte</w:t>
      </w:r>
      <w:proofErr w:type="spellEnd"/>
      <w:r w:rsidRPr="00A83240">
        <w:rPr>
          <w:color w:val="FF0000"/>
          <w:lang w:val="en-NL"/>
        </w:rPr>
        <w:t xml:space="preserve"> </w:t>
      </w:r>
      <w:proofErr w:type="spellStart"/>
      <w:r w:rsidRPr="00A83240">
        <w:rPr>
          <w:color w:val="FF0000"/>
          <w:lang w:val="en-NL"/>
        </w:rPr>
        <w:t>schade</w:t>
      </w:r>
      <w:proofErr w:type="spellEnd"/>
      <w:r w:rsidRPr="00A83240">
        <w:rPr>
          <w:color w:val="FF0000"/>
          <w:lang w:val="en-NL"/>
        </w:rPr>
        <w:t xml:space="preserve">, en het </w:t>
      </w:r>
      <w:proofErr w:type="spellStart"/>
      <w:r w:rsidRPr="00A83240">
        <w:rPr>
          <w:color w:val="FF0000"/>
          <w:lang w:val="en-NL"/>
        </w:rPr>
        <w:t>positieve</w:t>
      </w:r>
      <w:proofErr w:type="spellEnd"/>
      <w:r w:rsidRPr="00A83240">
        <w:rPr>
          <w:color w:val="FF0000"/>
          <w:lang w:val="en-NL"/>
        </w:rPr>
        <w:t xml:space="preserve"> </w:t>
      </w:r>
      <w:proofErr w:type="spellStart"/>
      <w:r w:rsidRPr="00A83240">
        <w:rPr>
          <w:color w:val="FF0000"/>
          <w:lang w:val="en-NL"/>
        </w:rPr>
        <w:t>verschil</w:t>
      </w:r>
      <w:proofErr w:type="spellEnd"/>
      <w:r w:rsidRPr="00A83240">
        <w:rPr>
          <w:color w:val="FF0000"/>
          <w:lang w:val="en-NL"/>
        </w:rPr>
        <w:t xml:space="preserve"> </w:t>
      </w:r>
      <w:proofErr w:type="spellStart"/>
      <w:r w:rsidRPr="00A83240">
        <w:rPr>
          <w:color w:val="FF0000"/>
          <w:lang w:val="en-NL"/>
        </w:rPr>
        <w:t>laat</w:t>
      </w:r>
      <w:proofErr w:type="spellEnd"/>
      <w:r w:rsidRPr="00A83240">
        <w:rPr>
          <w:color w:val="FF0000"/>
          <w:lang w:val="en-NL"/>
        </w:rPr>
        <w:t xml:space="preserve"> </w:t>
      </w:r>
      <w:proofErr w:type="spellStart"/>
      <w:r w:rsidRPr="00A83240">
        <w:rPr>
          <w:color w:val="FF0000"/>
          <w:lang w:val="en-NL"/>
        </w:rPr>
        <w:t>zien</w:t>
      </w:r>
      <w:proofErr w:type="spellEnd"/>
      <w:r w:rsidRPr="00A83240">
        <w:rPr>
          <w:color w:val="FF0000"/>
          <w:lang w:val="en-NL"/>
        </w:rPr>
        <w:t xml:space="preserve"> </w:t>
      </w:r>
      <w:proofErr w:type="spellStart"/>
      <w:r w:rsidRPr="00A83240">
        <w:rPr>
          <w:color w:val="FF0000"/>
          <w:lang w:val="en-NL"/>
        </w:rPr>
        <w:t>hoeveel</w:t>
      </w:r>
      <w:proofErr w:type="spellEnd"/>
      <w:r w:rsidRPr="00A83240">
        <w:rPr>
          <w:color w:val="FF0000"/>
          <w:lang w:val="en-NL"/>
        </w:rPr>
        <w:t xml:space="preserve"> </w:t>
      </w:r>
      <w:proofErr w:type="spellStart"/>
      <w:r w:rsidRPr="00A83240">
        <w:rPr>
          <w:color w:val="FF0000"/>
          <w:lang w:val="en-NL"/>
        </w:rPr>
        <w:t>sneller</w:t>
      </w:r>
      <w:proofErr w:type="spellEnd"/>
      <w:r w:rsidRPr="00A83240">
        <w:rPr>
          <w:color w:val="FF0000"/>
          <w:lang w:val="en-NL"/>
        </w:rPr>
        <w:t xml:space="preserve"> of </w:t>
      </w:r>
      <w:proofErr w:type="spellStart"/>
      <w:r w:rsidRPr="00A83240">
        <w:rPr>
          <w:color w:val="FF0000"/>
          <w:lang w:val="en-NL"/>
        </w:rPr>
        <w:t>sterker</w:t>
      </w:r>
      <w:proofErr w:type="spellEnd"/>
      <w:r w:rsidRPr="00A83240">
        <w:rPr>
          <w:color w:val="FF0000"/>
          <w:lang w:val="en-NL"/>
        </w:rPr>
        <w:t xml:space="preserve"> de </w:t>
      </w:r>
      <w:proofErr w:type="spellStart"/>
      <w:r w:rsidRPr="00A83240">
        <w:rPr>
          <w:color w:val="FF0000"/>
          <w:lang w:val="en-NL"/>
        </w:rPr>
        <w:t>economie</w:t>
      </w:r>
      <w:proofErr w:type="spellEnd"/>
      <w:r w:rsidRPr="00A83240">
        <w:rPr>
          <w:color w:val="FF0000"/>
          <w:lang w:val="en-NL"/>
        </w:rPr>
        <w:t xml:space="preserve"> </w:t>
      </w:r>
      <w:proofErr w:type="spellStart"/>
      <w:r w:rsidRPr="00A83240">
        <w:rPr>
          <w:color w:val="FF0000"/>
          <w:lang w:val="en-NL"/>
        </w:rPr>
        <w:t>daadwerkelijk</w:t>
      </w:r>
      <w:proofErr w:type="spellEnd"/>
      <w:r w:rsidRPr="00A83240">
        <w:rPr>
          <w:color w:val="FF0000"/>
          <w:lang w:val="en-NL"/>
        </w:rPr>
        <w:t xml:space="preserve"> </w:t>
      </w:r>
      <w:proofErr w:type="spellStart"/>
      <w:r w:rsidRPr="00A83240">
        <w:rPr>
          <w:color w:val="FF0000"/>
          <w:lang w:val="en-NL"/>
        </w:rPr>
        <w:t>terugveerde</w:t>
      </w:r>
      <w:proofErr w:type="spellEnd"/>
      <w:r w:rsidRPr="00A83240">
        <w:rPr>
          <w:color w:val="FF0000"/>
          <w:lang w:val="en-NL"/>
        </w:rPr>
        <w:t xml:space="preserve"> dan </w:t>
      </w:r>
      <w:proofErr w:type="spellStart"/>
      <w:r w:rsidRPr="00A83240">
        <w:rPr>
          <w:color w:val="FF0000"/>
          <w:lang w:val="en-NL"/>
        </w:rPr>
        <w:t>voorzien</w:t>
      </w:r>
      <w:proofErr w:type="spellEnd"/>
      <w:r w:rsidRPr="002D0541">
        <w:rPr>
          <w:lang w:val="en-NL"/>
        </w:rPr>
        <w:t xml:space="preserve">. Recenter </w:t>
      </w:r>
      <w:proofErr w:type="spellStart"/>
      <w:r w:rsidRPr="002D0541">
        <w:rPr>
          <w:lang w:val="en-NL"/>
        </w:rPr>
        <w:t>werk</w:t>
      </w:r>
      <w:proofErr w:type="spellEnd"/>
      <w:r w:rsidRPr="002D0541">
        <w:rPr>
          <w:lang w:val="en-NL"/>
        </w:rPr>
        <w:t xml:space="preserve"> over </w:t>
      </w:r>
      <w:proofErr w:type="spellStart"/>
      <w:r w:rsidRPr="002D0541">
        <w:rPr>
          <w:lang w:val="en-NL"/>
        </w:rPr>
        <w:t>landenvergelijkend</w:t>
      </w:r>
      <w:proofErr w:type="spellEnd"/>
      <w:r w:rsidRPr="002D0541">
        <w:rPr>
          <w:lang w:val="en-NL"/>
        </w:rPr>
        <w:t xml:space="preserve"> </w:t>
      </w:r>
      <w:proofErr w:type="spellStart"/>
      <w:r w:rsidRPr="002D0541">
        <w:rPr>
          <w:lang w:val="en-NL"/>
        </w:rPr>
        <w:t>herstel</w:t>
      </w:r>
      <w:proofErr w:type="spellEnd"/>
      <w:r w:rsidRPr="002D0541">
        <w:rPr>
          <w:lang w:val="en-NL"/>
        </w:rPr>
        <w:t xml:space="preserve"> </w:t>
      </w:r>
      <w:proofErr w:type="spellStart"/>
      <w:r w:rsidRPr="002D0541">
        <w:rPr>
          <w:lang w:val="en-NL"/>
        </w:rPr>
        <w:t>na</w:t>
      </w:r>
      <w:proofErr w:type="spellEnd"/>
      <w:r w:rsidRPr="002D0541">
        <w:rPr>
          <w:lang w:val="en-NL"/>
        </w:rPr>
        <w:t xml:space="preserve"> </w:t>
      </w:r>
      <w:proofErr w:type="spellStart"/>
      <w:r w:rsidRPr="002D0541">
        <w:rPr>
          <w:lang w:val="en-NL"/>
        </w:rPr>
        <w:t>schokken</w:t>
      </w:r>
      <w:proofErr w:type="spellEnd"/>
      <w:r w:rsidRPr="002D0541">
        <w:rPr>
          <w:lang w:val="en-NL"/>
        </w:rPr>
        <w:t xml:space="preserve"> </w:t>
      </w:r>
      <w:proofErr w:type="spellStart"/>
      <w:r w:rsidRPr="002D0541">
        <w:rPr>
          <w:lang w:val="en-NL"/>
        </w:rPr>
        <w:t>bevestigt</w:t>
      </w:r>
      <w:proofErr w:type="spellEnd"/>
      <w:r w:rsidRPr="002D0541">
        <w:rPr>
          <w:lang w:val="en-NL"/>
        </w:rPr>
        <w:t xml:space="preserve"> </w:t>
      </w:r>
      <w:proofErr w:type="spellStart"/>
      <w:r w:rsidRPr="002D0541">
        <w:rPr>
          <w:lang w:val="en-NL"/>
        </w:rPr>
        <w:t>dat</w:t>
      </w:r>
      <w:proofErr w:type="spellEnd"/>
      <w:r w:rsidRPr="002D0541">
        <w:rPr>
          <w:lang w:val="en-NL"/>
        </w:rPr>
        <w:t xml:space="preserve"> </w:t>
      </w:r>
      <w:proofErr w:type="spellStart"/>
      <w:r w:rsidRPr="002D0541">
        <w:rPr>
          <w:lang w:val="en-NL"/>
        </w:rPr>
        <w:t>sterkere</w:t>
      </w:r>
      <w:proofErr w:type="spellEnd"/>
      <w:r w:rsidRPr="002D0541">
        <w:rPr>
          <w:lang w:val="en-NL"/>
        </w:rPr>
        <w:t xml:space="preserve"> </w:t>
      </w:r>
      <w:proofErr w:type="spellStart"/>
      <w:r w:rsidRPr="002D0541">
        <w:rPr>
          <w:lang w:val="en-NL"/>
        </w:rPr>
        <w:t>krimpen</w:t>
      </w:r>
      <w:proofErr w:type="spellEnd"/>
      <w:r w:rsidRPr="002D0541">
        <w:rPr>
          <w:lang w:val="en-NL"/>
        </w:rPr>
        <w:t xml:space="preserve"> </w:t>
      </w:r>
      <w:proofErr w:type="spellStart"/>
      <w:r w:rsidRPr="002D0541">
        <w:rPr>
          <w:lang w:val="en-NL"/>
        </w:rPr>
        <w:t>doorgaans</w:t>
      </w:r>
      <w:proofErr w:type="spellEnd"/>
      <w:r w:rsidRPr="002D0541">
        <w:rPr>
          <w:lang w:val="en-NL"/>
        </w:rPr>
        <w:t xml:space="preserve"> </w:t>
      </w:r>
      <w:proofErr w:type="spellStart"/>
      <w:r w:rsidRPr="002D0541">
        <w:rPr>
          <w:lang w:val="en-NL"/>
        </w:rPr>
        <w:t>gevolgd</w:t>
      </w:r>
      <w:proofErr w:type="spellEnd"/>
      <w:r w:rsidRPr="002D0541">
        <w:rPr>
          <w:lang w:val="en-NL"/>
        </w:rPr>
        <w:t xml:space="preserve"> </w:t>
      </w:r>
      <w:proofErr w:type="spellStart"/>
      <w:r w:rsidRPr="002D0541">
        <w:rPr>
          <w:lang w:val="en-NL"/>
        </w:rPr>
        <w:t>worden</w:t>
      </w:r>
      <w:proofErr w:type="spellEnd"/>
      <w:r w:rsidRPr="002D0541">
        <w:rPr>
          <w:lang w:val="en-NL"/>
        </w:rPr>
        <w:t xml:space="preserve"> door </w:t>
      </w:r>
      <w:proofErr w:type="spellStart"/>
      <w:r w:rsidRPr="002D0541">
        <w:rPr>
          <w:lang w:val="en-NL"/>
        </w:rPr>
        <w:t>sterker</w:t>
      </w:r>
      <w:proofErr w:type="spellEnd"/>
      <w:r w:rsidRPr="002D0541">
        <w:rPr>
          <w:lang w:val="en-NL"/>
        </w:rPr>
        <w:t xml:space="preserve"> </w:t>
      </w:r>
      <w:proofErr w:type="spellStart"/>
      <w:r w:rsidRPr="002D0541">
        <w:rPr>
          <w:lang w:val="en-NL"/>
        </w:rPr>
        <w:t>herstel</w:t>
      </w:r>
      <w:proofErr w:type="spellEnd"/>
      <w:r w:rsidRPr="002D0541">
        <w:rPr>
          <w:lang w:val="en-NL"/>
        </w:rPr>
        <w:t xml:space="preserve">, en </w:t>
      </w:r>
      <w:proofErr w:type="spellStart"/>
      <w:r w:rsidRPr="00DC58D1">
        <w:rPr>
          <w:color w:val="FF0000"/>
          <w:lang w:val="en-NL"/>
        </w:rPr>
        <w:t>dat</w:t>
      </w:r>
      <w:proofErr w:type="spellEnd"/>
      <w:r w:rsidRPr="00DC58D1">
        <w:rPr>
          <w:color w:val="FF0000"/>
          <w:lang w:val="en-NL"/>
        </w:rPr>
        <w:t xml:space="preserve"> </w:t>
      </w:r>
      <w:proofErr w:type="spellStart"/>
      <w:r w:rsidRPr="00DC58D1">
        <w:rPr>
          <w:color w:val="FF0000"/>
          <w:lang w:val="en-NL"/>
        </w:rPr>
        <w:t>handelsopenheid</w:t>
      </w:r>
      <w:proofErr w:type="spellEnd"/>
      <w:r w:rsidRPr="00DC58D1">
        <w:rPr>
          <w:color w:val="FF0000"/>
          <w:lang w:val="en-NL"/>
        </w:rPr>
        <w:t xml:space="preserve"> </w:t>
      </w:r>
      <w:proofErr w:type="spellStart"/>
      <w:r w:rsidRPr="00DC58D1">
        <w:rPr>
          <w:color w:val="FF0000"/>
          <w:lang w:val="en-NL"/>
        </w:rPr>
        <w:t>een</w:t>
      </w:r>
      <w:proofErr w:type="spellEnd"/>
      <w:r w:rsidRPr="00DC58D1">
        <w:rPr>
          <w:color w:val="FF0000"/>
          <w:lang w:val="en-NL"/>
        </w:rPr>
        <w:t xml:space="preserve"> van de </w:t>
      </w:r>
      <w:proofErr w:type="spellStart"/>
      <w:r w:rsidRPr="00DC58D1">
        <w:rPr>
          <w:color w:val="FF0000"/>
          <w:lang w:val="en-NL"/>
        </w:rPr>
        <w:t>factoren</w:t>
      </w:r>
      <w:proofErr w:type="spellEnd"/>
      <w:r w:rsidRPr="00DC58D1">
        <w:rPr>
          <w:color w:val="FF0000"/>
          <w:lang w:val="en-NL"/>
        </w:rPr>
        <w:t xml:space="preserve"> </w:t>
      </w:r>
      <w:proofErr w:type="gramStart"/>
      <w:r w:rsidRPr="00DC58D1">
        <w:rPr>
          <w:color w:val="FF0000"/>
          <w:lang w:val="en-NL"/>
        </w:rPr>
        <w:t>is die</w:t>
      </w:r>
      <w:proofErr w:type="gramEnd"/>
      <w:r w:rsidRPr="00DC58D1">
        <w:rPr>
          <w:color w:val="FF0000"/>
          <w:lang w:val="en-NL"/>
        </w:rPr>
        <w:t xml:space="preserve"> </w:t>
      </w:r>
      <w:proofErr w:type="spellStart"/>
      <w:r w:rsidRPr="00DC58D1">
        <w:rPr>
          <w:color w:val="FF0000"/>
          <w:lang w:val="en-NL"/>
        </w:rPr>
        <w:t>daaraan</w:t>
      </w:r>
      <w:proofErr w:type="spellEnd"/>
      <w:r w:rsidRPr="00DC58D1">
        <w:rPr>
          <w:color w:val="FF0000"/>
          <w:lang w:val="en-NL"/>
        </w:rPr>
        <w:t xml:space="preserve"> </w:t>
      </w:r>
      <w:proofErr w:type="spellStart"/>
      <w:r w:rsidRPr="00DC58D1">
        <w:rPr>
          <w:color w:val="FF0000"/>
          <w:lang w:val="en-NL"/>
        </w:rPr>
        <w:t>bijdraagt</w:t>
      </w:r>
      <w:proofErr w:type="spellEnd"/>
      <w:r w:rsidRPr="00DC58D1">
        <w:rPr>
          <w:color w:val="FF0000"/>
          <w:lang w:val="en-NL"/>
        </w:rPr>
        <w:t xml:space="preserve">— </w:t>
      </w:r>
      <w:proofErr w:type="spellStart"/>
      <w:r w:rsidRPr="00DC58D1">
        <w:rPr>
          <w:color w:val="FF0000"/>
          <w:lang w:val="en-NL"/>
        </w:rPr>
        <w:t>een</w:t>
      </w:r>
      <w:proofErr w:type="spellEnd"/>
      <w:r w:rsidRPr="00DC58D1">
        <w:rPr>
          <w:color w:val="FF0000"/>
          <w:lang w:val="en-NL"/>
        </w:rPr>
        <w:t xml:space="preserve"> </w:t>
      </w:r>
      <w:proofErr w:type="spellStart"/>
      <w:r w:rsidRPr="00DC58D1">
        <w:rPr>
          <w:color w:val="FF0000"/>
          <w:lang w:val="en-NL"/>
        </w:rPr>
        <w:t>bevinding</w:t>
      </w:r>
      <w:proofErr w:type="spellEnd"/>
      <w:r w:rsidRPr="00DC58D1">
        <w:rPr>
          <w:color w:val="FF0000"/>
          <w:lang w:val="en-NL"/>
        </w:rPr>
        <w:t xml:space="preserve"> die </w:t>
      </w:r>
      <w:proofErr w:type="spellStart"/>
      <w:r w:rsidRPr="00DC58D1">
        <w:rPr>
          <w:color w:val="FF0000"/>
          <w:lang w:val="en-NL"/>
        </w:rPr>
        <w:t>aansluit</w:t>
      </w:r>
      <w:proofErr w:type="spellEnd"/>
      <w:r w:rsidRPr="00DC58D1">
        <w:rPr>
          <w:color w:val="FF0000"/>
          <w:lang w:val="en-NL"/>
        </w:rPr>
        <w:t xml:space="preserve"> </w:t>
      </w:r>
      <w:proofErr w:type="spellStart"/>
      <w:r w:rsidRPr="00DC58D1">
        <w:rPr>
          <w:color w:val="FF0000"/>
          <w:lang w:val="en-NL"/>
        </w:rPr>
        <w:t>bij</w:t>
      </w:r>
      <w:proofErr w:type="spellEnd"/>
      <w:r w:rsidRPr="00DC58D1">
        <w:rPr>
          <w:color w:val="FF0000"/>
          <w:lang w:val="en-NL"/>
        </w:rPr>
        <w:t xml:space="preserve"> het </w:t>
      </w:r>
      <w:proofErr w:type="spellStart"/>
      <w:r w:rsidRPr="00DC58D1">
        <w:rPr>
          <w:color w:val="FF0000"/>
          <w:lang w:val="en-NL"/>
        </w:rPr>
        <w:t>exportgerelateerde</w:t>
      </w:r>
      <w:proofErr w:type="spellEnd"/>
      <w:r w:rsidRPr="00DC58D1">
        <w:rPr>
          <w:color w:val="FF0000"/>
          <w:lang w:val="en-NL"/>
        </w:rPr>
        <w:t xml:space="preserve"> patroon in je eigen data</w:t>
      </w:r>
      <w:r w:rsidRPr="002D0541">
        <w:rPr>
          <w:lang w:val="en-NL"/>
        </w:rPr>
        <w:t xml:space="preserve"> (ScienceDirect, 2024).</w:t>
      </w:r>
    </w:p>
    <w:p w14:paraId="53717AF0" w14:textId="77777777" w:rsidR="002D0541" w:rsidRPr="002D0541" w:rsidRDefault="002D0541" w:rsidP="002D0541">
      <w:pPr>
        <w:rPr>
          <w:lang w:val="en-NL"/>
        </w:rPr>
      </w:pPr>
      <w:r w:rsidRPr="002D0541">
        <w:rPr>
          <w:b/>
          <w:bCs/>
          <w:lang w:val="en-NL"/>
        </w:rPr>
        <w:t>ICT/</w:t>
      </w:r>
      <w:proofErr w:type="spellStart"/>
      <w:r w:rsidRPr="002D0541">
        <w:rPr>
          <w:b/>
          <w:bCs/>
          <w:lang w:val="en-NL"/>
        </w:rPr>
        <w:t>digitalisering</w:t>
      </w:r>
      <w:proofErr w:type="spellEnd"/>
      <w:r w:rsidRPr="002D0541">
        <w:rPr>
          <w:b/>
          <w:bCs/>
          <w:lang w:val="en-NL"/>
        </w:rPr>
        <w:t xml:space="preserve"> </w:t>
      </w:r>
      <w:proofErr w:type="spellStart"/>
      <w:r w:rsidRPr="002D0541">
        <w:rPr>
          <w:b/>
          <w:bCs/>
          <w:lang w:val="en-NL"/>
        </w:rPr>
        <w:t>als</w:t>
      </w:r>
      <w:proofErr w:type="spellEnd"/>
      <w:r w:rsidRPr="002D0541">
        <w:rPr>
          <w:b/>
          <w:bCs/>
          <w:lang w:val="en-NL"/>
        </w:rPr>
        <w:t xml:space="preserve"> </w:t>
      </w:r>
      <w:proofErr w:type="spellStart"/>
      <w:r w:rsidRPr="002D0541">
        <w:rPr>
          <w:b/>
          <w:bCs/>
          <w:lang w:val="en-NL"/>
        </w:rPr>
        <w:t>bron</w:t>
      </w:r>
      <w:proofErr w:type="spellEnd"/>
      <w:r w:rsidRPr="002D0541">
        <w:rPr>
          <w:b/>
          <w:bCs/>
          <w:lang w:val="en-NL"/>
        </w:rPr>
        <w:t xml:space="preserve"> van </w:t>
      </w:r>
      <w:proofErr w:type="spellStart"/>
      <w:r w:rsidRPr="002D0541">
        <w:rPr>
          <w:b/>
          <w:bCs/>
          <w:lang w:val="en-NL"/>
        </w:rPr>
        <w:t>veerkracht</w:t>
      </w:r>
      <w:proofErr w:type="spellEnd"/>
      <w:r w:rsidRPr="002D0541">
        <w:rPr>
          <w:b/>
          <w:bCs/>
          <w:lang w:val="en-NL"/>
        </w:rPr>
        <w:t xml:space="preserve"> — </w:t>
      </w:r>
      <w:proofErr w:type="spellStart"/>
      <w:r w:rsidRPr="002D0541">
        <w:rPr>
          <w:b/>
          <w:bCs/>
          <w:lang w:val="en-NL"/>
        </w:rPr>
        <w:t>sterke</w:t>
      </w:r>
      <w:proofErr w:type="spellEnd"/>
      <w:r w:rsidRPr="002D0541">
        <w:rPr>
          <w:b/>
          <w:bCs/>
          <w:lang w:val="en-NL"/>
        </w:rPr>
        <w:t xml:space="preserve">, </w:t>
      </w:r>
      <w:proofErr w:type="spellStart"/>
      <w:r w:rsidRPr="002D0541">
        <w:rPr>
          <w:b/>
          <w:bCs/>
          <w:lang w:val="en-NL"/>
        </w:rPr>
        <w:t>directe</w:t>
      </w:r>
      <w:proofErr w:type="spellEnd"/>
      <w:r w:rsidRPr="002D0541">
        <w:rPr>
          <w:b/>
          <w:bCs/>
          <w:lang w:val="en-NL"/>
        </w:rPr>
        <w:t xml:space="preserve"> </w:t>
      </w:r>
      <w:proofErr w:type="spellStart"/>
      <w:r w:rsidRPr="002D0541">
        <w:rPr>
          <w:b/>
          <w:bCs/>
          <w:lang w:val="en-NL"/>
        </w:rPr>
        <w:t>onderbouwing</w:t>
      </w:r>
      <w:proofErr w:type="spellEnd"/>
    </w:p>
    <w:p w14:paraId="43863383" w14:textId="77777777" w:rsidR="002D0541" w:rsidRPr="002D0541" w:rsidRDefault="002D0541" w:rsidP="002D0541">
      <w:pPr>
        <w:rPr>
          <w:lang w:val="en-NL"/>
        </w:rPr>
      </w:pPr>
      <w:r w:rsidRPr="002D0541">
        <w:rPr>
          <w:lang w:val="en-NL"/>
        </w:rPr>
        <w:t>Dit is het best-</w:t>
      </w:r>
      <w:proofErr w:type="spellStart"/>
      <w:r w:rsidRPr="002D0541">
        <w:rPr>
          <w:lang w:val="en-NL"/>
        </w:rPr>
        <w:t>onderbouwde</w:t>
      </w:r>
      <w:proofErr w:type="spellEnd"/>
      <w:r w:rsidRPr="002D0541">
        <w:rPr>
          <w:lang w:val="en-NL"/>
        </w:rPr>
        <w:t xml:space="preserve"> </w:t>
      </w:r>
      <w:proofErr w:type="spellStart"/>
      <w:r w:rsidRPr="002D0541">
        <w:rPr>
          <w:lang w:val="en-NL"/>
        </w:rPr>
        <w:t>stuk</w:t>
      </w:r>
      <w:proofErr w:type="spellEnd"/>
      <w:r w:rsidRPr="002D0541">
        <w:rPr>
          <w:lang w:val="en-NL"/>
        </w:rPr>
        <w:t xml:space="preserve"> </w:t>
      </w:r>
      <w:proofErr w:type="spellStart"/>
      <w:r w:rsidRPr="002D0541">
        <w:rPr>
          <w:lang w:val="en-NL"/>
        </w:rPr>
        <w:t>literatuur</w:t>
      </w:r>
      <w:proofErr w:type="spellEnd"/>
      <w:r w:rsidRPr="002D0541">
        <w:rPr>
          <w:lang w:val="en-NL"/>
        </w:rPr>
        <w:t xml:space="preserve">, en sluit </w:t>
      </w:r>
      <w:proofErr w:type="spellStart"/>
      <w:r w:rsidRPr="002D0541">
        <w:rPr>
          <w:lang w:val="en-NL"/>
        </w:rPr>
        <w:t>nauw</w:t>
      </w:r>
      <w:proofErr w:type="spellEnd"/>
      <w:r w:rsidRPr="002D0541">
        <w:rPr>
          <w:lang w:val="en-NL"/>
        </w:rPr>
        <w:t xml:space="preserve"> </w:t>
      </w:r>
      <w:proofErr w:type="spellStart"/>
      <w:r w:rsidRPr="002D0541">
        <w:rPr>
          <w:lang w:val="en-NL"/>
        </w:rPr>
        <w:t>aan</w:t>
      </w:r>
      <w:proofErr w:type="spellEnd"/>
      <w:r w:rsidRPr="002D0541">
        <w:rPr>
          <w:lang w:val="en-NL"/>
        </w:rPr>
        <w:t xml:space="preserve"> </w:t>
      </w:r>
      <w:proofErr w:type="spellStart"/>
      <w:r w:rsidRPr="002D0541">
        <w:rPr>
          <w:lang w:val="en-NL"/>
        </w:rPr>
        <w:t>bij</w:t>
      </w:r>
      <w:proofErr w:type="spellEnd"/>
      <w:r w:rsidRPr="002D0541">
        <w:rPr>
          <w:lang w:val="en-NL"/>
        </w:rPr>
        <w:t xml:space="preserve"> het ICT-patroon in je </w:t>
      </w:r>
      <w:proofErr w:type="spellStart"/>
      <w:r w:rsidRPr="002D0541">
        <w:rPr>
          <w:lang w:val="en-NL"/>
        </w:rPr>
        <w:t>tabel</w:t>
      </w:r>
      <w:proofErr w:type="spellEnd"/>
      <w:r w:rsidRPr="002D0541">
        <w:rPr>
          <w:lang w:val="en-NL"/>
        </w:rPr>
        <w:t xml:space="preserve"> (above </w:t>
      </w:r>
      <w:proofErr w:type="spellStart"/>
      <w:r w:rsidRPr="002D0541">
        <w:rPr>
          <w:lang w:val="en-NL"/>
        </w:rPr>
        <w:t>wint</w:t>
      </w:r>
      <w:proofErr w:type="spellEnd"/>
      <w:r w:rsidRPr="002D0541">
        <w:rPr>
          <w:lang w:val="en-NL"/>
        </w:rPr>
        <w:t xml:space="preserve"> </w:t>
      </w:r>
      <w:proofErr w:type="spellStart"/>
      <w:r w:rsidRPr="002D0541">
        <w:rPr>
          <w:lang w:val="en-NL"/>
        </w:rPr>
        <w:t>zowel</w:t>
      </w:r>
      <w:proofErr w:type="spellEnd"/>
      <w:r w:rsidRPr="002D0541">
        <w:rPr>
          <w:lang w:val="en-NL"/>
        </w:rPr>
        <w:t xml:space="preserve"> </w:t>
      </w:r>
      <w:proofErr w:type="spellStart"/>
      <w:r w:rsidRPr="002D0541">
        <w:rPr>
          <w:lang w:val="en-NL"/>
        </w:rPr>
        <w:t>normaal</w:t>
      </w:r>
      <w:proofErr w:type="spellEnd"/>
      <w:r w:rsidRPr="002D0541">
        <w:rPr>
          <w:lang w:val="en-NL"/>
        </w:rPr>
        <w:t xml:space="preserve"> </w:t>
      </w:r>
      <w:proofErr w:type="spellStart"/>
      <w:r w:rsidRPr="002D0541">
        <w:rPr>
          <w:lang w:val="en-NL"/>
        </w:rPr>
        <w:t>als</w:t>
      </w:r>
      <w:proofErr w:type="spellEnd"/>
      <w:r w:rsidRPr="002D0541">
        <w:rPr>
          <w:lang w:val="en-NL"/>
        </w:rPr>
        <w:t xml:space="preserve"> in </w:t>
      </w:r>
      <w:proofErr w:type="spellStart"/>
      <w:r w:rsidRPr="002D0541">
        <w:rPr>
          <w:lang w:val="en-NL"/>
        </w:rPr>
        <w:t>schokjaren</w:t>
      </w:r>
      <w:proofErr w:type="spellEnd"/>
      <w:r w:rsidRPr="002D0541">
        <w:rPr>
          <w:lang w:val="en-NL"/>
        </w:rPr>
        <w:t>):</w:t>
      </w:r>
    </w:p>
    <w:p w14:paraId="0E72F8C4" w14:textId="77777777" w:rsidR="002D0541" w:rsidRPr="002D0541" w:rsidRDefault="002D0541" w:rsidP="002D0541">
      <w:pPr>
        <w:numPr>
          <w:ilvl w:val="0"/>
          <w:numId w:val="28"/>
        </w:numPr>
        <w:rPr>
          <w:lang w:val="en-NL"/>
        </w:rPr>
      </w:pPr>
      <w:r w:rsidRPr="002D0541">
        <w:rPr>
          <w:lang w:val="en-NL"/>
        </w:rPr>
        <w:t>Een ScienceDirect-</w:t>
      </w:r>
      <w:proofErr w:type="spellStart"/>
      <w:r w:rsidRPr="002D0541">
        <w:rPr>
          <w:lang w:val="en-NL"/>
        </w:rPr>
        <w:t>studie</w:t>
      </w:r>
      <w:proofErr w:type="spellEnd"/>
      <w:r w:rsidRPr="002D0541">
        <w:rPr>
          <w:lang w:val="en-NL"/>
        </w:rPr>
        <w:t xml:space="preserve"> </w:t>
      </w:r>
      <w:proofErr w:type="spellStart"/>
      <w:r w:rsidRPr="002D0541">
        <w:rPr>
          <w:lang w:val="en-NL"/>
        </w:rPr>
        <w:t>naar</w:t>
      </w:r>
      <w:proofErr w:type="spellEnd"/>
      <w:r w:rsidRPr="002D0541">
        <w:rPr>
          <w:lang w:val="en-NL"/>
        </w:rPr>
        <w:t xml:space="preserve"> ICT en </w:t>
      </w:r>
      <w:proofErr w:type="spellStart"/>
      <w:r w:rsidRPr="002D0541">
        <w:rPr>
          <w:lang w:val="en-NL"/>
        </w:rPr>
        <w:t>economische</w:t>
      </w:r>
      <w:proofErr w:type="spellEnd"/>
      <w:r w:rsidRPr="002D0541">
        <w:rPr>
          <w:lang w:val="en-NL"/>
        </w:rPr>
        <w:t xml:space="preserve"> </w:t>
      </w:r>
      <w:proofErr w:type="spellStart"/>
      <w:r w:rsidRPr="002D0541">
        <w:rPr>
          <w:lang w:val="en-NL"/>
        </w:rPr>
        <w:t>veerkracht</w:t>
      </w:r>
      <w:proofErr w:type="spellEnd"/>
      <w:r w:rsidRPr="002D0541">
        <w:rPr>
          <w:lang w:val="en-NL"/>
        </w:rPr>
        <w:t xml:space="preserve"> </w:t>
      </w:r>
      <w:proofErr w:type="spellStart"/>
      <w:r w:rsidRPr="002D0541">
        <w:rPr>
          <w:lang w:val="en-NL"/>
        </w:rPr>
        <w:t>tijdens</w:t>
      </w:r>
      <w:proofErr w:type="spellEnd"/>
      <w:r w:rsidRPr="002D0541">
        <w:rPr>
          <w:lang w:val="en-NL"/>
        </w:rPr>
        <w:t xml:space="preserve"> de </w:t>
      </w:r>
      <w:proofErr w:type="spellStart"/>
      <w:r w:rsidRPr="002D0541">
        <w:rPr>
          <w:lang w:val="en-NL"/>
        </w:rPr>
        <w:t>coronapandemie</w:t>
      </w:r>
      <w:proofErr w:type="spellEnd"/>
      <w:r w:rsidRPr="002D0541">
        <w:rPr>
          <w:lang w:val="en-NL"/>
        </w:rPr>
        <w:t xml:space="preserve"> </w:t>
      </w:r>
      <w:proofErr w:type="spellStart"/>
      <w:r w:rsidRPr="002D0541">
        <w:rPr>
          <w:lang w:val="en-NL"/>
        </w:rPr>
        <w:t>concludeert</w:t>
      </w:r>
      <w:proofErr w:type="spellEnd"/>
      <w:r w:rsidRPr="002D0541">
        <w:rPr>
          <w:lang w:val="en-NL"/>
        </w:rPr>
        <w:t xml:space="preserve"> </w:t>
      </w:r>
      <w:proofErr w:type="spellStart"/>
      <w:r w:rsidRPr="002D0541">
        <w:rPr>
          <w:lang w:val="en-NL"/>
        </w:rPr>
        <w:t>dat</w:t>
      </w:r>
      <w:proofErr w:type="spellEnd"/>
      <w:r w:rsidRPr="002D0541">
        <w:rPr>
          <w:lang w:val="en-NL"/>
        </w:rPr>
        <w:t xml:space="preserve"> </w:t>
      </w:r>
      <w:proofErr w:type="spellStart"/>
      <w:r w:rsidRPr="002D0541">
        <w:rPr>
          <w:lang w:val="en-NL"/>
        </w:rPr>
        <w:t>geavanceerde</w:t>
      </w:r>
      <w:proofErr w:type="spellEnd"/>
      <w:r w:rsidRPr="002D0541">
        <w:rPr>
          <w:lang w:val="en-NL"/>
        </w:rPr>
        <w:t xml:space="preserve"> </w:t>
      </w:r>
      <w:proofErr w:type="spellStart"/>
      <w:r w:rsidRPr="002D0541">
        <w:rPr>
          <w:lang w:val="en-NL"/>
        </w:rPr>
        <w:t>breedbandinfrastructuur</w:t>
      </w:r>
      <w:proofErr w:type="spellEnd"/>
      <w:r w:rsidRPr="002D0541">
        <w:rPr>
          <w:lang w:val="en-NL"/>
        </w:rPr>
        <w:t xml:space="preserve"> </w:t>
      </w:r>
      <w:proofErr w:type="spellStart"/>
      <w:r w:rsidRPr="002D0541">
        <w:rPr>
          <w:lang w:val="en-NL"/>
        </w:rPr>
        <w:t>bijdroeg</w:t>
      </w:r>
      <w:proofErr w:type="spellEnd"/>
      <w:r w:rsidRPr="002D0541">
        <w:rPr>
          <w:lang w:val="en-NL"/>
        </w:rPr>
        <w:t xml:space="preserve"> </w:t>
      </w:r>
      <w:proofErr w:type="spellStart"/>
      <w:r w:rsidRPr="002D0541">
        <w:rPr>
          <w:lang w:val="en-NL"/>
        </w:rPr>
        <w:t>aan</w:t>
      </w:r>
      <w:proofErr w:type="spellEnd"/>
      <w:r w:rsidRPr="002D0541">
        <w:rPr>
          <w:lang w:val="en-NL"/>
        </w:rPr>
        <w:t xml:space="preserve"> het </w:t>
      </w:r>
      <w:proofErr w:type="spellStart"/>
      <w:r w:rsidRPr="002D0541">
        <w:rPr>
          <w:lang w:val="en-NL"/>
        </w:rPr>
        <w:t>weerstandsvermogen</w:t>
      </w:r>
      <w:proofErr w:type="spellEnd"/>
      <w:r w:rsidRPr="002D0541">
        <w:rPr>
          <w:lang w:val="en-NL"/>
        </w:rPr>
        <w:t xml:space="preserve"> en </w:t>
      </w:r>
      <w:proofErr w:type="spellStart"/>
      <w:r w:rsidRPr="002D0541">
        <w:rPr>
          <w:lang w:val="en-NL"/>
        </w:rPr>
        <w:t>herstelcapaciteit</w:t>
      </w:r>
      <w:proofErr w:type="spellEnd"/>
      <w:r w:rsidRPr="002D0541">
        <w:rPr>
          <w:lang w:val="en-NL"/>
        </w:rPr>
        <w:t xml:space="preserve"> van </w:t>
      </w:r>
      <w:proofErr w:type="spellStart"/>
      <w:r w:rsidRPr="002D0541">
        <w:rPr>
          <w:lang w:val="en-NL"/>
        </w:rPr>
        <w:t>economieën</w:t>
      </w:r>
      <w:proofErr w:type="spellEnd"/>
      <w:r w:rsidRPr="002D0541">
        <w:rPr>
          <w:lang w:val="en-NL"/>
        </w:rPr>
        <w:t xml:space="preserve"> </w:t>
      </w:r>
      <w:proofErr w:type="spellStart"/>
      <w:r w:rsidRPr="002D0541">
        <w:rPr>
          <w:lang w:val="en-NL"/>
        </w:rPr>
        <w:t>tijdens</w:t>
      </w:r>
      <w:proofErr w:type="spellEnd"/>
      <w:r w:rsidRPr="002D0541">
        <w:rPr>
          <w:lang w:val="en-NL"/>
        </w:rPr>
        <w:t xml:space="preserve"> de </w:t>
      </w:r>
      <w:proofErr w:type="spellStart"/>
      <w:r w:rsidRPr="002D0541">
        <w:rPr>
          <w:lang w:val="en-NL"/>
        </w:rPr>
        <w:t>pandemie</w:t>
      </w:r>
      <w:proofErr w:type="spellEnd"/>
      <w:r w:rsidRPr="002D0541">
        <w:rPr>
          <w:lang w:val="en-NL"/>
        </w:rPr>
        <w:t xml:space="preserve">, en </w:t>
      </w:r>
      <w:proofErr w:type="spellStart"/>
      <w:r w:rsidRPr="002D0541">
        <w:rPr>
          <w:lang w:val="en-NL"/>
        </w:rPr>
        <w:t>dat</w:t>
      </w:r>
      <w:proofErr w:type="spellEnd"/>
      <w:r w:rsidRPr="002D0541">
        <w:rPr>
          <w:lang w:val="en-NL"/>
        </w:rPr>
        <w:t xml:space="preserve"> regio's met </w:t>
      </w:r>
      <w:proofErr w:type="spellStart"/>
      <w:r w:rsidRPr="002D0541">
        <w:rPr>
          <w:lang w:val="en-NL"/>
        </w:rPr>
        <w:t>beperkte</w:t>
      </w:r>
      <w:proofErr w:type="spellEnd"/>
      <w:r w:rsidRPr="002D0541">
        <w:rPr>
          <w:lang w:val="en-NL"/>
        </w:rPr>
        <w:t xml:space="preserve"> </w:t>
      </w:r>
      <w:proofErr w:type="spellStart"/>
      <w:r w:rsidRPr="002D0541">
        <w:rPr>
          <w:lang w:val="en-NL"/>
        </w:rPr>
        <w:t>digitale</w:t>
      </w:r>
      <w:proofErr w:type="spellEnd"/>
      <w:r w:rsidRPr="002D0541">
        <w:rPr>
          <w:lang w:val="en-NL"/>
        </w:rPr>
        <w:t xml:space="preserve"> </w:t>
      </w:r>
      <w:proofErr w:type="spellStart"/>
      <w:r w:rsidRPr="002D0541">
        <w:rPr>
          <w:lang w:val="en-NL"/>
        </w:rPr>
        <w:t>infrastructuur</w:t>
      </w:r>
      <w:proofErr w:type="spellEnd"/>
      <w:r w:rsidRPr="002D0541">
        <w:rPr>
          <w:lang w:val="en-NL"/>
        </w:rPr>
        <w:t xml:space="preserve"> </w:t>
      </w:r>
      <w:proofErr w:type="spellStart"/>
      <w:r w:rsidRPr="002D0541">
        <w:rPr>
          <w:lang w:val="en-NL"/>
        </w:rPr>
        <w:t>juist</w:t>
      </w:r>
      <w:proofErr w:type="spellEnd"/>
      <w:r w:rsidRPr="002D0541">
        <w:rPr>
          <w:lang w:val="en-NL"/>
        </w:rPr>
        <w:t xml:space="preserve"> </w:t>
      </w:r>
      <w:proofErr w:type="spellStart"/>
      <w:r w:rsidRPr="002D0541">
        <w:rPr>
          <w:lang w:val="en-NL"/>
        </w:rPr>
        <w:t>een</w:t>
      </w:r>
      <w:proofErr w:type="spellEnd"/>
      <w:r w:rsidRPr="002D0541">
        <w:rPr>
          <w:lang w:val="en-NL"/>
        </w:rPr>
        <w:t xml:space="preserve"> </w:t>
      </w:r>
      <w:proofErr w:type="spellStart"/>
      <w:r w:rsidRPr="002D0541">
        <w:rPr>
          <w:lang w:val="en-NL"/>
        </w:rPr>
        <w:t>lagere</w:t>
      </w:r>
      <w:proofErr w:type="spellEnd"/>
      <w:r w:rsidRPr="002D0541">
        <w:rPr>
          <w:lang w:val="en-NL"/>
        </w:rPr>
        <w:t xml:space="preserve"> </w:t>
      </w:r>
      <w:proofErr w:type="spellStart"/>
      <w:r w:rsidRPr="002D0541">
        <w:rPr>
          <w:lang w:val="en-NL"/>
        </w:rPr>
        <w:t>veerkracht</w:t>
      </w:r>
      <w:proofErr w:type="spellEnd"/>
      <w:r w:rsidRPr="002D0541">
        <w:rPr>
          <w:lang w:val="en-NL"/>
        </w:rPr>
        <w:t xml:space="preserve"> laten </w:t>
      </w:r>
      <w:proofErr w:type="spellStart"/>
      <w:r w:rsidRPr="002D0541">
        <w:rPr>
          <w:lang w:val="en-NL"/>
        </w:rPr>
        <w:t>zien</w:t>
      </w:r>
      <w:proofErr w:type="spellEnd"/>
      <w:r w:rsidRPr="002D0541">
        <w:rPr>
          <w:lang w:val="en-NL"/>
        </w:rPr>
        <w:t>.</w:t>
      </w:r>
    </w:p>
    <w:p w14:paraId="6BBE3850" w14:textId="77777777" w:rsidR="002D0541" w:rsidRPr="002D0541" w:rsidRDefault="002D0541" w:rsidP="002D0541">
      <w:pPr>
        <w:numPr>
          <w:ilvl w:val="0"/>
          <w:numId w:val="28"/>
        </w:numPr>
        <w:rPr>
          <w:lang w:val="en-NL"/>
        </w:rPr>
      </w:pPr>
      <w:r w:rsidRPr="002D0541">
        <w:rPr>
          <w:lang w:val="en-NL"/>
        </w:rPr>
        <w:t xml:space="preserve">Een IMF working paper (2022) met </w:t>
      </w:r>
      <w:proofErr w:type="spellStart"/>
      <w:r w:rsidRPr="002D0541">
        <w:rPr>
          <w:lang w:val="en-NL"/>
        </w:rPr>
        <w:t>bedrijfsniveau</w:t>
      </w:r>
      <w:proofErr w:type="spellEnd"/>
      <w:r w:rsidRPr="002D0541">
        <w:rPr>
          <w:lang w:val="en-NL"/>
        </w:rPr>
        <w:t xml:space="preserve">-data </w:t>
      </w:r>
      <w:proofErr w:type="spellStart"/>
      <w:r w:rsidRPr="002D0541">
        <w:rPr>
          <w:lang w:val="en-NL"/>
        </w:rPr>
        <w:t>vindt</w:t>
      </w:r>
      <w:proofErr w:type="spellEnd"/>
      <w:r w:rsidRPr="002D0541">
        <w:rPr>
          <w:lang w:val="en-NL"/>
        </w:rPr>
        <w:t xml:space="preserve"> </w:t>
      </w:r>
      <w:proofErr w:type="spellStart"/>
      <w:r w:rsidRPr="002D0541">
        <w:rPr>
          <w:lang w:val="en-NL"/>
        </w:rPr>
        <w:t>een</w:t>
      </w:r>
      <w:proofErr w:type="spellEnd"/>
      <w:r w:rsidRPr="002D0541">
        <w:rPr>
          <w:lang w:val="en-NL"/>
        </w:rPr>
        <w:t xml:space="preserve"> </w:t>
      </w:r>
      <w:proofErr w:type="spellStart"/>
      <w:r w:rsidRPr="002D0541">
        <w:rPr>
          <w:lang w:val="en-NL"/>
        </w:rPr>
        <w:t>concreet</w:t>
      </w:r>
      <w:proofErr w:type="spellEnd"/>
      <w:r w:rsidRPr="002D0541">
        <w:rPr>
          <w:lang w:val="en-NL"/>
        </w:rPr>
        <w:t xml:space="preserve">, </w:t>
      </w:r>
      <w:proofErr w:type="spellStart"/>
      <w:r w:rsidRPr="002D0541">
        <w:rPr>
          <w:lang w:val="en-NL"/>
        </w:rPr>
        <w:t>kwantitatief</w:t>
      </w:r>
      <w:proofErr w:type="spellEnd"/>
      <w:r w:rsidRPr="002D0541">
        <w:rPr>
          <w:lang w:val="en-NL"/>
        </w:rPr>
        <w:t xml:space="preserve"> effect: </w:t>
      </w:r>
      <w:proofErr w:type="spellStart"/>
      <w:r w:rsidRPr="002D0541">
        <w:rPr>
          <w:lang w:val="en-NL"/>
        </w:rPr>
        <w:t>digitaal-actieve</w:t>
      </w:r>
      <w:proofErr w:type="spellEnd"/>
      <w:r w:rsidRPr="002D0541">
        <w:rPr>
          <w:lang w:val="en-NL"/>
        </w:rPr>
        <w:t xml:space="preserve"> </w:t>
      </w:r>
      <w:proofErr w:type="spellStart"/>
      <w:r w:rsidRPr="002D0541">
        <w:rPr>
          <w:lang w:val="en-NL"/>
        </w:rPr>
        <w:t>bedrijven</w:t>
      </w:r>
      <w:proofErr w:type="spellEnd"/>
      <w:r w:rsidRPr="002D0541">
        <w:rPr>
          <w:lang w:val="en-NL"/>
        </w:rPr>
        <w:t xml:space="preserve"> </w:t>
      </w:r>
      <w:proofErr w:type="spellStart"/>
      <w:r w:rsidRPr="002D0541">
        <w:rPr>
          <w:lang w:val="en-NL"/>
        </w:rPr>
        <w:t>kenden</w:t>
      </w:r>
      <w:proofErr w:type="spellEnd"/>
      <w:r w:rsidRPr="002D0541">
        <w:rPr>
          <w:lang w:val="en-NL"/>
        </w:rPr>
        <w:t xml:space="preserve"> </w:t>
      </w:r>
      <w:proofErr w:type="spellStart"/>
      <w:r w:rsidRPr="002D0541">
        <w:rPr>
          <w:lang w:val="en-NL"/>
        </w:rPr>
        <w:t>een</w:t>
      </w:r>
      <w:proofErr w:type="spellEnd"/>
      <w:r w:rsidRPr="002D0541">
        <w:rPr>
          <w:lang w:val="en-NL"/>
        </w:rPr>
        <w:t xml:space="preserve"> </w:t>
      </w:r>
      <w:proofErr w:type="spellStart"/>
      <w:r w:rsidRPr="002D0541">
        <w:rPr>
          <w:lang w:val="en-NL"/>
        </w:rPr>
        <w:t>ongeveer</w:t>
      </w:r>
      <w:proofErr w:type="spellEnd"/>
      <w:r w:rsidRPr="002D0541">
        <w:rPr>
          <w:lang w:val="en-NL"/>
        </w:rPr>
        <w:t xml:space="preserve"> 4 </w:t>
      </w:r>
      <w:proofErr w:type="spellStart"/>
      <w:r w:rsidRPr="002D0541">
        <w:rPr>
          <w:lang w:val="en-NL"/>
        </w:rPr>
        <w:t>procentpunt</w:t>
      </w:r>
      <w:proofErr w:type="spellEnd"/>
      <w:r w:rsidRPr="002D0541">
        <w:rPr>
          <w:lang w:val="en-NL"/>
        </w:rPr>
        <w:t xml:space="preserve"> </w:t>
      </w:r>
      <w:proofErr w:type="spellStart"/>
      <w:r w:rsidRPr="002D0541">
        <w:rPr>
          <w:lang w:val="en-NL"/>
        </w:rPr>
        <w:t>kleinere</w:t>
      </w:r>
      <w:proofErr w:type="spellEnd"/>
      <w:r w:rsidRPr="002D0541">
        <w:rPr>
          <w:lang w:val="en-NL"/>
        </w:rPr>
        <w:t xml:space="preserve"> </w:t>
      </w:r>
      <w:proofErr w:type="spellStart"/>
      <w:r w:rsidRPr="002D0541">
        <w:rPr>
          <w:lang w:val="en-NL"/>
        </w:rPr>
        <w:t>omzetdaling</w:t>
      </w:r>
      <w:proofErr w:type="spellEnd"/>
      <w:r w:rsidRPr="002D0541">
        <w:rPr>
          <w:lang w:val="en-NL"/>
        </w:rPr>
        <w:t xml:space="preserve"> </w:t>
      </w:r>
      <w:proofErr w:type="spellStart"/>
      <w:r w:rsidRPr="002D0541">
        <w:rPr>
          <w:lang w:val="en-NL"/>
        </w:rPr>
        <w:t>tijdens</w:t>
      </w:r>
      <w:proofErr w:type="spellEnd"/>
      <w:r w:rsidRPr="002D0541">
        <w:rPr>
          <w:lang w:val="en-NL"/>
        </w:rPr>
        <w:t xml:space="preserve"> de </w:t>
      </w:r>
      <w:proofErr w:type="spellStart"/>
      <w:r w:rsidRPr="002D0541">
        <w:rPr>
          <w:lang w:val="en-NL"/>
        </w:rPr>
        <w:t>pandemie</w:t>
      </w:r>
      <w:proofErr w:type="spellEnd"/>
      <w:r w:rsidRPr="002D0541">
        <w:rPr>
          <w:lang w:val="en-NL"/>
        </w:rPr>
        <w:t xml:space="preserve"> dan </w:t>
      </w:r>
      <w:proofErr w:type="spellStart"/>
      <w:r w:rsidRPr="002D0541">
        <w:rPr>
          <w:lang w:val="en-NL"/>
        </w:rPr>
        <w:t>digitaal-beperkte</w:t>
      </w:r>
      <w:proofErr w:type="spellEnd"/>
      <w:r w:rsidRPr="002D0541">
        <w:rPr>
          <w:lang w:val="en-NL"/>
        </w:rPr>
        <w:t xml:space="preserve"> </w:t>
      </w:r>
      <w:proofErr w:type="spellStart"/>
      <w:r w:rsidRPr="002D0541">
        <w:rPr>
          <w:lang w:val="en-NL"/>
        </w:rPr>
        <w:t>bedrijven</w:t>
      </w:r>
      <w:proofErr w:type="spellEnd"/>
      <w:r w:rsidRPr="002D0541">
        <w:rPr>
          <w:lang w:val="en-NL"/>
        </w:rPr>
        <w:t xml:space="preserve"> — ICT-</w:t>
      </w:r>
      <w:proofErr w:type="spellStart"/>
      <w:r w:rsidRPr="002D0541">
        <w:rPr>
          <w:lang w:val="en-NL"/>
        </w:rPr>
        <w:t>adoptie</w:t>
      </w:r>
      <w:proofErr w:type="spellEnd"/>
      <w:r w:rsidRPr="002D0541">
        <w:rPr>
          <w:lang w:val="en-NL"/>
        </w:rPr>
        <w:t xml:space="preserve"> </w:t>
      </w:r>
      <w:proofErr w:type="spellStart"/>
      <w:r w:rsidRPr="002D0541">
        <w:rPr>
          <w:lang w:val="en-NL"/>
        </w:rPr>
        <w:t>werkte</w:t>
      </w:r>
      <w:proofErr w:type="spellEnd"/>
      <w:r w:rsidRPr="002D0541">
        <w:rPr>
          <w:lang w:val="en-NL"/>
        </w:rPr>
        <w:t xml:space="preserve"> </w:t>
      </w:r>
      <w:proofErr w:type="spellStart"/>
      <w:r w:rsidRPr="002D0541">
        <w:rPr>
          <w:lang w:val="en-NL"/>
        </w:rPr>
        <w:t>daarmee</w:t>
      </w:r>
      <w:proofErr w:type="spellEnd"/>
      <w:r w:rsidRPr="002D0541">
        <w:rPr>
          <w:lang w:val="en-NL"/>
        </w:rPr>
        <w:t xml:space="preserve"> </w:t>
      </w:r>
      <w:proofErr w:type="spellStart"/>
      <w:r w:rsidRPr="002D0541">
        <w:rPr>
          <w:lang w:val="en-NL"/>
        </w:rPr>
        <w:t>als</w:t>
      </w:r>
      <w:proofErr w:type="spellEnd"/>
      <w:r w:rsidRPr="002D0541">
        <w:rPr>
          <w:lang w:val="en-NL"/>
        </w:rPr>
        <w:t xml:space="preserve"> </w:t>
      </w:r>
      <w:proofErr w:type="spellStart"/>
      <w:r w:rsidRPr="002D0541">
        <w:rPr>
          <w:lang w:val="en-NL"/>
        </w:rPr>
        <w:t>een</w:t>
      </w:r>
      <w:proofErr w:type="spellEnd"/>
      <w:r w:rsidRPr="002D0541">
        <w:rPr>
          <w:lang w:val="en-NL"/>
        </w:rPr>
        <w:t xml:space="preserve"> </w:t>
      </w:r>
      <w:proofErr w:type="spellStart"/>
      <w:r w:rsidRPr="002D0541">
        <w:rPr>
          <w:lang w:val="en-NL"/>
        </w:rPr>
        <w:t>soort</w:t>
      </w:r>
      <w:proofErr w:type="spellEnd"/>
      <w:r w:rsidRPr="002D0541">
        <w:rPr>
          <w:lang w:val="en-NL"/>
        </w:rPr>
        <w:t xml:space="preserve"> hedge </w:t>
      </w:r>
      <w:proofErr w:type="spellStart"/>
      <w:r w:rsidRPr="002D0541">
        <w:rPr>
          <w:lang w:val="en-NL"/>
        </w:rPr>
        <w:t>tegen</w:t>
      </w:r>
      <w:proofErr w:type="spellEnd"/>
      <w:r w:rsidRPr="002D0541">
        <w:rPr>
          <w:lang w:val="en-NL"/>
        </w:rPr>
        <w:t xml:space="preserve"> de </w:t>
      </w:r>
      <w:proofErr w:type="spellStart"/>
      <w:r w:rsidRPr="002D0541">
        <w:rPr>
          <w:lang w:val="en-NL"/>
        </w:rPr>
        <w:t>schok</w:t>
      </w:r>
      <w:proofErr w:type="spellEnd"/>
      <w:r w:rsidRPr="002D0541">
        <w:rPr>
          <w:lang w:val="en-NL"/>
        </w:rPr>
        <w:t>.</w:t>
      </w:r>
    </w:p>
    <w:p w14:paraId="7B834F58" w14:textId="77777777" w:rsidR="002D0541" w:rsidRPr="002D0541" w:rsidRDefault="002D0541" w:rsidP="002D0541">
      <w:pPr>
        <w:numPr>
          <w:ilvl w:val="0"/>
          <w:numId w:val="28"/>
        </w:numPr>
        <w:rPr>
          <w:lang w:val="en-NL"/>
        </w:rPr>
      </w:pPr>
      <w:r w:rsidRPr="005344F7">
        <w:rPr>
          <w:color w:val="FF0000"/>
          <w:lang w:val="en-NL"/>
        </w:rPr>
        <w:t xml:space="preserve">Een </w:t>
      </w:r>
      <w:proofErr w:type="spellStart"/>
      <w:r w:rsidRPr="005344F7">
        <w:rPr>
          <w:color w:val="FF0000"/>
          <w:lang w:val="en-NL"/>
        </w:rPr>
        <w:t>studie</w:t>
      </w:r>
      <w:proofErr w:type="spellEnd"/>
      <w:r w:rsidRPr="005344F7">
        <w:rPr>
          <w:color w:val="FF0000"/>
          <w:lang w:val="en-NL"/>
        </w:rPr>
        <w:t xml:space="preserve"> over 100 </w:t>
      </w:r>
      <w:proofErr w:type="spellStart"/>
      <w:r w:rsidRPr="005344F7">
        <w:rPr>
          <w:color w:val="FF0000"/>
          <w:lang w:val="en-NL"/>
        </w:rPr>
        <w:t>landen</w:t>
      </w:r>
      <w:proofErr w:type="spellEnd"/>
      <w:r w:rsidRPr="005344F7">
        <w:rPr>
          <w:color w:val="FF0000"/>
          <w:lang w:val="en-NL"/>
        </w:rPr>
        <w:t xml:space="preserve"> (Springer, 2024) </w:t>
      </w:r>
      <w:proofErr w:type="spellStart"/>
      <w:r w:rsidRPr="005344F7">
        <w:rPr>
          <w:color w:val="FF0000"/>
          <w:lang w:val="en-NL"/>
        </w:rPr>
        <w:t>beargumenteert</w:t>
      </w:r>
      <w:proofErr w:type="spellEnd"/>
      <w:r w:rsidRPr="005344F7">
        <w:rPr>
          <w:color w:val="FF0000"/>
          <w:lang w:val="en-NL"/>
        </w:rPr>
        <w:t xml:space="preserve"> </w:t>
      </w:r>
      <w:proofErr w:type="spellStart"/>
      <w:r w:rsidRPr="005344F7">
        <w:rPr>
          <w:color w:val="FF0000"/>
          <w:lang w:val="en-NL"/>
        </w:rPr>
        <w:t>dat</w:t>
      </w:r>
      <w:proofErr w:type="spellEnd"/>
      <w:r w:rsidRPr="005344F7">
        <w:rPr>
          <w:color w:val="FF0000"/>
          <w:lang w:val="en-NL"/>
        </w:rPr>
        <w:t xml:space="preserve"> ICT </w:t>
      </w:r>
      <w:proofErr w:type="spellStart"/>
      <w:r w:rsidRPr="005344F7">
        <w:rPr>
          <w:color w:val="FF0000"/>
          <w:lang w:val="en-NL"/>
        </w:rPr>
        <w:t>als</w:t>
      </w:r>
      <w:proofErr w:type="spellEnd"/>
      <w:r w:rsidRPr="005344F7">
        <w:rPr>
          <w:color w:val="FF0000"/>
          <w:lang w:val="en-NL"/>
        </w:rPr>
        <w:t xml:space="preserve"> general-purpose-</w:t>
      </w:r>
      <w:proofErr w:type="spellStart"/>
      <w:r w:rsidRPr="005344F7">
        <w:rPr>
          <w:color w:val="FF0000"/>
          <w:lang w:val="en-NL"/>
        </w:rPr>
        <w:t>technologie</w:t>
      </w:r>
      <w:proofErr w:type="spellEnd"/>
      <w:r w:rsidRPr="005344F7">
        <w:rPr>
          <w:color w:val="FF0000"/>
          <w:lang w:val="en-NL"/>
        </w:rPr>
        <w:t xml:space="preserve"> </w:t>
      </w:r>
      <w:proofErr w:type="spellStart"/>
      <w:r w:rsidRPr="005344F7">
        <w:rPr>
          <w:color w:val="FF0000"/>
          <w:lang w:val="en-NL"/>
        </w:rPr>
        <w:t>landen</w:t>
      </w:r>
      <w:proofErr w:type="spellEnd"/>
      <w:r w:rsidRPr="005344F7">
        <w:rPr>
          <w:color w:val="FF0000"/>
          <w:lang w:val="en-NL"/>
        </w:rPr>
        <w:t xml:space="preserve"> in </w:t>
      </w:r>
      <w:proofErr w:type="spellStart"/>
      <w:r w:rsidRPr="005344F7">
        <w:rPr>
          <w:color w:val="FF0000"/>
          <w:lang w:val="en-NL"/>
        </w:rPr>
        <w:t>staat</w:t>
      </w:r>
      <w:proofErr w:type="spellEnd"/>
      <w:r w:rsidRPr="005344F7">
        <w:rPr>
          <w:color w:val="FF0000"/>
          <w:lang w:val="en-NL"/>
        </w:rPr>
        <w:t xml:space="preserve"> </w:t>
      </w:r>
      <w:proofErr w:type="spellStart"/>
      <w:r w:rsidRPr="005344F7">
        <w:rPr>
          <w:color w:val="FF0000"/>
          <w:lang w:val="en-NL"/>
        </w:rPr>
        <w:t>stelt</w:t>
      </w:r>
      <w:proofErr w:type="spellEnd"/>
      <w:r w:rsidRPr="005344F7">
        <w:rPr>
          <w:color w:val="FF0000"/>
          <w:lang w:val="en-NL"/>
        </w:rPr>
        <w:t xml:space="preserve"> </w:t>
      </w:r>
      <w:proofErr w:type="spellStart"/>
      <w:r w:rsidRPr="005344F7">
        <w:rPr>
          <w:color w:val="FF0000"/>
          <w:lang w:val="en-NL"/>
        </w:rPr>
        <w:t>flexibeler</w:t>
      </w:r>
      <w:proofErr w:type="spellEnd"/>
      <w:r w:rsidRPr="005344F7">
        <w:rPr>
          <w:color w:val="FF0000"/>
          <w:lang w:val="en-NL"/>
        </w:rPr>
        <w:t xml:space="preserve"> </w:t>
      </w:r>
      <w:proofErr w:type="spellStart"/>
      <w:r w:rsidRPr="005344F7">
        <w:rPr>
          <w:color w:val="FF0000"/>
          <w:lang w:val="en-NL"/>
        </w:rPr>
        <w:t>te</w:t>
      </w:r>
      <w:proofErr w:type="spellEnd"/>
      <w:r w:rsidRPr="005344F7">
        <w:rPr>
          <w:color w:val="FF0000"/>
          <w:lang w:val="en-NL"/>
        </w:rPr>
        <w:t xml:space="preserve"> </w:t>
      </w:r>
      <w:proofErr w:type="spellStart"/>
      <w:r w:rsidRPr="005344F7">
        <w:rPr>
          <w:color w:val="FF0000"/>
          <w:lang w:val="en-NL"/>
        </w:rPr>
        <w:t>reageren</w:t>
      </w:r>
      <w:proofErr w:type="spellEnd"/>
      <w:r w:rsidRPr="005344F7">
        <w:rPr>
          <w:color w:val="FF0000"/>
          <w:lang w:val="en-NL"/>
        </w:rPr>
        <w:t xml:space="preserve"> op </w:t>
      </w:r>
      <w:proofErr w:type="spellStart"/>
      <w:r w:rsidRPr="005344F7">
        <w:rPr>
          <w:color w:val="FF0000"/>
          <w:lang w:val="en-NL"/>
        </w:rPr>
        <w:t>economische</w:t>
      </w:r>
      <w:proofErr w:type="spellEnd"/>
      <w:r w:rsidRPr="005344F7">
        <w:rPr>
          <w:color w:val="FF0000"/>
          <w:lang w:val="en-NL"/>
        </w:rPr>
        <w:t xml:space="preserve"> </w:t>
      </w:r>
      <w:proofErr w:type="spellStart"/>
      <w:r w:rsidRPr="005344F7">
        <w:rPr>
          <w:color w:val="FF0000"/>
          <w:lang w:val="en-NL"/>
        </w:rPr>
        <w:t>schokken</w:t>
      </w:r>
      <w:proofErr w:type="spellEnd"/>
      <w:r w:rsidRPr="005344F7">
        <w:rPr>
          <w:color w:val="FF0000"/>
          <w:lang w:val="en-NL"/>
        </w:rPr>
        <w:t xml:space="preserve">, via </w:t>
      </w:r>
      <w:proofErr w:type="spellStart"/>
      <w:r w:rsidRPr="005344F7">
        <w:rPr>
          <w:color w:val="FF0000"/>
          <w:lang w:val="en-NL"/>
        </w:rPr>
        <w:t>eenvoudigere</w:t>
      </w:r>
      <w:proofErr w:type="spellEnd"/>
      <w:r w:rsidRPr="005344F7">
        <w:rPr>
          <w:color w:val="FF0000"/>
          <w:lang w:val="en-NL"/>
        </w:rPr>
        <w:t xml:space="preserve"> </w:t>
      </w:r>
      <w:proofErr w:type="spellStart"/>
      <w:r w:rsidRPr="005344F7">
        <w:rPr>
          <w:color w:val="FF0000"/>
          <w:lang w:val="en-NL"/>
        </w:rPr>
        <w:t>herorganisatie</w:t>
      </w:r>
      <w:proofErr w:type="spellEnd"/>
      <w:r w:rsidRPr="005344F7">
        <w:rPr>
          <w:color w:val="FF0000"/>
          <w:lang w:val="en-NL"/>
        </w:rPr>
        <w:t xml:space="preserve"> van </w:t>
      </w:r>
      <w:proofErr w:type="spellStart"/>
      <w:r w:rsidRPr="005344F7">
        <w:rPr>
          <w:color w:val="FF0000"/>
          <w:lang w:val="en-NL"/>
        </w:rPr>
        <w:t>productieprocessen</w:t>
      </w:r>
      <w:proofErr w:type="spellEnd"/>
      <w:r w:rsidRPr="002D0541">
        <w:rPr>
          <w:lang w:val="en-NL"/>
        </w:rPr>
        <w:t>.</w:t>
      </w:r>
    </w:p>
    <w:p w14:paraId="7787CD97" w14:textId="77777777" w:rsidR="002D0541" w:rsidRPr="002D0541" w:rsidRDefault="002D0541" w:rsidP="002D0541">
      <w:pPr>
        <w:rPr>
          <w:lang w:val="en-NL"/>
        </w:rPr>
      </w:pPr>
      <w:r w:rsidRPr="002D0541">
        <w:rPr>
          <w:lang w:val="en-NL"/>
        </w:rPr>
        <w:lastRenderedPageBreak/>
        <w:t xml:space="preserve">Dit sluit direct </w:t>
      </w:r>
      <w:proofErr w:type="spellStart"/>
      <w:r w:rsidRPr="002D0541">
        <w:rPr>
          <w:lang w:val="en-NL"/>
        </w:rPr>
        <w:t>aan</w:t>
      </w:r>
      <w:proofErr w:type="spellEnd"/>
      <w:r w:rsidRPr="002D0541">
        <w:rPr>
          <w:lang w:val="en-NL"/>
        </w:rPr>
        <w:t xml:space="preserve"> </w:t>
      </w:r>
      <w:proofErr w:type="spellStart"/>
      <w:r w:rsidRPr="002D0541">
        <w:rPr>
          <w:lang w:val="en-NL"/>
        </w:rPr>
        <w:t>bij</w:t>
      </w:r>
      <w:proofErr w:type="spellEnd"/>
      <w:r w:rsidRPr="002D0541">
        <w:rPr>
          <w:lang w:val="en-NL"/>
        </w:rPr>
        <w:t xml:space="preserve"> </w:t>
      </w:r>
      <w:proofErr w:type="spellStart"/>
      <w:r w:rsidRPr="002D0541">
        <w:rPr>
          <w:lang w:val="en-NL"/>
        </w:rPr>
        <w:t>jouw</w:t>
      </w:r>
      <w:proofErr w:type="spellEnd"/>
      <w:r w:rsidRPr="002D0541">
        <w:rPr>
          <w:lang w:val="en-NL"/>
        </w:rPr>
        <w:t xml:space="preserve"> </w:t>
      </w:r>
      <w:proofErr w:type="spellStart"/>
      <w:r w:rsidRPr="002D0541">
        <w:rPr>
          <w:lang w:val="en-NL"/>
        </w:rPr>
        <w:t>bevinding</w:t>
      </w:r>
      <w:proofErr w:type="spellEnd"/>
      <w:r w:rsidRPr="002D0541">
        <w:rPr>
          <w:lang w:val="en-NL"/>
        </w:rPr>
        <w:t xml:space="preserve"> </w:t>
      </w:r>
      <w:proofErr w:type="spellStart"/>
      <w:r w:rsidRPr="002D0541">
        <w:rPr>
          <w:lang w:val="en-NL"/>
        </w:rPr>
        <w:t>dat</w:t>
      </w:r>
      <w:proofErr w:type="spellEnd"/>
      <w:r w:rsidRPr="002D0541">
        <w:rPr>
          <w:lang w:val="en-NL"/>
        </w:rPr>
        <w:t xml:space="preserve"> ICT het </w:t>
      </w:r>
      <w:proofErr w:type="spellStart"/>
      <w:r w:rsidRPr="002D0541">
        <w:rPr>
          <w:lang w:val="en-NL"/>
        </w:rPr>
        <w:t>enige</w:t>
      </w:r>
      <w:proofErr w:type="spellEnd"/>
      <w:r w:rsidRPr="002D0541">
        <w:rPr>
          <w:lang w:val="en-NL"/>
        </w:rPr>
        <w:t xml:space="preserve"> van de vier </w:t>
      </w:r>
      <w:proofErr w:type="spellStart"/>
      <w:r w:rsidRPr="002D0541">
        <w:rPr>
          <w:lang w:val="en-NL"/>
        </w:rPr>
        <w:t>kenmerken</w:t>
      </w:r>
      <w:proofErr w:type="spellEnd"/>
      <w:r w:rsidRPr="002D0541">
        <w:rPr>
          <w:lang w:val="en-NL"/>
        </w:rPr>
        <w:t xml:space="preserve"> is </w:t>
      </w:r>
      <w:proofErr w:type="spellStart"/>
      <w:r w:rsidRPr="002D0541">
        <w:rPr>
          <w:lang w:val="en-NL"/>
        </w:rPr>
        <w:t>waarbij</w:t>
      </w:r>
      <w:proofErr w:type="spellEnd"/>
      <w:r w:rsidRPr="002D0541">
        <w:rPr>
          <w:lang w:val="en-NL"/>
        </w:rPr>
        <w:t xml:space="preserve"> "above" al in de </w:t>
      </w:r>
      <w:proofErr w:type="spellStart"/>
      <w:r w:rsidRPr="002D0541">
        <w:rPr>
          <w:lang w:val="en-NL"/>
        </w:rPr>
        <w:t>volledige</w:t>
      </w:r>
      <w:proofErr w:type="spellEnd"/>
      <w:r w:rsidRPr="002D0541">
        <w:rPr>
          <w:lang w:val="en-NL"/>
        </w:rPr>
        <w:t xml:space="preserve"> </w:t>
      </w:r>
      <w:proofErr w:type="spellStart"/>
      <w:r w:rsidRPr="002D0541">
        <w:rPr>
          <w:lang w:val="en-NL"/>
        </w:rPr>
        <w:t>steekproef</w:t>
      </w:r>
      <w:proofErr w:type="spellEnd"/>
      <w:r w:rsidRPr="002D0541">
        <w:rPr>
          <w:lang w:val="en-NL"/>
        </w:rPr>
        <w:t xml:space="preserve"> </w:t>
      </w:r>
      <w:proofErr w:type="spellStart"/>
      <w:r w:rsidRPr="002D0541">
        <w:rPr>
          <w:lang w:val="en-NL"/>
        </w:rPr>
        <w:t>wint</w:t>
      </w:r>
      <w:proofErr w:type="spellEnd"/>
      <w:r w:rsidRPr="002D0541">
        <w:rPr>
          <w:lang w:val="en-NL"/>
        </w:rPr>
        <w:t xml:space="preserve"> (</w:t>
      </w:r>
      <w:proofErr w:type="spellStart"/>
      <w:r w:rsidRPr="002D0541">
        <w:rPr>
          <w:lang w:val="en-NL"/>
        </w:rPr>
        <w:t>niet</w:t>
      </w:r>
      <w:proofErr w:type="spellEnd"/>
      <w:r w:rsidRPr="002D0541">
        <w:rPr>
          <w:lang w:val="en-NL"/>
        </w:rPr>
        <w:t xml:space="preserve"> </w:t>
      </w:r>
      <w:proofErr w:type="spellStart"/>
      <w:r w:rsidRPr="002D0541">
        <w:rPr>
          <w:lang w:val="en-NL"/>
        </w:rPr>
        <w:t>alleen</w:t>
      </w:r>
      <w:proofErr w:type="spellEnd"/>
      <w:r w:rsidRPr="002D0541">
        <w:rPr>
          <w:lang w:val="en-NL"/>
        </w:rPr>
        <w:t xml:space="preserve"> in </w:t>
      </w:r>
      <w:proofErr w:type="spellStart"/>
      <w:r w:rsidRPr="002D0541">
        <w:rPr>
          <w:lang w:val="en-NL"/>
        </w:rPr>
        <w:t>schokjaren</w:t>
      </w:r>
      <w:proofErr w:type="spellEnd"/>
      <w:r w:rsidRPr="002D0541">
        <w:rPr>
          <w:lang w:val="en-NL"/>
        </w:rPr>
        <w:t xml:space="preserve">) — consistent met het </w:t>
      </w:r>
      <w:proofErr w:type="spellStart"/>
      <w:r w:rsidRPr="002D0541">
        <w:rPr>
          <w:lang w:val="en-NL"/>
        </w:rPr>
        <w:t>beeld</w:t>
      </w:r>
      <w:proofErr w:type="spellEnd"/>
      <w:r w:rsidRPr="002D0541">
        <w:rPr>
          <w:lang w:val="en-NL"/>
        </w:rPr>
        <w:t xml:space="preserve"> </w:t>
      </w:r>
      <w:proofErr w:type="spellStart"/>
      <w:r w:rsidRPr="002D0541">
        <w:rPr>
          <w:lang w:val="en-NL"/>
        </w:rPr>
        <w:t>dat</w:t>
      </w:r>
      <w:proofErr w:type="spellEnd"/>
      <w:r w:rsidRPr="002D0541">
        <w:rPr>
          <w:lang w:val="en-NL"/>
        </w:rPr>
        <w:t xml:space="preserve"> </w:t>
      </w:r>
      <w:proofErr w:type="spellStart"/>
      <w:r w:rsidRPr="002D0541">
        <w:rPr>
          <w:lang w:val="en-NL"/>
        </w:rPr>
        <w:t>digitale</w:t>
      </w:r>
      <w:proofErr w:type="spellEnd"/>
      <w:r w:rsidRPr="002D0541">
        <w:rPr>
          <w:lang w:val="en-NL"/>
        </w:rPr>
        <w:t xml:space="preserve"> </w:t>
      </w:r>
      <w:proofErr w:type="spellStart"/>
      <w:r w:rsidRPr="002D0541">
        <w:rPr>
          <w:lang w:val="en-NL"/>
        </w:rPr>
        <w:t>infrastructuur</w:t>
      </w:r>
      <w:proofErr w:type="spellEnd"/>
      <w:r w:rsidRPr="002D0541">
        <w:rPr>
          <w:lang w:val="en-NL"/>
        </w:rPr>
        <w:t xml:space="preserve"> </w:t>
      </w:r>
      <w:proofErr w:type="spellStart"/>
      <w:r w:rsidRPr="002D0541">
        <w:rPr>
          <w:lang w:val="en-NL"/>
        </w:rPr>
        <w:t>een</w:t>
      </w:r>
      <w:proofErr w:type="spellEnd"/>
      <w:r w:rsidRPr="002D0541">
        <w:rPr>
          <w:lang w:val="en-NL"/>
        </w:rPr>
        <w:t xml:space="preserve"> </w:t>
      </w:r>
      <w:proofErr w:type="spellStart"/>
      <w:r w:rsidRPr="002D0541">
        <w:rPr>
          <w:b/>
          <w:bCs/>
          <w:lang w:val="en-NL"/>
        </w:rPr>
        <w:t>structurele</w:t>
      </w:r>
      <w:proofErr w:type="spellEnd"/>
      <w:r w:rsidRPr="002D0541">
        <w:rPr>
          <w:lang w:val="en-NL"/>
        </w:rPr>
        <w:t xml:space="preserve">, </w:t>
      </w:r>
      <w:proofErr w:type="spellStart"/>
      <w:r w:rsidRPr="002D0541">
        <w:rPr>
          <w:lang w:val="en-NL"/>
        </w:rPr>
        <w:t>niet</w:t>
      </w:r>
      <w:proofErr w:type="spellEnd"/>
      <w:r w:rsidRPr="002D0541">
        <w:rPr>
          <w:lang w:val="en-NL"/>
        </w:rPr>
        <w:t xml:space="preserve"> </w:t>
      </w:r>
      <w:proofErr w:type="spellStart"/>
      <w:r w:rsidRPr="002D0541">
        <w:rPr>
          <w:lang w:val="en-NL"/>
        </w:rPr>
        <w:t>alleen</w:t>
      </w:r>
      <w:proofErr w:type="spellEnd"/>
      <w:r w:rsidRPr="002D0541">
        <w:rPr>
          <w:lang w:val="en-NL"/>
        </w:rPr>
        <w:t xml:space="preserve"> crisis-</w:t>
      </w:r>
      <w:proofErr w:type="spellStart"/>
      <w:r w:rsidRPr="002D0541">
        <w:rPr>
          <w:lang w:val="en-NL"/>
        </w:rPr>
        <w:t>specifieke</w:t>
      </w:r>
      <w:proofErr w:type="spellEnd"/>
      <w:r w:rsidRPr="002D0541">
        <w:rPr>
          <w:lang w:val="en-NL"/>
        </w:rPr>
        <w:t xml:space="preserve"> </w:t>
      </w:r>
      <w:proofErr w:type="spellStart"/>
      <w:r w:rsidRPr="002D0541">
        <w:rPr>
          <w:lang w:val="en-NL"/>
        </w:rPr>
        <w:t>veerkrachtfactor</w:t>
      </w:r>
      <w:proofErr w:type="spellEnd"/>
      <w:r w:rsidRPr="002D0541">
        <w:rPr>
          <w:lang w:val="en-NL"/>
        </w:rPr>
        <w:t xml:space="preserve"> is.</w:t>
      </w:r>
    </w:p>
    <w:p w14:paraId="2FE705FA" w14:textId="77777777" w:rsidR="002D0541" w:rsidRPr="002D0541" w:rsidRDefault="002D0541" w:rsidP="002D0541">
      <w:pPr>
        <w:rPr>
          <w:lang w:val="en-NL"/>
        </w:rPr>
      </w:pPr>
      <w:proofErr w:type="spellStart"/>
      <w:r w:rsidRPr="002D0541">
        <w:rPr>
          <w:b/>
          <w:bCs/>
          <w:lang w:val="en-NL"/>
        </w:rPr>
        <w:t>Halfgeleiders</w:t>
      </w:r>
      <w:proofErr w:type="spellEnd"/>
      <w:r w:rsidRPr="002D0541">
        <w:rPr>
          <w:b/>
          <w:bCs/>
          <w:lang w:val="en-NL"/>
        </w:rPr>
        <w:t xml:space="preserve">/chips: </w:t>
      </w:r>
      <w:proofErr w:type="spellStart"/>
      <w:r w:rsidRPr="002D0541">
        <w:rPr>
          <w:b/>
          <w:bCs/>
          <w:lang w:val="en-NL"/>
        </w:rPr>
        <w:t>een</w:t>
      </w:r>
      <w:proofErr w:type="spellEnd"/>
      <w:r w:rsidRPr="002D0541">
        <w:rPr>
          <w:b/>
          <w:bCs/>
          <w:lang w:val="en-NL"/>
        </w:rPr>
        <w:t xml:space="preserve"> </w:t>
      </w:r>
      <w:proofErr w:type="spellStart"/>
      <w:r w:rsidRPr="002D0541">
        <w:rPr>
          <w:b/>
          <w:bCs/>
          <w:lang w:val="en-NL"/>
        </w:rPr>
        <w:t>concreet</w:t>
      </w:r>
      <w:proofErr w:type="spellEnd"/>
      <w:r w:rsidRPr="002D0541">
        <w:rPr>
          <w:b/>
          <w:bCs/>
          <w:lang w:val="en-NL"/>
        </w:rPr>
        <w:t xml:space="preserve">, </w:t>
      </w:r>
      <w:proofErr w:type="spellStart"/>
      <w:r w:rsidRPr="002D0541">
        <w:rPr>
          <w:b/>
          <w:bCs/>
          <w:lang w:val="en-NL"/>
        </w:rPr>
        <w:t>empirisch</w:t>
      </w:r>
      <w:proofErr w:type="spellEnd"/>
      <w:r w:rsidRPr="002D0541">
        <w:rPr>
          <w:b/>
          <w:bCs/>
          <w:lang w:val="en-NL"/>
        </w:rPr>
        <w:t xml:space="preserve"> </w:t>
      </w:r>
      <w:proofErr w:type="spellStart"/>
      <w:r w:rsidRPr="002D0541">
        <w:rPr>
          <w:b/>
          <w:bCs/>
          <w:lang w:val="en-NL"/>
        </w:rPr>
        <w:t>voorbeeld</w:t>
      </w:r>
      <w:proofErr w:type="spellEnd"/>
      <w:r w:rsidRPr="002D0541">
        <w:rPr>
          <w:b/>
          <w:bCs/>
          <w:lang w:val="en-NL"/>
        </w:rPr>
        <w:t xml:space="preserve"> van </w:t>
      </w:r>
      <w:proofErr w:type="spellStart"/>
      <w:r w:rsidRPr="002D0541">
        <w:rPr>
          <w:b/>
          <w:bCs/>
          <w:lang w:val="en-NL"/>
        </w:rPr>
        <w:t>precies</w:t>
      </w:r>
      <w:proofErr w:type="spellEnd"/>
      <w:r w:rsidRPr="002D0541">
        <w:rPr>
          <w:b/>
          <w:bCs/>
          <w:lang w:val="en-NL"/>
        </w:rPr>
        <w:t xml:space="preserve"> </w:t>
      </w:r>
      <w:proofErr w:type="spellStart"/>
      <w:r w:rsidRPr="002D0541">
        <w:rPr>
          <w:b/>
          <w:bCs/>
          <w:lang w:val="en-NL"/>
        </w:rPr>
        <w:t>dit</w:t>
      </w:r>
      <w:proofErr w:type="spellEnd"/>
      <w:r w:rsidRPr="002D0541">
        <w:rPr>
          <w:b/>
          <w:bCs/>
          <w:lang w:val="en-NL"/>
        </w:rPr>
        <w:t xml:space="preserve"> </w:t>
      </w:r>
      <w:proofErr w:type="spellStart"/>
      <w:r w:rsidRPr="002D0541">
        <w:rPr>
          <w:b/>
          <w:bCs/>
          <w:lang w:val="en-NL"/>
        </w:rPr>
        <w:t>fenomeen</w:t>
      </w:r>
      <w:proofErr w:type="spellEnd"/>
    </w:p>
    <w:p w14:paraId="4CDD25DB" w14:textId="77777777" w:rsidR="002D0541" w:rsidRPr="002D0541" w:rsidRDefault="002D0541" w:rsidP="002D0541">
      <w:pPr>
        <w:rPr>
          <w:lang w:val="en-NL"/>
        </w:rPr>
      </w:pPr>
      <w:r w:rsidRPr="002D0541">
        <w:rPr>
          <w:lang w:val="en-NL"/>
        </w:rPr>
        <w:t xml:space="preserve">Voor de </w:t>
      </w:r>
      <w:proofErr w:type="spellStart"/>
      <w:r w:rsidRPr="002D0541">
        <w:rPr>
          <w:lang w:val="en-NL"/>
        </w:rPr>
        <w:t>stock_corr-variabele</w:t>
      </w:r>
      <w:proofErr w:type="spellEnd"/>
      <w:r w:rsidRPr="002D0541">
        <w:rPr>
          <w:lang w:val="en-NL"/>
        </w:rPr>
        <w:t xml:space="preserve"> is er </w:t>
      </w:r>
      <w:proofErr w:type="spellStart"/>
      <w:r w:rsidRPr="002D0541">
        <w:rPr>
          <w:lang w:val="en-NL"/>
        </w:rPr>
        <w:t>een</w:t>
      </w:r>
      <w:proofErr w:type="spellEnd"/>
      <w:r w:rsidRPr="002D0541">
        <w:rPr>
          <w:lang w:val="en-NL"/>
        </w:rPr>
        <w:t xml:space="preserve"> </w:t>
      </w:r>
      <w:proofErr w:type="spellStart"/>
      <w:r w:rsidRPr="002D0541">
        <w:rPr>
          <w:lang w:val="en-NL"/>
        </w:rPr>
        <w:t>bijzonder</w:t>
      </w:r>
      <w:proofErr w:type="spellEnd"/>
      <w:r w:rsidRPr="002D0541">
        <w:rPr>
          <w:lang w:val="en-NL"/>
        </w:rPr>
        <w:t xml:space="preserve"> </w:t>
      </w:r>
      <w:proofErr w:type="spellStart"/>
      <w:r w:rsidRPr="002D0541">
        <w:rPr>
          <w:lang w:val="en-NL"/>
        </w:rPr>
        <w:t>treffend</w:t>
      </w:r>
      <w:proofErr w:type="spellEnd"/>
      <w:r w:rsidRPr="002D0541">
        <w:rPr>
          <w:lang w:val="en-NL"/>
        </w:rPr>
        <w:t xml:space="preserve">, direct </w:t>
      </w:r>
      <w:proofErr w:type="spellStart"/>
      <w:r w:rsidRPr="002D0541">
        <w:rPr>
          <w:lang w:val="en-NL"/>
        </w:rPr>
        <w:t>vergelijkbaar</w:t>
      </w:r>
      <w:proofErr w:type="spellEnd"/>
      <w:r w:rsidRPr="002D0541">
        <w:rPr>
          <w:lang w:val="en-NL"/>
        </w:rPr>
        <w:t xml:space="preserve"> precedent op </w:t>
      </w:r>
      <w:proofErr w:type="spellStart"/>
      <w:r w:rsidRPr="002D0541">
        <w:rPr>
          <w:lang w:val="en-NL"/>
        </w:rPr>
        <w:t>sectorniveau</w:t>
      </w:r>
      <w:proofErr w:type="spellEnd"/>
      <w:r w:rsidRPr="002D0541">
        <w:rPr>
          <w:lang w:val="en-NL"/>
        </w:rPr>
        <w:t xml:space="preserve">: de </w:t>
      </w:r>
      <w:proofErr w:type="spellStart"/>
      <w:r w:rsidRPr="002D0541">
        <w:rPr>
          <w:lang w:val="en-NL"/>
        </w:rPr>
        <w:t>wereldwijde</w:t>
      </w:r>
      <w:proofErr w:type="spellEnd"/>
      <w:r w:rsidRPr="002D0541">
        <w:rPr>
          <w:lang w:val="en-NL"/>
        </w:rPr>
        <w:t xml:space="preserve"> </w:t>
      </w:r>
      <w:proofErr w:type="spellStart"/>
      <w:r w:rsidRPr="002D0541">
        <w:rPr>
          <w:lang w:val="en-NL"/>
        </w:rPr>
        <w:t>halfgeleideromzet</w:t>
      </w:r>
      <w:proofErr w:type="spellEnd"/>
      <w:r w:rsidRPr="002D0541">
        <w:rPr>
          <w:lang w:val="en-NL"/>
        </w:rPr>
        <w:t xml:space="preserve"> </w:t>
      </w:r>
      <w:proofErr w:type="spellStart"/>
      <w:r w:rsidRPr="002D0541">
        <w:rPr>
          <w:lang w:val="en-NL"/>
        </w:rPr>
        <w:t>presteerde</w:t>
      </w:r>
      <w:proofErr w:type="spellEnd"/>
      <w:r w:rsidRPr="002D0541">
        <w:rPr>
          <w:lang w:val="en-NL"/>
        </w:rPr>
        <w:t xml:space="preserve"> in 2020 </w:t>
      </w:r>
      <w:proofErr w:type="spellStart"/>
      <w:r w:rsidRPr="002D0541">
        <w:rPr>
          <w:lang w:val="en-NL"/>
        </w:rPr>
        <w:t>beter</w:t>
      </w:r>
      <w:proofErr w:type="spellEnd"/>
      <w:r w:rsidRPr="002D0541">
        <w:rPr>
          <w:lang w:val="en-NL"/>
        </w:rPr>
        <w:t xml:space="preserve"> dan </w:t>
      </w:r>
      <w:proofErr w:type="spellStart"/>
      <w:r w:rsidRPr="002D0541">
        <w:rPr>
          <w:lang w:val="en-NL"/>
        </w:rPr>
        <w:t>verwacht</w:t>
      </w:r>
      <w:proofErr w:type="spellEnd"/>
      <w:r w:rsidRPr="002D0541">
        <w:rPr>
          <w:lang w:val="en-NL"/>
        </w:rPr>
        <w:t xml:space="preserve"> </w:t>
      </w:r>
      <w:proofErr w:type="spellStart"/>
      <w:r w:rsidRPr="002D0541">
        <w:rPr>
          <w:lang w:val="en-NL"/>
        </w:rPr>
        <w:t>ondanks</w:t>
      </w:r>
      <w:proofErr w:type="spellEnd"/>
      <w:r w:rsidRPr="002D0541">
        <w:rPr>
          <w:lang w:val="en-NL"/>
        </w:rPr>
        <w:t xml:space="preserve"> de </w:t>
      </w:r>
      <w:proofErr w:type="spellStart"/>
      <w:r w:rsidRPr="002D0541">
        <w:rPr>
          <w:lang w:val="en-NL"/>
        </w:rPr>
        <w:t>coronapandemie</w:t>
      </w:r>
      <w:proofErr w:type="spellEnd"/>
      <w:r w:rsidRPr="002D0541">
        <w:rPr>
          <w:lang w:val="en-NL"/>
        </w:rPr>
        <w:t xml:space="preserve">, </w:t>
      </w:r>
      <w:proofErr w:type="spellStart"/>
      <w:r w:rsidRPr="002D0541">
        <w:rPr>
          <w:lang w:val="en-NL"/>
        </w:rPr>
        <w:t>aangedreven</w:t>
      </w:r>
      <w:proofErr w:type="spellEnd"/>
      <w:r w:rsidRPr="002D0541">
        <w:rPr>
          <w:lang w:val="en-NL"/>
        </w:rPr>
        <w:t xml:space="preserve"> door de </w:t>
      </w:r>
      <w:proofErr w:type="spellStart"/>
      <w:r w:rsidRPr="002D0541">
        <w:rPr>
          <w:lang w:val="en-NL"/>
        </w:rPr>
        <w:t>groei</w:t>
      </w:r>
      <w:proofErr w:type="spellEnd"/>
      <w:r w:rsidRPr="002D0541">
        <w:rPr>
          <w:lang w:val="en-NL"/>
        </w:rPr>
        <w:t xml:space="preserve"> in cloud computing en de </w:t>
      </w:r>
      <w:proofErr w:type="spellStart"/>
      <w:r w:rsidRPr="002D0541">
        <w:rPr>
          <w:lang w:val="en-NL"/>
        </w:rPr>
        <w:t>vraag</w:t>
      </w:r>
      <w:proofErr w:type="spellEnd"/>
      <w:r w:rsidRPr="002D0541">
        <w:rPr>
          <w:lang w:val="en-NL"/>
        </w:rPr>
        <w:t xml:space="preserve"> </w:t>
      </w:r>
      <w:proofErr w:type="spellStart"/>
      <w:r w:rsidRPr="002D0541">
        <w:rPr>
          <w:lang w:val="en-NL"/>
        </w:rPr>
        <w:t>naar</w:t>
      </w:r>
      <w:proofErr w:type="spellEnd"/>
      <w:r w:rsidRPr="002D0541">
        <w:rPr>
          <w:lang w:val="en-NL"/>
        </w:rPr>
        <w:t xml:space="preserve"> </w:t>
      </w:r>
      <w:proofErr w:type="spellStart"/>
      <w:r w:rsidRPr="002D0541">
        <w:rPr>
          <w:lang w:val="en-NL"/>
        </w:rPr>
        <w:t>apparatuur</w:t>
      </w:r>
      <w:proofErr w:type="spellEnd"/>
      <w:r w:rsidRPr="002D0541">
        <w:rPr>
          <w:lang w:val="en-NL"/>
        </w:rPr>
        <w:t xml:space="preserve"> </w:t>
      </w:r>
      <w:proofErr w:type="spellStart"/>
      <w:r w:rsidRPr="002D0541">
        <w:rPr>
          <w:lang w:val="en-NL"/>
        </w:rPr>
        <w:t>voor</w:t>
      </w:r>
      <w:proofErr w:type="spellEnd"/>
      <w:r w:rsidRPr="002D0541">
        <w:rPr>
          <w:lang w:val="en-NL"/>
        </w:rPr>
        <w:t xml:space="preserve"> </w:t>
      </w:r>
      <w:proofErr w:type="spellStart"/>
      <w:r w:rsidRPr="002D0541">
        <w:rPr>
          <w:lang w:val="en-NL"/>
        </w:rPr>
        <w:t>thuiswerken</w:t>
      </w:r>
      <w:proofErr w:type="spellEnd"/>
      <w:r w:rsidRPr="002D0541">
        <w:rPr>
          <w:lang w:val="en-NL"/>
        </w:rPr>
        <w:t xml:space="preserve"> en -</w:t>
      </w:r>
      <w:proofErr w:type="spellStart"/>
      <w:r w:rsidRPr="002D0541">
        <w:rPr>
          <w:lang w:val="en-NL"/>
        </w:rPr>
        <w:t>leren</w:t>
      </w:r>
      <w:proofErr w:type="spellEnd"/>
      <w:r w:rsidRPr="002D0541">
        <w:rPr>
          <w:lang w:val="en-NL"/>
        </w:rPr>
        <w:t xml:space="preserve"> (IDC/</w:t>
      </w:r>
      <w:proofErr w:type="spellStart"/>
      <w:r w:rsidRPr="002D0541">
        <w:rPr>
          <w:lang w:val="en-NL"/>
        </w:rPr>
        <w:t>BusinessWire</w:t>
      </w:r>
      <w:proofErr w:type="spellEnd"/>
      <w:r w:rsidRPr="002D0541">
        <w:rPr>
          <w:lang w:val="en-NL"/>
        </w:rPr>
        <w:t xml:space="preserve">). Een </w:t>
      </w:r>
      <w:proofErr w:type="spellStart"/>
      <w:r w:rsidRPr="002D0541">
        <w:rPr>
          <w:lang w:val="en-NL"/>
        </w:rPr>
        <w:t>jaar</w:t>
      </w:r>
      <w:proofErr w:type="spellEnd"/>
      <w:r w:rsidRPr="002D0541">
        <w:rPr>
          <w:lang w:val="en-NL"/>
        </w:rPr>
        <w:t xml:space="preserve"> later </w:t>
      </w:r>
      <w:proofErr w:type="spellStart"/>
      <w:r w:rsidRPr="002D0541">
        <w:rPr>
          <w:lang w:val="en-NL"/>
        </w:rPr>
        <w:t>groeide</w:t>
      </w:r>
      <w:proofErr w:type="spellEnd"/>
      <w:r w:rsidRPr="002D0541">
        <w:rPr>
          <w:lang w:val="en-NL"/>
        </w:rPr>
        <w:t xml:space="preserve"> de </w:t>
      </w:r>
      <w:proofErr w:type="spellStart"/>
      <w:r w:rsidRPr="002D0541">
        <w:rPr>
          <w:lang w:val="en-NL"/>
        </w:rPr>
        <w:t>wereldwijde</w:t>
      </w:r>
      <w:proofErr w:type="spellEnd"/>
      <w:r w:rsidRPr="002D0541">
        <w:rPr>
          <w:lang w:val="en-NL"/>
        </w:rPr>
        <w:t xml:space="preserve"> </w:t>
      </w:r>
      <w:proofErr w:type="spellStart"/>
      <w:r w:rsidRPr="002D0541">
        <w:rPr>
          <w:lang w:val="en-NL"/>
        </w:rPr>
        <w:t>chipmarkt</w:t>
      </w:r>
      <w:proofErr w:type="spellEnd"/>
      <w:r w:rsidRPr="002D0541">
        <w:rPr>
          <w:lang w:val="en-NL"/>
        </w:rPr>
        <w:t xml:space="preserve"> met 25,6% — het </w:t>
      </w:r>
      <w:proofErr w:type="spellStart"/>
      <w:r w:rsidRPr="002D0541">
        <w:rPr>
          <w:lang w:val="en-NL"/>
        </w:rPr>
        <w:t>hoogste</w:t>
      </w:r>
      <w:proofErr w:type="spellEnd"/>
      <w:r w:rsidRPr="002D0541">
        <w:rPr>
          <w:lang w:val="en-NL"/>
        </w:rPr>
        <w:t xml:space="preserve"> </w:t>
      </w:r>
      <w:proofErr w:type="spellStart"/>
      <w:r w:rsidRPr="002D0541">
        <w:rPr>
          <w:lang w:val="en-NL"/>
        </w:rPr>
        <w:t>groeicijfer</w:t>
      </w:r>
      <w:proofErr w:type="spellEnd"/>
      <w:r w:rsidRPr="002D0541">
        <w:rPr>
          <w:lang w:val="en-NL"/>
        </w:rPr>
        <w:t xml:space="preserve"> in 11 </w:t>
      </w:r>
      <w:proofErr w:type="spellStart"/>
      <w:r w:rsidRPr="002D0541">
        <w:rPr>
          <w:lang w:val="en-NL"/>
        </w:rPr>
        <w:t>jaar</w:t>
      </w:r>
      <w:proofErr w:type="spellEnd"/>
      <w:r w:rsidRPr="002D0541">
        <w:rPr>
          <w:lang w:val="en-NL"/>
        </w:rPr>
        <w:t xml:space="preserve"> — en </w:t>
      </w:r>
      <w:proofErr w:type="spellStart"/>
      <w:r w:rsidRPr="002D0541">
        <w:rPr>
          <w:lang w:val="en-NL"/>
        </w:rPr>
        <w:t>overtrof</w:t>
      </w:r>
      <w:proofErr w:type="spellEnd"/>
      <w:r w:rsidRPr="002D0541">
        <w:rPr>
          <w:lang w:val="en-NL"/>
        </w:rPr>
        <w:t xml:space="preserve"> </w:t>
      </w:r>
      <w:proofErr w:type="spellStart"/>
      <w:r w:rsidRPr="002D0541">
        <w:rPr>
          <w:lang w:val="en-NL"/>
        </w:rPr>
        <w:t>daarmee</w:t>
      </w:r>
      <w:proofErr w:type="spellEnd"/>
      <w:r w:rsidRPr="002D0541">
        <w:rPr>
          <w:lang w:val="en-NL"/>
        </w:rPr>
        <w:t xml:space="preserve"> de </w:t>
      </w:r>
      <w:proofErr w:type="spellStart"/>
      <w:r w:rsidRPr="002D0541">
        <w:rPr>
          <w:lang w:val="en-NL"/>
        </w:rPr>
        <w:t>verwachtingen</w:t>
      </w:r>
      <w:proofErr w:type="spellEnd"/>
      <w:r w:rsidRPr="002D0541">
        <w:rPr>
          <w:lang w:val="en-NL"/>
        </w:rPr>
        <w:t xml:space="preserve"> door de </w:t>
      </w:r>
      <w:proofErr w:type="spellStart"/>
      <w:r w:rsidRPr="002D0541">
        <w:rPr>
          <w:lang w:val="en-NL"/>
        </w:rPr>
        <w:t>sterke</w:t>
      </w:r>
      <w:proofErr w:type="spellEnd"/>
      <w:r w:rsidRPr="002D0541">
        <w:rPr>
          <w:lang w:val="en-NL"/>
        </w:rPr>
        <w:t xml:space="preserve"> </w:t>
      </w:r>
      <w:proofErr w:type="spellStart"/>
      <w:r w:rsidRPr="002D0541">
        <w:rPr>
          <w:lang w:val="en-NL"/>
        </w:rPr>
        <w:t>digitale</w:t>
      </w:r>
      <w:proofErr w:type="spellEnd"/>
      <w:r w:rsidRPr="002D0541">
        <w:rPr>
          <w:lang w:val="en-NL"/>
        </w:rPr>
        <w:t xml:space="preserve"> </w:t>
      </w:r>
      <w:proofErr w:type="spellStart"/>
      <w:r w:rsidRPr="002D0541">
        <w:rPr>
          <w:lang w:val="en-NL"/>
        </w:rPr>
        <w:t>vraag</w:t>
      </w:r>
      <w:proofErr w:type="spellEnd"/>
      <w:r w:rsidRPr="002D0541">
        <w:rPr>
          <w:lang w:val="en-NL"/>
        </w:rPr>
        <w:t xml:space="preserve"> (</w:t>
      </w:r>
      <w:proofErr w:type="spellStart"/>
      <w:r w:rsidRPr="002D0541">
        <w:rPr>
          <w:lang w:val="en-NL"/>
        </w:rPr>
        <w:t>Rapidus</w:t>
      </w:r>
      <w:proofErr w:type="spellEnd"/>
      <w:r w:rsidRPr="002D0541">
        <w:rPr>
          <w:lang w:val="en-NL"/>
        </w:rPr>
        <w:t xml:space="preserve">/WSTS). Dit is </w:t>
      </w:r>
      <w:proofErr w:type="spellStart"/>
      <w:r w:rsidRPr="002D0541">
        <w:rPr>
          <w:lang w:val="en-NL"/>
        </w:rPr>
        <w:t>letterlijk</w:t>
      </w:r>
      <w:proofErr w:type="spellEnd"/>
      <w:r w:rsidRPr="002D0541">
        <w:rPr>
          <w:lang w:val="en-NL"/>
        </w:rPr>
        <w:t xml:space="preserve"> </w:t>
      </w:r>
      <w:proofErr w:type="spellStart"/>
      <w:r w:rsidRPr="002D0541">
        <w:rPr>
          <w:lang w:val="en-NL"/>
        </w:rPr>
        <w:t>een</w:t>
      </w:r>
      <w:proofErr w:type="spellEnd"/>
      <w:r w:rsidRPr="002D0541">
        <w:rPr>
          <w:lang w:val="en-NL"/>
        </w:rPr>
        <w:t xml:space="preserve"> "growth surprise" op </w:t>
      </w:r>
      <w:proofErr w:type="spellStart"/>
      <w:r w:rsidRPr="002D0541">
        <w:rPr>
          <w:lang w:val="en-NL"/>
        </w:rPr>
        <w:t>sectorniveau</w:t>
      </w:r>
      <w:proofErr w:type="spellEnd"/>
      <w:r w:rsidRPr="002D0541">
        <w:rPr>
          <w:lang w:val="en-NL"/>
        </w:rPr>
        <w:t xml:space="preserve">: </w:t>
      </w:r>
      <w:proofErr w:type="spellStart"/>
      <w:r w:rsidRPr="002D0541">
        <w:rPr>
          <w:lang w:val="en-NL"/>
        </w:rPr>
        <w:t>voorspellers</w:t>
      </w:r>
      <w:proofErr w:type="spellEnd"/>
      <w:r w:rsidRPr="002D0541">
        <w:rPr>
          <w:lang w:val="en-NL"/>
        </w:rPr>
        <w:t xml:space="preserve"> </w:t>
      </w:r>
      <w:proofErr w:type="spellStart"/>
      <w:r w:rsidRPr="002D0541">
        <w:rPr>
          <w:lang w:val="en-NL"/>
        </w:rPr>
        <w:t>gingen</w:t>
      </w:r>
      <w:proofErr w:type="spellEnd"/>
      <w:r w:rsidRPr="002D0541">
        <w:rPr>
          <w:lang w:val="en-NL"/>
        </w:rPr>
        <w:t xml:space="preserve"> </w:t>
      </w:r>
      <w:proofErr w:type="spellStart"/>
      <w:r w:rsidRPr="002D0541">
        <w:rPr>
          <w:lang w:val="en-NL"/>
        </w:rPr>
        <w:t>aanvankelijk</w:t>
      </w:r>
      <w:proofErr w:type="spellEnd"/>
      <w:r w:rsidRPr="002D0541">
        <w:rPr>
          <w:lang w:val="en-NL"/>
        </w:rPr>
        <w:t xml:space="preserve"> </w:t>
      </w:r>
      <w:proofErr w:type="spellStart"/>
      <w:r w:rsidRPr="002D0541">
        <w:rPr>
          <w:lang w:val="en-NL"/>
        </w:rPr>
        <w:t>uit</w:t>
      </w:r>
      <w:proofErr w:type="spellEnd"/>
      <w:r w:rsidRPr="002D0541">
        <w:rPr>
          <w:lang w:val="en-NL"/>
        </w:rPr>
        <w:t xml:space="preserve"> van </w:t>
      </w:r>
      <w:proofErr w:type="spellStart"/>
      <w:r w:rsidRPr="002D0541">
        <w:rPr>
          <w:lang w:val="en-NL"/>
        </w:rPr>
        <w:t>een</w:t>
      </w:r>
      <w:proofErr w:type="spellEnd"/>
      <w:r w:rsidRPr="002D0541">
        <w:rPr>
          <w:lang w:val="en-NL"/>
        </w:rPr>
        <w:t xml:space="preserve"> </w:t>
      </w:r>
      <w:proofErr w:type="spellStart"/>
      <w:r w:rsidRPr="002D0541">
        <w:rPr>
          <w:lang w:val="en-NL"/>
        </w:rPr>
        <w:t>krimp</w:t>
      </w:r>
      <w:proofErr w:type="spellEnd"/>
      <w:r w:rsidRPr="002D0541">
        <w:rPr>
          <w:lang w:val="en-NL"/>
        </w:rPr>
        <w:t xml:space="preserve">, en de </w:t>
      </w:r>
      <w:proofErr w:type="spellStart"/>
      <w:r w:rsidRPr="002D0541">
        <w:rPr>
          <w:lang w:val="en-NL"/>
        </w:rPr>
        <w:t>realisatie</w:t>
      </w:r>
      <w:proofErr w:type="spellEnd"/>
      <w:r w:rsidRPr="002D0541">
        <w:rPr>
          <w:lang w:val="en-NL"/>
        </w:rPr>
        <w:t xml:space="preserve"> </w:t>
      </w:r>
      <w:proofErr w:type="spellStart"/>
      <w:r w:rsidRPr="002D0541">
        <w:rPr>
          <w:lang w:val="en-NL"/>
        </w:rPr>
        <w:t>viel</w:t>
      </w:r>
      <w:proofErr w:type="spellEnd"/>
      <w:r w:rsidRPr="002D0541">
        <w:rPr>
          <w:lang w:val="en-NL"/>
        </w:rPr>
        <w:t xml:space="preserve"> </w:t>
      </w:r>
      <w:proofErr w:type="spellStart"/>
      <w:r w:rsidRPr="002D0541">
        <w:rPr>
          <w:lang w:val="en-NL"/>
        </w:rPr>
        <w:t>structureel</w:t>
      </w:r>
      <w:proofErr w:type="spellEnd"/>
      <w:r w:rsidRPr="002D0541">
        <w:rPr>
          <w:lang w:val="en-NL"/>
        </w:rPr>
        <w:t xml:space="preserve"> </w:t>
      </w:r>
      <w:proofErr w:type="spellStart"/>
      <w:r w:rsidRPr="002D0541">
        <w:rPr>
          <w:lang w:val="en-NL"/>
        </w:rPr>
        <w:t>positiever</w:t>
      </w:r>
      <w:proofErr w:type="spellEnd"/>
      <w:r w:rsidRPr="002D0541">
        <w:rPr>
          <w:lang w:val="en-NL"/>
        </w:rPr>
        <w:t xml:space="preserve"> </w:t>
      </w:r>
      <w:proofErr w:type="spellStart"/>
      <w:r w:rsidRPr="002D0541">
        <w:rPr>
          <w:lang w:val="en-NL"/>
        </w:rPr>
        <w:t>uit</w:t>
      </w:r>
      <w:proofErr w:type="spellEnd"/>
      <w:r w:rsidRPr="002D0541">
        <w:rPr>
          <w:lang w:val="en-NL"/>
        </w:rPr>
        <w:t xml:space="preserve">. Voor </w:t>
      </w:r>
      <w:proofErr w:type="spellStart"/>
      <w:r w:rsidRPr="002D0541">
        <w:rPr>
          <w:lang w:val="en-NL"/>
        </w:rPr>
        <w:t>landen</w:t>
      </w:r>
      <w:proofErr w:type="spellEnd"/>
      <w:r w:rsidRPr="002D0541">
        <w:rPr>
          <w:lang w:val="en-NL"/>
        </w:rPr>
        <w:t xml:space="preserve"> </w:t>
      </w:r>
      <w:proofErr w:type="spellStart"/>
      <w:r w:rsidRPr="002D0541">
        <w:rPr>
          <w:lang w:val="en-NL"/>
        </w:rPr>
        <w:t>wier</w:t>
      </w:r>
      <w:proofErr w:type="spellEnd"/>
      <w:r w:rsidRPr="002D0541">
        <w:rPr>
          <w:lang w:val="en-NL"/>
        </w:rPr>
        <w:t xml:space="preserve"> </w:t>
      </w:r>
      <w:proofErr w:type="spellStart"/>
      <w:r w:rsidRPr="002D0541">
        <w:rPr>
          <w:lang w:val="en-NL"/>
        </w:rPr>
        <w:t>beurs</w:t>
      </w:r>
      <w:proofErr w:type="spellEnd"/>
      <w:r w:rsidRPr="002D0541">
        <w:rPr>
          <w:lang w:val="en-NL"/>
        </w:rPr>
        <w:t xml:space="preserve"> </w:t>
      </w:r>
      <w:proofErr w:type="spellStart"/>
      <w:r w:rsidRPr="002D0541">
        <w:rPr>
          <w:lang w:val="en-NL"/>
        </w:rPr>
        <w:t>sterk</w:t>
      </w:r>
      <w:proofErr w:type="spellEnd"/>
      <w:r w:rsidRPr="002D0541">
        <w:rPr>
          <w:lang w:val="en-NL"/>
        </w:rPr>
        <w:t xml:space="preserve"> </w:t>
      </w:r>
      <w:proofErr w:type="spellStart"/>
      <w:r w:rsidRPr="002D0541">
        <w:rPr>
          <w:lang w:val="en-NL"/>
        </w:rPr>
        <w:t>meebeweegt</w:t>
      </w:r>
      <w:proofErr w:type="spellEnd"/>
      <w:r w:rsidRPr="002D0541">
        <w:rPr>
          <w:lang w:val="en-NL"/>
        </w:rPr>
        <w:t xml:space="preserve"> met de </w:t>
      </w:r>
      <w:proofErr w:type="spellStart"/>
      <w:r w:rsidRPr="002D0541">
        <w:rPr>
          <w:lang w:val="en-NL"/>
        </w:rPr>
        <w:t>halfgeleidercyclus</w:t>
      </w:r>
      <w:proofErr w:type="spellEnd"/>
      <w:r w:rsidRPr="002D0541">
        <w:rPr>
          <w:lang w:val="en-NL"/>
        </w:rPr>
        <w:t xml:space="preserve"> (</w:t>
      </w:r>
      <w:proofErr w:type="spellStart"/>
      <w:r w:rsidRPr="002D0541">
        <w:rPr>
          <w:lang w:val="en-NL"/>
        </w:rPr>
        <w:t>jouw</w:t>
      </w:r>
      <w:proofErr w:type="spellEnd"/>
      <w:r w:rsidRPr="002D0541">
        <w:rPr>
          <w:lang w:val="en-NL"/>
        </w:rPr>
        <w:t xml:space="preserve"> </w:t>
      </w:r>
      <w:proofErr w:type="spellStart"/>
      <w:r w:rsidRPr="002D0541">
        <w:rPr>
          <w:lang w:val="en-NL"/>
        </w:rPr>
        <w:t>stock_corr-variabele</w:t>
      </w:r>
      <w:proofErr w:type="spellEnd"/>
      <w:r w:rsidRPr="002D0541">
        <w:rPr>
          <w:lang w:val="en-NL"/>
        </w:rPr>
        <w:t xml:space="preserve">) is het </w:t>
      </w:r>
      <w:proofErr w:type="spellStart"/>
      <w:r w:rsidRPr="002D0541">
        <w:rPr>
          <w:lang w:val="en-NL"/>
        </w:rPr>
        <w:t>aannemelijk</w:t>
      </w:r>
      <w:proofErr w:type="spellEnd"/>
      <w:r w:rsidRPr="002D0541">
        <w:rPr>
          <w:lang w:val="en-NL"/>
        </w:rPr>
        <w:t xml:space="preserve"> </w:t>
      </w:r>
      <w:proofErr w:type="spellStart"/>
      <w:r w:rsidRPr="002D0541">
        <w:rPr>
          <w:lang w:val="en-NL"/>
        </w:rPr>
        <w:t>dat</w:t>
      </w:r>
      <w:proofErr w:type="spellEnd"/>
      <w:r w:rsidRPr="002D0541">
        <w:rPr>
          <w:lang w:val="en-NL"/>
        </w:rPr>
        <w:t xml:space="preserve"> </w:t>
      </w:r>
      <w:proofErr w:type="spellStart"/>
      <w:r w:rsidRPr="002D0541">
        <w:rPr>
          <w:lang w:val="en-NL"/>
        </w:rPr>
        <w:t>dit</w:t>
      </w:r>
      <w:proofErr w:type="spellEnd"/>
      <w:r w:rsidRPr="002D0541">
        <w:rPr>
          <w:lang w:val="en-NL"/>
        </w:rPr>
        <w:t xml:space="preserve"> </w:t>
      </w:r>
      <w:proofErr w:type="spellStart"/>
      <w:r w:rsidRPr="002D0541">
        <w:rPr>
          <w:lang w:val="en-NL"/>
        </w:rPr>
        <w:t>sectorbrede</w:t>
      </w:r>
      <w:proofErr w:type="spellEnd"/>
      <w:r w:rsidRPr="002D0541">
        <w:rPr>
          <w:lang w:val="en-NL"/>
        </w:rPr>
        <w:t xml:space="preserve"> </w:t>
      </w:r>
      <w:proofErr w:type="spellStart"/>
      <w:r w:rsidRPr="002D0541">
        <w:rPr>
          <w:lang w:val="en-NL"/>
        </w:rPr>
        <w:t>verrassingseffect</w:t>
      </w:r>
      <w:proofErr w:type="spellEnd"/>
      <w:r w:rsidRPr="002D0541">
        <w:rPr>
          <w:lang w:val="en-NL"/>
        </w:rPr>
        <w:t xml:space="preserve"> </w:t>
      </w:r>
      <w:proofErr w:type="spellStart"/>
      <w:r w:rsidRPr="002D0541">
        <w:rPr>
          <w:lang w:val="en-NL"/>
        </w:rPr>
        <w:t>doorwerkt</w:t>
      </w:r>
      <w:proofErr w:type="spellEnd"/>
      <w:r w:rsidRPr="002D0541">
        <w:rPr>
          <w:lang w:val="en-NL"/>
        </w:rPr>
        <w:t xml:space="preserve"> in de </w:t>
      </w:r>
      <w:proofErr w:type="spellStart"/>
      <w:r w:rsidRPr="002D0541">
        <w:rPr>
          <w:lang w:val="en-NL"/>
        </w:rPr>
        <w:t>nationale</w:t>
      </w:r>
      <w:proofErr w:type="spellEnd"/>
      <w:r w:rsidRPr="002D0541">
        <w:rPr>
          <w:lang w:val="en-NL"/>
        </w:rPr>
        <w:t xml:space="preserve"> </w:t>
      </w:r>
      <w:proofErr w:type="spellStart"/>
      <w:r w:rsidRPr="002D0541">
        <w:rPr>
          <w:lang w:val="en-NL"/>
        </w:rPr>
        <w:t>groeicijfers</w:t>
      </w:r>
      <w:proofErr w:type="spellEnd"/>
      <w:r w:rsidRPr="002D0541">
        <w:rPr>
          <w:lang w:val="en-NL"/>
        </w:rPr>
        <w:t xml:space="preserve">, </w:t>
      </w:r>
      <w:proofErr w:type="spellStart"/>
      <w:r w:rsidRPr="002D0541">
        <w:rPr>
          <w:lang w:val="en-NL"/>
        </w:rPr>
        <w:t>vooral</w:t>
      </w:r>
      <w:proofErr w:type="spellEnd"/>
      <w:r w:rsidRPr="002D0541">
        <w:rPr>
          <w:lang w:val="en-NL"/>
        </w:rPr>
        <w:t xml:space="preserve"> in de </w:t>
      </w:r>
      <w:proofErr w:type="spellStart"/>
      <w:r w:rsidRPr="002D0541">
        <w:rPr>
          <w:lang w:val="en-NL"/>
        </w:rPr>
        <w:t>shockjaren</w:t>
      </w:r>
      <w:proofErr w:type="spellEnd"/>
      <w:r w:rsidRPr="002D0541">
        <w:rPr>
          <w:lang w:val="en-NL"/>
        </w:rPr>
        <w:t xml:space="preserve"> </w:t>
      </w:r>
      <w:proofErr w:type="spellStart"/>
      <w:r w:rsidRPr="002D0541">
        <w:rPr>
          <w:lang w:val="en-NL"/>
        </w:rPr>
        <w:t>zelf</w:t>
      </w:r>
      <w:proofErr w:type="spellEnd"/>
      <w:r w:rsidRPr="002D0541">
        <w:rPr>
          <w:lang w:val="en-NL"/>
        </w:rPr>
        <w:t xml:space="preserve"> — </w:t>
      </w:r>
      <w:proofErr w:type="spellStart"/>
      <w:r w:rsidRPr="002D0541">
        <w:rPr>
          <w:lang w:val="en-NL"/>
        </w:rPr>
        <w:t>precies</w:t>
      </w:r>
      <w:proofErr w:type="spellEnd"/>
      <w:r w:rsidRPr="002D0541">
        <w:rPr>
          <w:lang w:val="en-NL"/>
        </w:rPr>
        <w:t xml:space="preserve"> het patroon </w:t>
      </w:r>
      <w:proofErr w:type="spellStart"/>
      <w:r w:rsidRPr="002D0541">
        <w:rPr>
          <w:lang w:val="en-NL"/>
        </w:rPr>
        <w:t>dat</w:t>
      </w:r>
      <w:proofErr w:type="spellEnd"/>
      <w:r w:rsidRPr="002D0541">
        <w:rPr>
          <w:lang w:val="en-NL"/>
        </w:rPr>
        <w:t xml:space="preserve"> je in de "above"-</w:t>
      </w:r>
      <w:proofErr w:type="spellStart"/>
      <w:r w:rsidRPr="002D0541">
        <w:rPr>
          <w:lang w:val="en-NL"/>
        </w:rPr>
        <w:t>kolom</w:t>
      </w:r>
      <w:proofErr w:type="spellEnd"/>
      <w:r w:rsidRPr="002D0541">
        <w:rPr>
          <w:lang w:val="en-NL"/>
        </w:rPr>
        <w:t xml:space="preserve"> </w:t>
      </w:r>
      <w:proofErr w:type="spellStart"/>
      <w:r w:rsidRPr="002D0541">
        <w:rPr>
          <w:lang w:val="en-NL"/>
        </w:rPr>
        <w:t>voor</w:t>
      </w:r>
      <w:proofErr w:type="spellEnd"/>
      <w:r w:rsidRPr="002D0541">
        <w:rPr>
          <w:lang w:val="en-NL"/>
        </w:rPr>
        <w:t xml:space="preserve"> </w:t>
      </w:r>
      <w:proofErr w:type="spellStart"/>
      <w:r w:rsidRPr="002D0541">
        <w:rPr>
          <w:lang w:val="en-NL"/>
        </w:rPr>
        <w:t>shockjaren</w:t>
      </w:r>
      <w:proofErr w:type="spellEnd"/>
      <w:r w:rsidRPr="002D0541">
        <w:rPr>
          <w:lang w:val="en-NL"/>
        </w:rPr>
        <w:t xml:space="preserve"> </w:t>
      </w:r>
      <w:proofErr w:type="spellStart"/>
      <w:r w:rsidRPr="002D0541">
        <w:rPr>
          <w:lang w:val="en-NL"/>
        </w:rPr>
        <w:t>ziet</w:t>
      </w:r>
      <w:proofErr w:type="spellEnd"/>
      <w:r w:rsidRPr="002D0541">
        <w:rPr>
          <w:lang w:val="en-NL"/>
        </w:rPr>
        <w:t>.</w:t>
      </w:r>
    </w:p>
    <w:p w14:paraId="5B021AD3" w14:textId="77777777" w:rsidR="002D0541" w:rsidRPr="002D0541" w:rsidRDefault="002D0541" w:rsidP="002D0541">
      <w:pPr>
        <w:rPr>
          <w:lang w:val="en-NL"/>
        </w:rPr>
      </w:pPr>
      <w:proofErr w:type="spellStart"/>
      <w:r w:rsidRPr="002D0541">
        <w:rPr>
          <w:b/>
          <w:bCs/>
          <w:lang w:val="en-NL"/>
        </w:rPr>
        <w:t>Waar</w:t>
      </w:r>
      <w:proofErr w:type="spellEnd"/>
      <w:r w:rsidRPr="002D0541">
        <w:rPr>
          <w:b/>
          <w:bCs/>
          <w:lang w:val="en-NL"/>
        </w:rPr>
        <w:t xml:space="preserve"> de </w:t>
      </w:r>
      <w:proofErr w:type="spellStart"/>
      <w:r w:rsidRPr="002D0541">
        <w:rPr>
          <w:b/>
          <w:bCs/>
          <w:lang w:val="en-NL"/>
        </w:rPr>
        <w:t>theorie</w:t>
      </w:r>
      <w:proofErr w:type="spellEnd"/>
      <w:r w:rsidRPr="002D0541">
        <w:rPr>
          <w:b/>
          <w:bCs/>
          <w:lang w:val="en-NL"/>
        </w:rPr>
        <w:t xml:space="preserve"> </w:t>
      </w:r>
      <w:proofErr w:type="spellStart"/>
      <w:r w:rsidRPr="002D0541">
        <w:rPr>
          <w:b/>
          <w:bCs/>
          <w:lang w:val="en-NL"/>
        </w:rPr>
        <w:t>een</w:t>
      </w:r>
      <w:proofErr w:type="spellEnd"/>
      <w:r w:rsidRPr="002D0541">
        <w:rPr>
          <w:b/>
          <w:bCs/>
          <w:lang w:val="en-NL"/>
        </w:rPr>
        <w:t xml:space="preserve"> </w:t>
      </w:r>
      <w:proofErr w:type="spellStart"/>
      <w:r w:rsidRPr="002D0541">
        <w:rPr>
          <w:b/>
          <w:bCs/>
          <w:lang w:val="en-NL"/>
        </w:rPr>
        <w:t>vraagteken</w:t>
      </w:r>
      <w:proofErr w:type="spellEnd"/>
      <w:r w:rsidRPr="002D0541">
        <w:rPr>
          <w:b/>
          <w:bCs/>
          <w:lang w:val="en-NL"/>
        </w:rPr>
        <w:t xml:space="preserve"> </w:t>
      </w:r>
      <w:proofErr w:type="spellStart"/>
      <w:r w:rsidRPr="002D0541">
        <w:rPr>
          <w:b/>
          <w:bCs/>
          <w:lang w:val="en-NL"/>
        </w:rPr>
        <w:t>zet</w:t>
      </w:r>
      <w:proofErr w:type="spellEnd"/>
      <w:r w:rsidRPr="002D0541">
        <w:rPr>
          <w:b/>
          <w:bCs/>
          <w:lang w:val="en-NL"/>
        </w:rPr>
        <w:t xml:space="preserve"> </w:t>
      </w:r>
      <w:proofErr w:type="spellStart"/>
      <w:r w:rsidRPr="002D0541">
        <w:rPr>
          <w:b/>
          <w:bCs/>
          <w:lang w:val="en-NL"/>
        </w:rPr>
        <w:t>bij</w:t>
      </w:r>
      <w:proofErr w:type="spellEnd"/>
      <w:r w:rsidRPr="002D0541">
        <w:rPr>
          <w:b/>
          <w:bCs/>
          <w:lang w:val="en-NL"/>
        </w:rPr>
        <w:t xml:space="preserve"> je </w:t>
      </w:r>
      <w:proofErr w:type="spellStart"/>
      <w:r w:rsidRPr="002D0541">
        <w:rPr>
          <w:b/>
          <w:bCs/>
          <w:lang w:val="en-NL"/>
        </w:rPr>
        <w:t>ai_inv-bevinding</w:t>
      </w:r>
      <w:proofErr w:type="spellEnd"/>
    </w:p>
    <w:p w14:paraId="7ACBE970" w14:textId="77777777" w:rsidR="002D0541" w:rsidRPr="002D0541" w:rsidRDefault="002D0541" w:rsidP="002D0541">
      <w:pPr>
        <w:rPr>
          <w:lang w:val="en-NL"/>
        </w:rPr>
      </w:pPr>
      <w:proofErr w:type="spellStart"/>
      <w:r w:rsidRPr="002D0541">
        <w:rPr>
          <w:lang w:val="en-NL"/>
        </w:rPr>
        <w:t>Interessant</w:t>
      </w:r>
      <w:proofErr w:type="spellEnd"/>
      <w:r w:rsidRPr="002D0541">
        <w:rPr>
          <w:lang w:val="en-NL"/>
        </w:rPr>
        <w:t xml:space="preserve"> </w:t>
      </w:r>
      <w:proofErr w:type="spellStart"/>
      <w:r w:rsidRPr="002D0541">
        <w:rPr>
          <w:lang w:val="en-NL"/>
        </w:rPr>
        <w:t>genoeg</w:t>
      </w:r>
      <w:proofErr w:type="spellEnd"/>
      <w:r w:rsidRPr="002D0541">
        <w:rPr>
          <w:lang w:val="en-NL"/>
        </w:rPr>
        <w:t xml:space="preserve"> is </w:t>
      </w:r>
      <w:proofErr w:type="spellStart"/>
      <w:r w:rsidRPr="002D0541">
        <w:rPr>
          <w:lang w:val="en-NL"/>
        </w:rPr>
        <w:t>dit</w:t>
      </w:r>
      <w:proofErr w:type="spellEnd"/>
      <w:r w:rsidRPr="002D0541">
        <w:rPr>
          <w:lang w:val="en-NL"/>
        </w:rPr>
        <w:t xml:space="preserve"> </w:t>
      </w:r>
      <w:proofErr w:type="spellStart"/>
      <w:r w:rsidRPr="002D0541">
        <w:rPr>
          <w:lang w:val="en-NL"/>
        </w:rPr>
        <w:t>precies</w:t>
      </w:r>
      <w:proofErr w:type="spellEnd"/>
      <w:r w:rsidRPr="002D0541">
        <w:rPr>
          <w:lang w:val="en-NL"/>
        </w:rPr>
        <w:t xml:space="preserve"> de </w:t>
      </w:r>
      <w:proofErr w:type="spellStart"/>
      <w:r w:rsidRPr="002D0541">
        <w:rPr>
          <w:lang w:val="en-NL"/>
        </w:rPr>
        <w:t>variabele</w:t>
      </w:r>
      <w:proofErr w:type="spellEnd"/>
      <w:r w:rsidRPr="002D0541">
        <w:rPr>
          <w:lang w:val="en-NL"/>
        </w:rPr>
        <w:t xml:space="preserve"> </w:t>
      </w:r>
      <w:proofErr w:type="spellStart"/>
      <w:r w:rsidRPr="002D0541">
        <w:rPr>
          <w:lang w:val="en-NL"/>
        </w:rPr>
        <w:t>waar</w:t>
      </w:r>
      <w:proofErr w:type="spellEnd"/>
      <w:r w:rsidRPr="002D0541">
        <w:rPr>
          <w:lang w:val="en-NL"/>
        </w:rPr>
        <w:t xml:space="preserve"> de "above </w:t>
      </w:r>
      <w:proofErr w:type="spellStart"/>
      <w:r w:rsidRPr="002D0541">
        <w:rPr>
          <w:lang w:val="en-NL"/>
        </w:rPr>
        <w:t>wint</w:t>
      </w:r>
      <w:proofErr w:type="spellEnd"/>
      <w:r w:rsidRPr="002D0541">
        <w:rPr>
          <w:lang w:val="en-NL"/>
        </w:rPr>
        <w:t>"-</w:t>
      </w:r>
      <w:proofErr w:type="spellStart"/>
      <w:r w:rsidRPr="002D0541">
        <w:rPr>
          <w:lang w:val="en-NL"/>
        </w:rPr>
        <w:t>hypothese</w:t>
      </w:r>
      <w:proofErr w:type="spellEnd"/>
      <w:r w:rsidRPr="002D0541">
        <w:rPr>
          <w:lang w:val="en-NL"/>
        </w:rPr>
        <w:t xml:space="preserve"> </w:t>
      </w:r>
      <w:proofErr w:type="spellStart"/>
      <w:r w:rsidRPr="002D0541">
        <w:rPr>
          <w:b/>
          <w:bCs/>
          <w:lang w:val="en-NL"/>
        </w:rPr>
        <w:t>niet</w:t>
      </w:r>
      <w:proofErr w:type="spellEnd"/>
      <w:r w:rsidRPr="002D0541">
        <w:rPr>
          <w:lang w:val="en-NL"/>
        </w:rPr>
        <w:t xml:space="preserve"> </w:t>
      </w:r>
      <w:proofErr w:type="spellStart"/>
      <w:r w:rsidRPr="002D0541">
        <w:rPr>
          <w:lang w:val="en-NL"/>
        </w:rPr>
        <w:t>opgaat</w:t>
      </w:r>
      <w:proofErr w:type="spellEnd"/>
      <w:r w:rsidRPr="002D0541">
        <w:rPr>
          <w:lang w:val="en-NL"/>
        </w:rPr>
        <w:t xml:space="preserve"> in je data. </w:t>
      </w:r>
      <w:proofErr w:type="spellStart"/>
      <w:r w:rsidRPr="002D0541">
        <w:rPr>
          <w:lang w:val="en-NL"/>
        </w:rPr>
        <w:t>Eén</w:t>
      </w:r>
      <w:proofErr w:type="spellEnd"/>
      <w:r w:rsidRPr="002D0541">
        <w:rPr>
          <w:lang w:val="en-NL"/>
        </w:rPr>
        <w:t xml:space="preserve"> </w:t>
      </w:r>
      <w:proofErr w:type="spellStart"/>
      <w:r w:rsidRPr="002D0541">
        <w:rPr>
          <w:lang w:val="en-NL"/>
        </w:rPr>
        <w:t>verklaring</w:t>
      </w:r>
      <w:proofErr w:type="spellEnd"/>
      <w:r w:rsidRPr="002D0541">
        <w:rPr>
          <w:lang w:val="en-NL"/>
        </w:rPr>
        <w:t xml:space="preserve"> die in de </w:t>
      </w:r>
      <w:proofErr w:type="spellStart"/>
      <w:r w:rsidRPr="002D0541">
        <w:rPr>
          <w:lang w:val="en-NL"/>
        </w:rPr>
        <w:t>literatuur</w:t>
      </w:r>
      <w:proofErr w:type="spellEnd"/>
      <w:r w:rsidRPr="002D0541">
        <w:rPr>
          <w:lang w:val="en-NL"/>
        </w:rPr>
        <w:t xml:space="preserve"> </w:t>
      </w:r>
      <w:proofErr w:type="spellStart"/>
      <w:r w:rsidRPr="002D0541">
        <w:rPr>
          <w:lang w:val="en-NL"/>
        </w:rPr>
        <w:t>wordt</w:t>
      </w:r>
      <w:proofErr w:type="spellEnd"/>
      <w:r w:rsidRPr="002D0541">
        <w:rPr>
          <w:lang w:val="en-NL"/>
        </w:rPr>
        <w:t xml:space="preserve"> </w:t>
      </w:r>
      <w:proofErr w:type="spellStart"/>
      <w:r w:rsidRPr="002D0541">
        <w:rPr>
          <w:lang w:val="en-NL"/>
        </w:rPr>
        <w:t>geopperd</w:t>
      </w:r>
      <w:proofErr w:type="spellEnd"/>
      <w:r w:rsidRPr="002D0541">
        <w:rPr>
          <w:lang w:val="en-NL"/>
        </w:rPr>
        <w:t xml:space="preserve">: </w:t>
      </w:r>
      <w:proofErr w:type="spellStart"/>
      <w:r w:rsidRPr="002D0541">
        <w:rPr>
          <w:lang w:val="en-NL"/>
        </w:rPr>
        <w:t>een</w:t>
      </w:r>
      <w:proofErr w:type="spellEnd"/>
      <w:r w:rsidRPr="002D0541">
        <w:rPr>
          <w:lang w:val="en-NL"/>
        </w:rPr>
        <w:t xml:space="preserve"> </w:t>
      </w:r>
      <w:proofErr w:type="spellStart"/>
      <w:r w:rsidRPr="002D0541">
        <w:rPr>
          <w:lang w:val="en-NL"/>
        </w:rPr>
        <w:t>deel</w:t>
      </w:r>
      <w:proofErr w:type="spellEnd"/>
      <w:r w:rsidRPr="002D0541">
        <w:rPr>
          <w:lang w:val="en-NL"/>
        </w:rPr>
        <w:t xml:space="preserve"> van de </w:t>
      </w:r>
      <w:proofErr w:type="spellStart"/>
      <w:r w:rsidRPr="002D0541">
        <w:rPr>
          <w:lang w:val="en-NL"/>
        </w:rPr>
        <w:t>digitaliseringsliteratuur</w:t>
      </w:r>
      <w:proofErr w:type="spellEnd"/>
      <w:r w:rsidRPr="002D0541">
        <w:rPr>
          <w:lang w:val="en-NL"/>
        </w:rPr>
        <w:t xml:space="preserve"> </w:t>
      </w:r>
      <w:proofErr w:type="spellStart"/>
      <w:r w:rsidRPr="002D0541">
        <w:rPr>
          <w:lang w:val="en-NL"/>
        </w:rPr>
        <w:t>vindt</w:t>
      </w:r>
      <w:proofErr w:type="spellEnd"/>
      <w:r w:rsidRPr="002D0541">
        <w:rPr>
          <w:lang w:val="en-NL"/>
        </w:rPr>
        <w:t xml:space="preserve"> </w:t>
      </w:r>
      <w:proofErr w:type="spellStart"/>
      <w:r w:rsidRPr="002D0541">
        <w:rPr>
          <w:lang w:val="en-NL"/>
        </w:rPr>
        <w:t>geen</w:t>
      </w:r>
      <w:proofErr w:type="spellEnd"/>
      <w:r w:rsidRPr="002D0541">
        <w:rPr>
          <w:lang w:val="en-NL"/>
        </w:rPr>
        <w:t xml:space="preserve"> </w:t>
      </w:r>
      <w:proofErr w:type="spellStart"/>
      <w:r w:rsidRPr="002D0541">
        <w:rPr>
          <w:lang w:val="en-NL"/>
        </w:rPr>
        <w:t>simpel</w:t>
      </w:r>
      <w:proofErr w:type="spellEnd"/>
      <w:r w:rsidRPr="002D0541">
        <w:rPr>
          <w:lang w:val="en-NL"/>
        </w:rPr>
        <w:t xml:space="preserve"> </w:t>
      </w:r>
      <w:proofErr w:type="spellStart"/>
      <w:r w:rsidRPr="002D0541">
        <w:rPr>
          <w:lang w:val="en-NL"/>
        </w:rPr>
        <w:t>lineair</w:t>
      </w:r>
      <w:proofErr w:type="spellEnd"/>
      <w:r w:rsidRPr="002D0541">
        <w:rPr>
          <w:lang w:val="en-NL"/>
        </w:rPr>
        <w:t xml:space="preserve">, maar </w:t>
      </w:r>
      <w:proofErr w:type="spellStart"/>
      <w:r w:rsidRPr="002D0541">
        <w:rPr>
          <w:lang w:val="en-NL"/>
        </w:rPr>
        <w:t>een</w:t>
      </w:r>
      <w:proofErr w:type="spellEnd"/>
      <w:r w:rsidRPr="002D0541">
        <w:rPr>
          <w:lang w:val="en-NL"/>
        </w:rPr>
        <w:t xml:space="preserve"> </w:t>
      </w:r>
      <w:proofErr w:type="spellStart"/>
      <w:r w:rsidRPr="002D0541">
        <w:rPr>
          <w:b/>
          <w:bCs/>
          <w:lang w:val="en-NL"/>
        </w:rPr>
        <w:t>omgekeerd</w:t>
      </w:r>
      <w:proofErr w:type="spellEnd"/>
      <w:r w:rsidRPr="002D0541">
        <w:rPr>
          <w:b/>
          <w:bCs/>
          <w:lang w:val="en-NL"/>
        </w:rPr>
        <w:t>-U-</w:t>
      </w:r>
      <w:proofErr w:type="spellStart"/>
      <w:r w:rsidRPr="002D0541">
        <w:rPr>
          <w:b/>
          <w:bCs/>
          <w:lang w:val="en-NL"/>
        </w:rPr>
        <w:t>vormig</w:t>
      </w:r>
      <w:proofErr w:type="spellEnd"/>
      <w:r w:rsidRPr="002D0541">
        <w:rPr>
          <w:lang w:val="en-NL"/>
        </w:rPr>
        <w:t xml:space="preserve"> </w:t>
      </w:r>
      <w:proofErr w:type="spellStart"/>
      <w:r w:rsidRPr="002D0541">
        <w:rPr>
          <w:lang w:val="en-NL"/>
        </w:rPr>
        <w:t>verband</w:t>
      </w:r>
      <w:proofErr w:type="spellEnd"/>
      <w:r w:rsidRPr="002D0541">
        <w:rPr>
          <w:lang w:val="en-NL"/>
        </w:rPr>
        <w:t xml:space="preserve"> </w:t>
      </w:r>
      <w:proofErr w:type="spellStart"/>
      <w:r w:rsidRPr="002D0541">
        <w:rPr>
          <w:lang w:val="en-NL"/>
        </w:rPr>
        <w:t>tussen</w:t>
      </w:r>
      <w:proofErr w:type="spellEnd"/>
      <w:r w:rsidRPr="002D0541">
        <w:rPr>
          <w:lang w:val="en-NL"/>
        </w:rPr>
        <w:t xml:space="preserve"> </w:t>
      </w:r>
      <w:proofErr w:type="spellStart"/>
      <w:r w:rsidRPr="002D0541">
        <w:rPr>
          <w:lang w:val="en-NL"/>
        </w:rPr>
        <w:t>digitalisering</w:t>
      </w:r>
      <w:proofErr w:type="spellEnd"/>
      <w:r w:rsidRPr="002D0541">
        <w:rPr>
          <w:lang w:val="en-NL"/>
        </w:rPr>
        <w:t>/</w:t>
      </w:r>
      <w:proofErr w:type="spellStart"/>
      <w:r w:rsidRPr="002D0541">
        <w:rPr>
          <w:lang w:val="en-NL"/>
        </w:rPr>
        <w:t>transformatie</w:t>
      </w:r>
      <w:proofErr w:type="spellEnd"/>
      <w:r w:rsidRPr="002D0541">
        <w:rPr>
          <w:lang w:val="en-NL"/>
        </w:rPr>
        <w:t xml:space="preserve"> en </w:t>
      </w:r>
      <w:proofErr w:type="spellStart"/>
      <w:r w:rsidRPr="002D0541">
        <w:rPr>
          <w:lang w:val="en-NL"/>
        </w:rPr>
        <w:t>bedrijfsveerkracht</w:t>
      </w:r>
      <w:proofErr w:type="spellEnd"/>
      <w:r w:rsidRPr="002D0541">
        <w:rPr>
          <w:lang w:val="en-NL"/>
        </w:rPr>
        <w:t xml:space="preserve"> — </w:t>
      </w:r>
      <w:proofErr w:type="spellStart"/>
      <w:r w:rsidRPr="002D0541">
        <w:rPr>
          <w:lang w:val="en-NL"/>
        </w:rPr>
        <w:t>vanaf</w:t>
      </w:r>
      <w:proofErr w:type="spellEnd"/>
      <w:r w:rsidRPr="002D0541">
        <w:rPr>
          <w:lang w:val="en-NL"/>
        </w:rPr>
        <w:t xml:space="preserve"> </w:t>
      </w:r>
      <w:proofErr w:type="spellStart"/>
      <w:r w:rsidRPr="002D0541">
        <w:rPr>
          <w:lang w:val="en-NL"/>
        </w:rPr>
        <w:t>een</w:t>
      </w:r>
      <w:proofErr w:type="spellEnd"/>
      <w:r w:rsidRPr="002D0541">
        <w:rPr>
          <w:lang w:val="en-NL"/>
        </w:rPr>
        <w:t xml:space="preserve"> </w:t>
      </w:r>
      <w:proofErr w:type="spellStart"/>
      <w:r w:rsidRPr="002D0541">
        <w:rPr>
          <w:lang w:val="en-NL"/>
        </w:rPr>
        <w:t>bepaald</w:t>
      </w:r>
      <w:proofErr w:type="spellEnd"/>
      <w:r w:rsidRPr="002D0541">
        <w:rPr>
          <w:lang w:val="en-NL"/>
        </w:rPr>
        <w:t xml:space="preserve"> punt </w:t>
      </w:r>
      <w:proofErr w:type="spellStart"/>
      <w:r w:rsidRPr="002D0541">
        <w:rPr>
          <w:lang w:val="en-NL"/>
        </w:rPr>
        <w:t>neemt</w:t>
      </w:r>
      <w:proofErr w:type="spellEnd"/>
      <w:r w:rsidRPr="002D0541">
        <w:rPr>
          <w:lang w:val="en-NL"/>
        </w:rPr>
        <w:t xml:space="preserve"> het </w:t>
      </w:r>
      <w:proofErr w:type="spellStart"/>
      <w:r w:rsidRPr="002D0541">
        <w:rPr>
          <w:lang w:val="en-NL"/>
        </w:rPr>
        <w:t>voordeel</w:t>
      </w:r>
      <w:proofErr w:type="spellEnd"/>
      <w:r w:rsidRPr="002D0541">
        <w:rPr>
          <w:lang w:val="en-NL"/>
        </w:rPr>
        <w:t xml:space="preserve"> weer </w:t>
      </w:r>
      <w:proofErr w:type="spellStart"/>
      <w:r w:rsidRPr="002D0541">
        <w:rPr>
          <w:lang w:val="en-NL"/>
        </w:rPr>
        <w:t>af</w:t>
      </w:r>
      <w:proofErr w:type="spellEnd"/>
      <w:r w:rsidRPr="002D0541">
        <w:rPr>
          <w:lang w:val="en-NL"/>
        </w:rPr>
        <w:t xml:space="preserve">. </w:t>
      </w:r>
      <w:proofErr w:type="spellStart"/>
      <w:r w:rsidRPr="002D0541">
        <w:rPr>
          <w:lang w:val="en-NL"/>
        </w:rPr>
        <w:t>Zoiets</w:t>
      </w:r>
      <w:proofErr w:type="spellEnd"/>
      <w:r w:rsidRPr="002D0541">
        <w:rPr>
          <w:lang w:val="en-NL"/>
        </w:rPr>
        <w:t xml:space="preserve"> </w:t>
      </w:r>
      <w:proofErr w:type="spellStart"/>
      <w:r w:rsidRPr="002D0541">
        <w:rPr>
          <w:lang w:val="en-NL"/>
        </w:rPr>
        <w:t>zou</w:t>
      </w:r>
      <w:proofErr w:type="spellEnd"/>
      <w:r w:rsidRPr="002D0541">
        <w:rPr>
          <w:lang w:val="en-NL"/>
        </w:rPr>
        <w:t xml:space="preserve"> </w:t>
      </w:r>
      <w:proofErr w:type="spellStart"/>
      <w:r w:rsidRPr="002D0541">
        <w:rPr>
          <w:lang w:val="en-NL"/>
        </w:rPr>
        <w:t>kunnen</w:t>
      </w:r>
      <w:proofErr w:type="spellEnd"/>
      <w:r w:rsidRPr="002D0541">
        <w:rPr>
          <w:lang w:val="en-NL"/>
        </w:rPr>
        <w:t xml:space="preserve"> </w:t>
      </w:r>
      <w:proofErr w:type="spellStart"/>
      <w:r w:rsidRPr="002D0541">
        <w:rPr>
          <w:lang w:val="en-NL"/>
        </w:rPr>
        <w:t>verklaren</w:t>
      </w:r>
      <w:proofErr w:type="spellEnd"/>
      <w:r w:rsidRPr="002D0541">
        <w:rPr>
          <w:lang w:val="en-NL"/>
        </w:rPr>
        <w:t xml:space="preserve"> </w:t>
      </w:r>
      <w:proofErr w:type="spellStart"/>
      <w:r w:rsidRPr="002D0541">
        <w:rPr>
          <w:lang w:val="en-NL"/>
        </w:rPr>
        <w:t>waarom</w:t>
      </w:r>
      <w:proofErr w:type="spellEnd"/>
      <w:r w:rsidRPr="002D0541">
        <w:rPr>
          <w:lang w:val="en-NL"/>
        </w:rPr>
        <w:t xml:space="preserve"> </w:t>
      </w:r>
      <w:proofErr w:type="spellStart"/>
      <w:r w:rsidRPr="002D0541">
        <w:rPr>
          <w:lang w:val="en-NL"/>
        </w:rPr>
        <w:t>een</w:t>
      </w:r>
      <w:proofErr w:type="spellEnd"/>
      <w:r w:rsidRPr="002D0541">
        <w:rPr>
          <w:lang w:val="en-NL"/>
        </w:rPr>
        <w:t xml:space="preserve"> </w:t>
      </w:r>
      <w:proofErr w:type="spellStart"/>
      <w:r w:rsidRPr="002D0541">
        <w:rPr>
          <w:lang w:val="en-NL"/>
        </w:rPr>
        <w:t>hoog</w:t>
      </w:r>
      <w:proofErr w:type="spellEnd"/>
      <w:r w:rsidRPr="002D0541">
        <w:rPr>
          <w:lang w:val="en-NL"/>
        </w:rPr>
        <w:t xml:space="preserve"> AI-</w:t>
      </w:r>
      <w:proofErr w:type="spellStart"/>
      <w:r w:rsidRPr="002D0541">
        <w:rPr>
          <w:lang w:val="en-NL"/>
        </w:rPr>
        <w:t>investeringsaandeel</w:t>
      </w:r>
      <w:proofErr w:type="spellEnd"/>
      <w:r w:rsidRPr="002D0541">
        <w:rPr>
          <w:lang w:val="en-NL"/>
        </w:rPr>
        <w:t xml:space="preserve"> </w:t>
      </w:r>
      <w:proofErr w:type="spellStart"/>
      <w:r w:rsidRPr="002D0541">
        <w:rPr>
          <w:lang w:val="en-NL"/>
        </w:rPr>
        <w:t>niet</w:t>
      </w:r>
      <w:proofErr w:type="spellEnd"/>
      <w:r w:rsidRPr="002D0541">
        <w:rPr>
          <w:lang w:val="en-NL"/>
        </w:rPr>
        <w:t xml:space="preserve"> </w:t>
      </w:r>
      <w:proofErr w:type="spellStart"/>
      <w:r w:rsidRPr="002D0541">
        <w:rPr>
          <w:lang w:val="en-NL"/>
        </w:rPr>
        <w:t>automatisch</w:t>
      </w:r>
      <w:proofErr w:type="spellEnd"/>
      <w:r w:rsidRPr="002D0541">
        <w:rPr>
          <w:lang w:val="en-NL"/>
        </w:rPr>
        <w:t xml:space="preserve"> </w:t>
      </w:r>
      <w:proofErr w:type="spellStart"/>
      <w:r w:rsidRPr="002D0541">
        <w:rPr>
          <w:lang w:val="en-NL"/>
        </w:rPr>
        <w:t>samenvalt</w:t>
      </w:r>
      <w:proofErr w:type="spellEnd"/>
      <w:r w:rsidRPr="002D0541">
        <w:rPr>
          <w:lang w:val="en-NL"/>
        </w:rPr>
        <w:t xml:space="preserve"> met </w:t>
      </w:r>
      <w:proofErr w:type="spellStart"/>
      <w:r w:rsidRPr="002D0541">
        <w:rPr>
          <w:lang w:val="en-NL"/>
        </w:rPr>
        <w:t>positievere</w:t>
      </w:r>
      <w:proofErr w:type="spellEnd"/>
      <w:r w:rsidRPr="002D0541">
        <w:rPr>
          <w:lang w:val="en-NL"/>
        </w:rPr>
        <w:t xml:space="preserve"> </w:t>
      </w:r>
      <w:proofErr w:type="spellStart"/>
      <w:r w:rsidRPr="002D0541">
        <w:rPr>
          <w:lang w:val="en-NL"/>
        </w:rPr>
        <w:t>groeiverrassingen</w:t>
      </w:r>
      <w:proofErr w:type="spellEnd"/>
      <w:r w:rsidRPr="002D0541">
        <w:rPr>
          <w:lang w:val="en-NL"/>
        </w:rPr>
        <w:t xml:space="preserve">: </w:t>
      </w:r>
      <w:proofErr w:type="spellStart"/>
      <w:r w:rsidRPr="002D0541">
        <w:rPr>
          <w:lang w:val="en-NL"/>
        </w:rPr>
        <w:t>als</w:t>
      </w:r>
      <w:proofErr w:type="spellEnd"/>
      <w:r w:rsidRPr="002D0541">
        <w:rPr>
          <w:lang w:val="en-NL"/>
        </w:rPr>
        <w:t xml:space="preserve"> AI-</w:t>
      </w:r>
      <w:proofErr w:type="spellStart"/>
      <w:r w:rsidRPr="002D0541">
        <w:rPr>
          <w:lang w:val="en-NL"/>
        </w:rPr>
        <w:t>investeringen</w:t>
      </w:r>
      <w:proofErr w:type="spellEnd"/>
      <w:r w:rsidRPr="002D0541">
        <w:rPr>
          <w:lang w:val="en-NL"/>
        </w:rPr>
        <w:t xml:space="preserve"> (in </w:t>
      </w:r>
      <w:proofErr w:type="spellStart"/>
      <w:r w:rsidRPr="002D0541">
        <w:rPr>
          <w:lang w:val="en-NL"/>
        </w:rPr>
        <w:t>tegenstelling</w:t>
      </w:r>
      <w:proofErr w:type="spellEnd"/>
      <w:r w:rsidRPr="002D0541">
        <w:rPr>
          <w:lang w:val="en-NL"/>
        </w:rPr>
        <w:t xml:space="preserve"> tot </w:t>
      </w:r>
      <w:proofErr w:type="spellStart"/>
      <w:r w:rsidRPr="002D0541">
        <w:rPr>
          <w:lang w:val="en-NL"/>
        </w:rPr>
        <w:t>bredere</w:t>
      </w:r>
      <w:proofErr w:type="spellEnd"/>
      <w:r w:rsidRPr="002D0541">
        <w:rPr>
          <w:lang w:val="en-NL"/>
        </w:rPr>
        <w:t xml:space="preserve"> ICT-</w:t>
      </w:r>
      <w:proofErr w:type="spellStart"/>
      <w:r w:rsidRPr="002D0541">
        <w:rPr>
          <w:lang w:val="en-NL"/>
        </w:rPr>
        <w:t>adoptie</w:t>
      </w:r>
      <w:proofErr w:type="spellEnd"/>
      <w:r w:rsidRPr="002D0541">
        <w:rPr>
          <w:lang w:val="en-NL"/>
        </w:rPr>
        <w:t xml:space="preserve">) </w:t>
      </w:r>
      <w:proofErr w:type="spellStart"/>
      <w:r w:rsidRPr="002D0541">
        <w:rPr>
          <w:lang w:val="en-NL"/>
        </w:rPr>
        <w:t>vooral</w:t>
      </w:r>
      <w:proofErr w:type="spellEnd"/>
      <w:r w:rsidRPr="002D0541">
        <w:rPr>
          <w:lang w:val="en-NL"/>
        </w:rPr>
        <w:t xml:space="preserve"> </w:t>
      </w:r>
      <w:proofErr w:type="spellStart"/>
      <w:r w:rsidRPr="002D0541">
        <w:rPr>
          <w:lang w:val="en-NL"/>
        </w:rPr>
        <w:t>nog</w:t>
      </w:r>
      <w:proofErr w:type="spellEnd"/>
      <w:r w:rsidRPr="002D0541">
        <w:rPr>
          <w:lang w:val="en-NL"/>
        </w:rPr>
        <w:t xml:space="preserve"> in </w:t>
      </w:r>
      <w:proofErr w:type="spellStart"/>
      <w:r w:rsidRPr="002D0541">
        <w:rPr>
          <w:lang w:val="en-NL"/>
        </w:rPr>
        <w:t>een</w:t>
      </w:r>
      <w:proofErr w:type="spellEnd"/>
      <w:r w:rsidRPr="002D0541">
        <w:rPr>
          <w:lang w:val="en-NL"/>
        </w:rPr>
        <w:t xml:space="preserve"> </w:t>
      </w:r>
      <w:proofErr w:type="spellStart"/>
      <w:r w:rsidRPr="002D0541">
        <w:rPr>
          <w:lang w:val="en-NL"/>
        </w:rPr>
        <w:t>vroege</w:t>
      </w:r>
      <w:proofErr w:type="spellEnd"/>
      <w:r w:rsidRPr="002D0541">
        <w:rPr>
          <w:lang w:val="en-NL"/>
        </w:rPr>
        <w:t xml:space="preserve">, </w:t>
      </w:r>
      <w:proofErr w:type="spellStart"/>
      <w:r w:rsidRPr="002D0541">
        <w:rPr>
          <w:lang w:val="en-NL"/>
        </w:rPr>
        <w:t>kapitaalintensieve</w:t>
      </w:r>
      <w:proofErr w:type="spellEnd"/>
      <w:r w:rsidRPr="002D0541">
        <w:rPr>
          <w:lang w:val="en-NL"/>
        </w:rPr>
        <w:t xml:space="preserve"> </w:t>
      </w:r>
      <w:proofErr w:type="spellStart"/>
      <w:r w:rsidRPr="002D0541">
        <w:rPr>
          <w:lang w:val="en-NL"/>
        </w:rPr>
        <w:t>absorptiefase</w:t>
      </w:r>
      <w:proofErr w:type="spellEnd"/>
      <w:r w:rsidRPr="002D0541">
        <w:rPr>
          <w:lang w:val="en-NL"/>
        </w:rPr>
        <w:t xml:space="preserve"> </w:t>
      </w:r>
      <w:proofErr w:type="spellStart"/>
      <w:r w:rsidRPr="002D0541">
        <w:rPr>
          <w:lang w:val="en-NL"/>
        </w:rPr>
        <w:t>zitten</w:t>
      </w:r>
      <w:proofErr w:type="spellEnd"/>
      <w:r w:rsidRPr="002D0541">
        <w:rPr>
          <w:lang w:val="en-NL"/>
        </w:rPr>
        <w:t xml:space="preserve">, dan </w:t>
      </w:r>
      <w:proofErr w:type="spellStart"/>
      <w:r w:rsidRPr="002D0541">
        <w:rPr>
          <w:lang w:val="en-NL"/>
        </w:rPr>
        <w:t>zou</w:t>
      </w:r>
      <w:proofErr w:type="spellEnd"/>
      <w:r w:rsidRPr="002D0541">
        <w:rPr>
          <w:lang w:val="en-NL"/>
        </w:rPr>
        <w:t xml:space="preserve"> de </w:t>
      </w:r>
      <w:proofErr w:type="spellStart"/>
      <w:r w:rsidRPr="002D0541">
        <w:rPr>
          <w:lang w:val="en-NL"/>
        </w:rPr>
        <w:t>groei</w:t>
      </w:r>
      <w:proofErr w:type="spellEnd"/>
      <w:r w:rsidRPr="002D0541">
        <w:rPr>
          <w:lang w:val="en-NL"/>
        </w:rPr>
        <w:t xml:space="preserve">-impact </w:t>
      </w:r>
      <w:proofErr w:type="spellStart"/>
      <w:r w:rsidRPr="002D0541">
        <w:rPr>
          <w:lang w:val="en-NL"/>
        </w:rPr>
        <w:t>zich</w:t>
      </w:r>
      <w:proofErr w:type="spellEnd"/>
      <w:r w:rsidRPr="002D0541">
        <w:rPr>
          <w:lang w:val="en-NL"/>
        </w:rPr>
        <w:t xml:space="preserve"> pas met </w:t>
      </w:r>
      <w:proofErr w:type="spellStart"/>
      <w:r w:rsidRPr="002D0541">
        <w:rPr>
          <w:lang w:val="en-NL"/>
        </w:rPr>
        <w:t>vertraging</w:t>
      </w:r>
      <w:proofErr w:type="spellEnd"/>
      <w:r w:rsidRPr="002D0541">
        <w:rPr>
          <w:lang w:val="en-NL"/>
        </w:rPr>
        <w:t xml:space="preserve"> </w:t>
      </w:r>
      <w:proofErr w:type="spellStart"/>
      <w:r w:rsidRPr="002D0541">
        <w:rPr>
          <w:lang w:val="en-NL"/>
        </w:rPr>
        <w:t>kunnen</w:t>
      </w:r>
      <w:proofErr w:type="spellEnd"/>
      <w:r w:rsidRPr="002D0541">
        <w:rPr>
          <w:lang w:val="en-NL"/>
        </w:rPr>
        <w:t xml:space="preserve"> </w:t>
      </w:r>
      <w:proofErr w:type="spellStart"/>
      <w:r w:rsidRPr="002D0541">
        <w:rPr>
          <w:lang w:val="en-NL"/>
        </w:rPr>
        <w:t>voordoen</w:t>
      </w:r>
      <w:proofErr w:type="spellEnd"/>
      <w:r w:rsidRPr="002D0541">
        <w:rPr>
          <w:lang w:val="en-NL"/>
        </w:rPr>
        <w:t xml:space="preserve"> — consistent met de </w:t>
      </w:r>
      <w:proofErr w:type="spellStart"/>
      <w:r w:rsidRPr="002D0541">
        <w:rPr>
          <w:lang w:val="en-NL"/>
        </w:rPr>
        <w:t>negatieve</w:t>
      </w:r>
      <w:proofErr w:type="spellEnd"/>
      <w:r w:rsidRPr="002D0541">
        <w:rPr>
          <w:lang w:val="en-NL"/>
        </w:rPr>
        <w:t xml:space="preserve"> </w:t>
      </w:r>
      <w:proofErr w:type="spellStart"/>
      <w:r w:rsidRPr="002D0541">
        <w:rPr>
          <w:lang w:val="en-NL"/>
        </w:rPr>
        <w:t>correlatie</w:t>
      </w:r>
      <w:proofErr w:type="spellEnd"/>
      <w:r w:rsidRPr="002D0541">
        <w:rPr>
          <w:lang w:val="en-NL"/>
        </w:rPr>
        <w:t xml:space="preserve"> die je in de </w:t>
      </w:r>
      <w:proofErr w:type="spellStart"/>
      <w:r w:rsidRPr="002D0541">
        <w:rPr>
          <w:lang w:val="en-NL"/>
        </w:rPr>
        <w:t>tabel</w:t>
      </w:r>
      <w:proofErr w:type="spellEnd"/>
      <w:r w:rsidRPr="002D0541">
        <w:rPr>
          <w:lang w:val="en-NL"/>
        </w:rPr>
        <w:t xml:space="preserve"> </w:t>
      </w:r>
      <w:proofErr w:type="spellStart"/>
      <w:r w:rsidRPr="002D0541">
        <w:rPr>
          <w:lang w:val="en-NL"/>
        </w:rPr>
        <w:t>ziet</w:t>
      </w:r>
      <w:proofErr w:type="spellEnd"/>
      <w:r w:rsidRPr="002D0541">
        <w:rPr>
          <w:lang w:val="en-NL"/>
        </w:rPr>
        <w:t>.</w:t>
      </w:r>
    </w:p>
    <w:p w14:paraId="7BC77741" w14:textId="77777777" w:rsidR="002D0541" w:rsidRPr="002D0541" w:rsidRDefault="00000000" w:rsidP="002D0541">
      <w:pPr>
        <w:rPr>
          <w:lang w:val="en-NL"/>
        </w:rPr>
      </w:pPr>
      <w:r>
        <w:rPr>
          <w:lang w:val="en-NL"/>
        </w:rPr>
        <w:pict w14:anchorId="28886503">
          <v:rect id="_x0000_i1025" style="width:0;height:1.5pt" o:hralign="center" o:hrstd="t" o:hr="t" fillcolor="#a0a0a0" stroked="f"/>
        </w:pict>
      </w:r>
    </w:p>
    <w:p w14:paraId="2E36E556" w14:textId="77777777" w:rsidR="002D0541" w:rsidRPr="002D0541" w:rsidRDefault="002D0541" w:rsidP="002D0541">
      <w:pPr>
        <w:rPr>
          <w:lang w:val="en-NL"/>
        </w:rPr>
      </w:pPr>
      <w:proofErr w:type="spellStart"/>
      <w:r w:rsidRPr="002D0541">
        <w:rPr>
          <w:b/>
          <w:bCs/>
          <w:lang w:val="en-NL"/>
        </w:rPr>
        <w:t>Referenties</w:t>
      </w:r>
      <w:proofErr w:type="spellEnd"/>
      <w:r w:rsidRPr="002D0541">
        <w:rPr>
          <w:b/>
          <w:bCs/>
          <w:lang w:val="en-NL"/>
        </w:rPr>
        <w:t xml:space="preserve"> (</w:t>
      </w:r>
      <w:proofErr w:type="spellStart"/>
      <w:r w:rsidRPr="002D0541">
        <w:rPr>
          <w:b/>
          <w:bCs/>
          <w:lang w:val="en-NL"/>
        </w:rPr>
        <w:t>voor</w:t>
      </w:r>
      <w:proofErr w:type="spellEnd"/>
      <w:r w:rsidRPr="002D0541">
        <w:rPr>
          <w:b/>
          <w:bCs/>
          <w:lang w:val="en-NL"/>
        </w:rPr>
        <w:t xml:space="preserve"> </w:t>
      </w:r>
      <w:proofErr w:type="spellStart"/>
      <w:r w:rsidRPr="002D0541">
        <w:rPr>
          <w:b/>
          <w:bCs/>
          <w:lang w:val="en-NL"/>
        </w:rPr>
        <w:t>eventueel</w:t>
      </w:r>
      <w:proofErr w:type="spellEnd"/>
      <w:r w:rsidRPr="002D0541">
        <w:rPr>
          <w:b/>
          <w:bCs/>
          <w:lang w:val="en-NL"/>
        </w:rPr>
        <w:t xml:space="preserve"> eigen </w:t>
      </w:r>
      <w:proofErr w:type="spellStart"/>
      <w:r w:rsidRPr="002D0541">
        <w:rPr>
          <w:b/>
          <w:bCs/>
          <w:lang w:val="en-NL"/>
        </w:rPr>
        <w:t>gebruik</w:t>
      </w:r>
      <w:proofErr w:type="spellEnd"/>
      <w:r w:rsidRPr="002D0541">
        <w:rPr>
          <w:b/>
          <w:bCs/>
          <w:lang w:val="en-NL"/>
        </w:rPr>
        <w:t>/</w:t>
      </w:r>
      <w:proofErr w:type="spellStart"/>
      <w:r w:rsidRPr="002D0541">
        <w:rPr>
          <w:b/>
          <w:bCs/>
          <w:lang w:val="en-NL"/>
        </w:rPr>
        <w:t>verder</w:t>
      </w:r>
      <w:proofErr w:type="spellEnd"/>
      <w:r w:rsidRPr="002D0541">
        <w:rPr>
          <w:b/>
          <w:bCs/>
          <w:lang w:val="en-NL"/>
        </w:rPr>
        <w:t xml:space="preserve"> </w:t>
      </w:r>
      <w:proofErr w:type="spellStart"/>
      <w:r w:rsidRPr="002D0541">
        <w:rPr>
          <w:b/>
          <w:bCs/>
          <w:lang w:val="en-NL"/>
        </w:rPr>
        <w:t>opzoeken</w:t>
      </w:r>
      <w:proofErr w:type="spellEnd"/>
      <w:r w:rsidRPr="002D0541">
        <w:rPr>
          <w:b/>
          <w:bCs/>
          <w:lang w:val="en-NL"/>
        </w:rPr>
        <w:t>):</w:t>
      </w:r>
    </w:p>
    <w:p w14:paraId="0B08DD4D" w14:textId="77777777" w:rsidR="002D0541" w:rsidRPr="002D0541" w:rsidRDefault="002D0541" w:rsidP="002D0541">
      <w:pPr>
        <w:numPr>
          <w:ilvl w:val="0"/>
          <w:numId w:val="29"/>
        </w:numPr>
        <w:rPr>
          <w:lang w:val="en-NL"/>
        </w:rPr>
      </w:pPr>
      <w:r w:rsidRPr="002D0541">
        <w:rPr>
          <w:lang w:val="en-NL"/>
        </w:rPr>
        <w:t xml:space="preserve">Hill, E. — </w:t>
      </w:r>
      <w:r w:rsidRPr="002D0541">
        <w:rPr>
          <w:i/>
          <w:iCs/>
          <w:lang w:val="en-NL"/>
        </w:rPr>
        <w:t>Economic Shocks and Regional Economic Resilience</w:t>
      </w:r>
      <w:r w:rsidRPr="002D0541">
        <w:rPr>
          <w:lang w:val="en-NL"/>
        </w:rPr>
        <w:t>, Brookings/GWU Building Resilient Regions Project</w:t>
      </w:r>
    </w:p>
    <w:p w14:paraId="6E1E8A44" w14:textId="2A36AB13" w:rsidR="002D0541" w:rsidRPr="002D0541" w:rsidRDefault="002D0541" w:rsidP="002D0541">
      <w:pPr>
        <w:numPr>
          <w:ilvl w:val="0"/>
          <w:numId w:val="29"/>
        </w:numPr>
        <w:rPr>
          <w:lang w:val="en-NL"/>
        </w:rPr>
      </w:pPr>
      <w:r w:rsidRPr="002D0541">
        <w:rPr>
          <w:lang w:val="en-NL"/>
        </w:rPr>
        <w:t>2024</w:t>
      </w:r>
      <w:r w:rsidR="006B3AD2">
        <w:rPr>
          <w:lang w:val="en-NL"/>
        </w:rPr>
        <w:t xml:space="preserve"> </w:t>
      </w:r>
      <w:hyperlink r:id="rId48" w:history="1">
        <w:r w:rsidR="006B3AD2" w:rsidRPr="006B3AD2">
          <w:rPr>
            <w:rStyle w:val="Hyperlink"/>
          </w:rPr>
          <w:t>Economic resilience: Why some countries recover more robustly than others from shocks - ScienceDirect</w:t>
        </w:r>
      </w:hyperlink>
    </w:p>
    <w:p w14:paraId="24AB54DB" w14:textId="77777777" w:rsidR="002D0541" w:rsidRPr="002D0541" w:rsidRDefault="002D0541" w:rsidP="002D0541">
      <w:pPr>
        <w:numPr>
          <w:ilvl w:val="0"/>
          <w:numId w:val="29"/>
        </w:numPr>
        <w:rPr>
          <w:lang w:val="en-NL"/>
        </w:rPr>
      </w:pPr>
      <w:r w:rsidRPr="002D0541">
        <w:rPr>
          <w:i/>
          <w:iCs/>
          <w:lang w:val="en-NL"/>
        </w:rPr>
        <w:t>ICT and economic resilience: Evidence from the COVID-19 pandemic</w:t>
      </w:r>
      <w:r w:rsidRPr="002D0541">
        <w:rPr>
          <w:lang w:val="en-NL"/>
        </w:rPr>
        <w:t>, ScienceDirect, 2023</w:t>
      </w:r>
    </w:p>
    <w:p w14:paraId="5BE31CAA" w14:textId="77777777" w:rsidR="002D0541" w:rsidRPr="002D0541" w:rsidRDefault="002D0541" w:rsidP="002D0541">
      <w:pPr>
        <w:numPr>
          <w:ilvl w:val="0"/>
          <w:numId w:val="29"/>
        </w:numPr>
        <w:rPr>
          <w:lang w:val="en-NL"/>
        </w:rPr>
      </w:pPr>
      <w:r w:rsidRPr="002D0541">
        <w:rPr>
          <w:i/>
          <w:iCs/>
          <w:lang w:val="en-NL"/>
        </w:rPr>
        <w:t>Digitalization and Resilience: Firm-level Evidence During the COVID-19 Pandemic</w:t>
      </w:r>
      <w:r w:rsidRPr="002D0541">
        <w:rPr>
          <w:lang w:val="en-NL"/>
        </w:rPr>
        <w:t>, IMF Working Paper 2022/034</w:t>
      </w:r>
    </w:p>
    <w:p w14:paraId="32CF8E0F" w14:textId="77777777" w:rsidR="002D0541" w:rsidRPr="002D0541" w:rsidRDefault="002D0541" w:rsidP="002D0541">
      <w:pPr>
        <w:numPr>
          <w:ilvl w:val="0"/>
          <w:numId w:val="29"/>
        </w:numPr>
        <w:rPr>
          <w:lang w:val="en-NL"/>
        </w:rPr>
      </w:pPr>
      <w:r w:rsidRPr="002D0541">
        <w:rPr>
          <w:i/>
          <w:iCs/>
          <w:lang w:val="en-NL"/>
        </w:rPr>
        <w:lastRenderedPageBreak/>
        <w:t>Strengthening economic resilience through ICT during the COVID-19 pandemic: evidence from 100 countries</w:t>
      </w:r>
      <w:r w:rsidRPr="002D0541">
        <w:rPr>
          <w:lang w:val="en-NL"/>
        </w:rPr>
        <w:t>, Discover Sustainability (Springer), 2024</w:t>
      </w:r>
    </w:p>
    <w:p w14:paraId="5F89A94B" w14:textId="77777777" w:rsidR="002D0541" w:rsidRPr="002D0541" w:rsidRDefault="002D0541" w:rsidP="002D0541">
      <w:pPr>
        <w:numPr>
          <w:ilvl w:val="0"/>
          <w:numId w:val="29"/>
        </w:numPr>
        <w:rPr>
          <w:lang w:val="en-NL"/>
        </w:rPr>
      </w:pPr>
      <w:r w:rsidRPr="002D0541">
        <w:rPr>
          <w:i/>
          <w:iCs/>
          <w:lang w:val="en-NL"/>
        </w:rPr>
        <w:t>Digital transformation and corporate resilience: Evidence from China during the COVID-19 pandemic</w:t>
      </w:r>
      <w:r w:rsidRPr="002D0541">
        <w:rPr>
          <w:lang w:val="en-NL"/>
        </w:rPr>
        <w:t>, AIMS Press, 2024 (inverted-U-</w:t>
      </w:r>
      <w:proofErr w:type="spellStart"/>
      <w:r w:rsidRPr="002D0541">
        <w:rPr>
          <w:lang w:val="en-NL"/>
        </w:rPr>
        <w:t>bevinding</w:t>
      </w:r>
      <w:proofErr w:type="spellEnd"/>
      <w:r w:rsidRPr="002D0541">
        <w:rPr>
          <w:lang w:val="en-NL"/>
        </w:rPr>
        <w:t>)</w:t>
      </w:r>
    </w:p>
    <w:p w14:paraId="3F3085E7" w14:textId="77777777" w:rsidR="002D0541" w:rsidRPr="002D0541" w:rsidRDefault="002D0541" w:rsidP="002D0541">
      <w:pPr>
        <w:numPr>
          <w:ilvl w:val="0"/>
          <w:numId w:val="29"/>
        </w:numPr>
        <w:rPr>
          <w:lang w:val="en-NL"/>
        </w:rPr>
      </w:pPr>
      <w:r w:rsidRPr="002D0541">
        <w:rPr>
          <w:lang w:val="en-NL"/>
        </w:rPr>
        <w:t>IDC/</w:t>
      </w:r>
      <w:proofErr w:type="spellStart"/>
      <w:r w:rsidRPr="002D0541">
        <w:rPr>
          <w:lang w:val="en-NL"/>
        </w:rPr>
        <w:t>BusinessWire</w:t>
      </w:r>
      <w:proofErr w:type="spellEnd"/>
      <w:r w:rsidRPr="002D0541">
        <w:rPr>
          <w:lang w:val="en-NL"/>
        </w:rPr>
        <w:t xml:space="preserve"> (2021) en </w:t>
      </w:r>
      <w:proofErr w:type="spellStart"/>
      <w:r w:rsidRPr="002D0541">
        <w:rPr>
          <w:lang w:val="en-NL"/>
        </w:rPr>
        <w:t>Rapidus</w:t>
      </w:r>
      <w:proofErr w:type="spellEnd"/>
      <w:r w:rsidRPr="002D0541">
        <w:rPr>
          <w:lang w:val="en-NL"/>
        </w:rPr>
        <w:t>/WSTS-</w:t>
      </w:r>
      <w:proofErr w:type="spellStart"/>
      <w:r w:rsidRPr="002D0541">
        <w:rPr>
          <w:lang w:val="en-NL"/>
        </w:rPr>
        <w:t>cijfers</w:t>
      </w:r>
      <w:proofErr w:type="spellEnd"/>
      <w:r w:rsidRPr="002D0541">
        <w:rPr>
          <w:lang w:val="en-NL"/>
        </w:rPr>
        <w:t xml:space="preserve"> over de </w:t>
      </w:r>
      <w:proofErr w:type="spellStart"/>
      <w:r w:rsidRPr="002D0541">
        <w:rPr>
          <w:lang w:val="en-NL"/>
        </w:rPr>
        <w:t>halfgeleiderindustrie</w:t>
      </w:r>
      <w:proofErr w:type="spellEnd"/>
      <w:r w:rsidRPr="002D0541">
        <w:rPr>
          <w:lang w:val="en-NL"/>
        </w:rPr>
        <w:t xml:space="preserve"> 2020-2021</w:t>
      </w:r>
    </w:p>
    <w:p w14:paraId="76884D45" w14:textId="77777777" w:rsidR="002D0541" w:rsidRPr="00EB5CB0" w:rsidRDefault="002D0541" w:rsidP="00012AE3">
      <w:pPr>
        <w:rPr>
          <w:lang w:val="en-NL"/>
        </w:rPr>
      </w:pPr>
    </w:p>
    <w:p w14:paraId="2F0B813D" w14:textId="77777777" w:rsidR="00135216" w:rsidRPr="00135216" w:rsidRDefault="00135216" w:rsidP="00135216">
      <w:pPr>
        <w:rPr>
          <w:b/>
          <w:bCs/>
          <w:lang w:val="en-NL"/>
        </w:rPr>
      </w:pPr>
      <w:proofErr w:type="spellStart"/>
      <w:r w:rsidRPr="00135216">
        <w:rPr>
          <w:b/>
          <w:bCs/>
          <w:lang w:val="en-NL"/>
        </w:rPr>
        <w:t>Economische</w:t>
      </w:r>
      <w:proofErr w:type="spellEnd"/>
      <w:r w:rsidRPr="00135216">
        <w:rPr>
          <w:b/>
          <w:bCs/>
          <w:lang w:val="en-NL"/>
        </w:rPr>
        <w:t xml:space="preserve"> </w:t>
      </w:r>
      <w:proofErr w:type="spellStart"/>
      <w:r w:rsidRPr="00135216">
        <w:rPr>
          <w:b/>
          <w:bCs/>
          <w:lang w:val="en-NL"/>
        </w:rPr>
        <w:t>duiding</w:t>
      </w:r>
      <w:proofErr w:type="spellEnd"/>
      <w:r w:rsidRPr="00135216">
        <w:rPr>
          <w:b/>
          <w:bCs/>
          <w:lang w:val="en-NL"/>
        </w:rPr>
        <w:t xml:space="preserve">, </w:t>
      </w:r>
      <w:proofErr w:type="spellStart"/>
      <w:r w:rsidRPr="00135216">
        <w:rPr>
          <w:b/>
          <w:bCs/>
          <w:lang w:val="en-NL"/>
        </w:rPr>
        <w:t>herzien</w:t>
      </w:r>
      <w:proofErr w:type="spellEnd"/>
      <w:r w:rsidRPr="00135216">
        <w:rPr>
          <w:b/>
          <w:bCs/>
          <w:lang w:val="en-NL"/>
        </w:rPr>
        <w:t xml:space="preserve"> met de </w:t>
      </w:r>
      <w:proofErr w:type="spellStart"/>
      <w:r w:rsidRPr="00135216">
        <w:rPr>
          <w:b/>
          <w:bCs/>
          <w:lang w:val="en-NL"/>
        </w:rPr>
        <w:t>correcte</w:t>
      </w:r>
      <w:proofErr w:type="spellEnd"/>
      <w:r w:rsidRPr="00135216">
        <w:rPr>
          <w:b/>
          <w:bCs/>
          <w:lang w:val="en-NL"/>
        </w:rPr>
        <w:t xml:space="preserve">, </w:t>
      </w:r>
      <w:proofErr w:type="spellStart"/>
      <w:r w:rsidRPr="00135216">
        <w:rPr>
          <w:b/>
          <w:bCs/>
          <w:lang w:val="en-NL"/>
        </w:rPr>
        <w:t>gecontroleerde</w:t>
      </w:r>
      <w:proofErr w:type="spellEnd"/>
      <w:r w:rsidRPr="00135216">
        <w:rPr>
          <w:b/>
          <w:bCs/>
          <w:lang w:val="en-NL"/>
        </w:rPr>
        <w:t xml:space="preserve"> </w:t>
      </w:r>
      <w:proofErr w:type="spellStart"/>
      <w:r w:rsidRPr="00135216">
        <w:rPr>
          <w:b/>
          <w:bCs/>
          <w:lang w:val="en-NL"/>
        </w:rPr>
        <w:t>coëfficiënten</w:t>
      </w:r>
      <w:proofErr w:type="spellEnd"/>
    </w:p>
    <w:p w14:paraId="6769D9B9" w14:textId="77777777" w:rsidR="00135216" w:rsidRPr="00135216" w:rsidRDefault="00135216" w:rsidP="00135216">
      <w:pPr>
        <w:rPr>
          <w:lang w:val="en-NL"/>
        </w:rPr>
      </w:pPr>
      <w:r w:rsidRPr="00135216">
        <w:rPr>
          <w:lang w:val="en-NL"/>
        </w:rPr>
        <w:t xml:space="preserve">Dit is </w:t>
      </w:r>
      <w:proofErr w:type="spellStart"/>
      <w:r w:rsidRPr="00135216">
        <w:rPr>
          <w:lang w:val="en-NL"/>
        </w:rPr>
        <w:t>een</w:t>
      </w:r>
      <w:proofErr w:type="spellEnd"/>
      <w:r w:rsidRPr="00135216">
        <w:rPr>
          <w:lang w:val="en-NL"/>
        </w:rPr>
        <w:t xml:space="preserve"> </w:t>
      </w:r>
      <w:proofErr w:type="spellStart"/>
      <w:r w:rsidRPr="00135216">
        <w:rPr>
          <w:lang w:val="en-NL"/>
        </w:rPr>
        <w:t>belangrijk</w:t>
      </w:r>
      <w:proofErr w:type="spellEnd"/>
      <w:r w:rsidRPr="00135216">
        <w:rPr>
          <w:lang w:val="en-NL"/>
        </w:rPr>
        <w:t xml:space="preserve"> moment om even </w:t>
      </w:r>
      <w:proofErr w:type="spellStart"/>
      <w:r w:rsidRPr="00135216">
        <w:rPr>
          <w:lang w:val="en-NL"/>
        </w:rPr>
        <w:t>bij</w:t>
      </w:r>
      <w:proofErr w:type="spellEnd"/>
      <w:r w:rsidRPr="00135216">
        <w:rPr>
          <w:lang w:val="en-NL"/>
        </w:rPr>
        <w:t xml:space="preserve"> </w:t>
      </w:r>
      <w:proofErr w:type="spellStart"/>
      <w:r w:rsidRPr="00135216">
        <w:rPr>
          <w:lang w:val="en-NL"/>
        </w:rPr>
        <w:t>stil</w:t>
      </w:r>
      <w:proofErr w:type="spellEnd"/>
      <w:r w:rsidRPr="00135216">
        <w:rPr>
          <w:lang w:val="en-NL"/>
        </w:rPr>
        <w:t xml:space="preserve"> </w:t>
      </w:r>
      <w:proofErr w:type="spellStart"/>
      <w:r w:rsidRPr="00135216">
        <w:rPr>
          <w:lang w:val="en-NL"/>
        </w:rPr>
        <w:t>te</w:t>
      </w:r>
      <w:proofErr w:type="spellEnd"/>
      <w:r w:rsidRPr="00135216">
        <w:rPr>
          <w:lang w:val="en-NL"/>
        </w:rPr>
        <w:t xml:space="preserve"> </w:t>
      </w:r>
      <w:proofErr w:type="spellStart"/>
      <w:r w:rsidRPr="00135216">
        <w:rPr>
          <w:lang w:val="en-NL"/>
        </w:rPr>
        <w:t>staan</w:t>
      </w:r>
      <w:proofErr w:type="spellEnd"/>
      <w:r w:rsidRPr="00135216">
        <w:rPr>
          <w:lang w:val="en-NL"/>
        </w:rPr>
        <w:t>: de panel-</w:t>
      </w:r>
      <w:proofErr w:type="spellStart"/>
      <w:r w:rsidRPr="00135216">
        <w:rPr>
          <w:lang w:val="en-NL"/>
        </w:rPr>
        <w:t>regressie</w:t>
      </w:r>
      <w:proofErr w:type="spellEnd"/>
      <w:r w:rsidRPr="00135216">
        <w:rPr>
          <w:lang w:val="en-NL"/>
        </w:rPr>
        <w:t xml:space="preserve"> met land- </w:t>
      </w:r>
      <w:proofErr w:type="spellStart"/>
      <w:r w:rsidRPr="00135216">
        <w:rPr>
          <w:lang w:val="en-NL"/>
        </w:rPr>
        <w:t>én</w:t>
      </w:r>
      <w:proofErr w:type="spellEnd"/>
      <w:r w:rsidRPr="00135216">
        <w:rPr>
          <w:lang w:val="en-NL"/>
        </w:rPr>
        <w:t xml:space="preserve"> </w:t>
      </w:r>
      <w:proofErr w:type="spellStart"/>
      <w:r w:rsidRPr="00135216">
        <w:rPr>
          <w:lang w:val="en-NL"/>
        </w:rPr>
        <w:t>tijdseffecten</w:t>
      </w:r>
      <w:proofErr w:type="spellEnd"/>
      <w:r w:rsidRPr="00135216">
        <w:rPr>
          <w:lang w:val="en-NL"/>
        </w:rPr>
        <w:t xml:space="preserve"> is </w:t>
      </w:r>
      <w:proofErr w:type="spellStart"/>
      <w:r w:rsidRPr="00135216">
        <w:rPr>
          <w:lang w:val="en-NL"/>
        </w:rPr>
        <w:t>een</w:t>
      </w:r>
      <w:proofErr w:type="spellEnd"/>
      <w:r w:rsidRPr="00135216">
        <w:rPr>
          <w:lang w:val="en-NL"/>
        </w:rPr>
        <w:t xml:space="preserve"> </w:t>
      </w:r>
      <w:proofErr w:type="spellStart"/>
      <w:r w:rsidRPr="00135216">
        <w:rPr>
          <w:b/>
          <w:bCs/>
          <w:lang w:val="en-NL"/>
        </w:rPr>
        <w:t>strengere</w:t>
      </w:r>
      <w:proofErr w:type="spellEnd"/>
      <w:r w:rsidRPr="00135216">
        <w:rPr>
          <w:b/>
          <w:bCs/>
          <w:lang w:val="en-NL"/>
        </w:rPr>
        <w:t xml:space="preserve"> </w:t>
      </w:r>
      <w:proofErr w:type="spellStart"/>
      <w:r w:rsidRPr="00135216">
        <w:rPr>
          <w:b/>
          <w:bCs/>
          <w:lang w:val="en-NL"/>
        </w:rPr>
        <w:t>toets</w:t>
      </w:r>
      <w:proofErr w:type="spellEnd"/>
      <w:r w:rsidRPr="00135216">
        <w:rPr>
          <w:lang w:val="en-NL"/>
        </w:rPr>
        <w:t xml:space="preserve"> dan de </w:t>
      </w:r>
      <w:proofErr w:type="spellStart"/>
      <w:r w:rsidRPr="005D531A">
        <w:rPr>
          <w:color w:val="FF0000"/>
          <w:lang w:val="en-NL"/>
        </w:rPr>
        <w:t>eenvoudige</w:t>
      </w:r>
      <w:proofErr w:type="spellEnd"/>
      <w:r w:rsidRPr="005D531A">
        <w:rPr>
          <w:color w:val="FF0000"/>
          <w:lang w:val="en-NL"/>
        </w:rPr>
        <w:t xml:space="preserve"> </w:t>
      </w:r>
      <w:proofErr w:type="spellStart"/>
      <w:r w:rsidRPr="005D531A">
        <w:rPr>
          <w:color w:val="FF0000"/>
          <w:lang w:val="en-NL"/>
        </w:rPr>
        <w:t>mediaan-splitsing</w:t>
      </w:r>
      <w:proofErr w:type="spellEnd"/>
      <w:r w:rsidRPr="005D531A">
        <w:rPr>
          <w:color w:val="FF0000"/>
          <w:lang w:val="en-NL"/>
        </w:rPr>
        <w:t xml:space="preserve"> </w:t>
      </w:r>
      <w:proofErr w:type="spellStart"/>
      <w:r w:rsidRPr="00135216">
        <w:rPr>
          <w:lang w:val="en-NL"/>
        </w:rPr>
        <w:t>uit</w:t>
      </w:r>
      <w:proofErr w:type="spellEnd"/>
      <w:r w:rsidRPr="00135216">
        <w:rPr>
          <w:lang w:val="en-NL"/>
        </w:rPr>
        <w:t xml:space="preserve"> de summary-</w:t>
      </w:r>
      <w:proofErr w:type="spellStart"/>
      <w:r w:rsidRPr="00135216">
        <w:rPr>
          <w:lang w:val="en-NL"/>
        </w:rPr>
        <w:t>blokken</w:t>
      </w:r>
      <w:proofErr w:type="spellEnd"/>
      <w:r w:rsidRPr="00135216">
        <w:rPr>
          <w:lang w:val="en-NL"/>
        </w:rPr>
        <w:t xml:space="preserve"> </w:t>
      </w:r>
      <w:proofErr w:type="spellStart"/>
      <w:r w:rsidRPr="00135216">
        <w:rPr>
          <w:lang w:val="en-NL"/>
        </w:rPr>
        <w:t>hiervoor</w:t>
      </w:r>
      <w:proofErr w:type="spellEnd"/>
      <w:r w:rsidRPr="00135216">
        <w:rPr>
          <w:lang w:val="en-NL"/>
        </w:rPr>
        <w:t xml:space="preserve">. Fixed effects </w:t>
      </w:r>
      <w:proofErr w:type="spellStart"/>
      <w:r w:rsidRPr="00135216">
        <w:rPr>
          <w:lang w:val="en-NL"/>
        </w:rPr>
        <w:t>filteren</w:t>
      </w:r>
      <w:proofErr w:type="spellEnd"/>
      <w:r w:rsidRPr="00135216">
        <w:rPr>
          <w:lang w:val="en-NL"/>
        </w:rPr>
        <w:t xml:space="preserve"> twee </w:t>
      </w:r>
      <w:proofErr w:type="spellStart"/>
      <w:r w:rsidRPr="00135216">
        <w:rPr>
          <w:lang w:val="en-NL"/>
        </w:rPr>
        <w:t>dingen</w:t>
      </w:r>
      <w:proofErr w:type="spellEnd"/>
      <w:r w:rsidRPr="00135216">
        <w:rPr>
          <w:lang w:val="en-NL"/>
        </w:rPr>
        <w:t xml:space="preserve"> </w:t>
      </w:r>
      <w:proofErr w:type="spellStart"/>
      <w:r w:rsidRPr="00135216">
        <w:rPr>
          <w:lang w:val="en-NL"/>
        </w:rPr>
        <w:t>weg</w:t>
      </w:r>
      <w:proofErr w:type="spellEnd"/>
      <w:r w:rsidRPr="00135216">
        <w:rPr>
          <w:lang w:val="en-NL"/>
        </w:rPr>
        <w:t xml:space="preserve"> die </w:t>
      </w:r>
      <w:proofErr w:type="spellStart"/>
      <w:r w:rsidRPr="00135216">
        <w:rPr>
          <w:lang w:val="en-NL"/>
        </w:rPr>
        <w:t>een</w:t>
      </w:r>
      <w:proofErr w:type="spellEnd"/>
      <w:r w:rsidRPr="00135216">
        <w:rPr>
          <w:lang w:val="en-NL"/>
        </w:rPr>
        <w:t xml:space="preserve"> </w:t>
      </w:r>
      <w:proofErr w:type="spellStart"/>
      <w:r w:rsidRPr="00135216">
        <w:rPr>
          <w:lang w:val="en-NL"/>
        </w:rPr>
        <w:t>schijnverband</w:t>
      </w:r>
      <w:proofErr w:type="spellEnd"/>
      <w:r w:rsidRPr="00135216">
        <w:rPr>
          <w:lang w:val="en-NL"/>
        </w:rPr>
        <w:t xml:space="preserve"> </w:t>
      </w:r>
      <w:proofErr w:type="spellStart"/>
      <w:r w:rsidRPr="00135216">
        <w:rPr>
          <w:lang w:val="en-NL"/>
        </w:rPr>
        <w:t>kunnen</w:t>
      </w:r>
      <w:proofErr w:type="spellEnd"/>
      <w:r w:rsidRPr="00135216">
        <w:rPr>
          <w:lang w:val="en-NL"/>
        </w:rPr>
        <w:t xml:space="preserve"> </w:t>
      </w:r>
      <w:proofErr w:type="spellStart"/>
      <w:r w:rsidRPr="00135216">
        <w:rPr>
          <w:lang w:val="en-NL"/>
        </w:rPr>
        <w:t>veroorzaken</w:t>
      </w:r>
      <w:proofErr w:type="spellEnd"/>
      <w:r w:rsidRPr="00135216">
        <w:rPr>
          <w:lang w:val="en-NL"/>
        </w:rPr>
        <w:t xml:space="preserve">: (1) </w:t>
      </w:r>
      <w:proofErr w:type="spellStart"/>
      <w:r w:rsidRPr="00135216">
        <w:rPr>
          <w:lang w:val="en-NL"/>
        </w:rPr>
        <w:t>landen</w:t>
      </w:r>
      <w:proofErr w:type="spellEnd"/>
      <w:r w:rsidRPr="00135216">
        <w:rPr>
          <w:lang w:val="en-NL"/>
        </w:rPr>
        <w:t xml:space="preserve"> die </w:t>
      </w:r>
      <w:proofErr w:type="spellStart"/>
      <w:r w:rsidRPr="00135216">
        <w:rPr>
          <w:lang w:val="en-NL"/>
        </w:rPr>
        <w:t>simpelweg</w:t>
      </w:r>
      <w:proofErr w:type="spellEnd"/>
      <w:r w:rsidRPr="00135216">
        <w:rPr>
          <w:lang w:val="en-NL"/>
        </w:rPr>
        <w:t xml:space="preserve"> </w:t>
      </w:r>
      <w:proofErr w:type="spellStart"/>
      <w:r w:rsidRPr="00135216">
        <w:rPr>
          <w:lang w:val="en-NL"/>
        </w:rPr>
        <w:t>structureel</w:t>
      </w:r>
      <w:proofErr w:type="spellEnd"/>
      <w:r w:rsidRPr="00135216">
        <w:rPr>
          <w:lang w:val="en-NL"/>
        </w:rPr>
        <w:t xml:space="preserve"> </w:t>
      </w:r>
      <w:proofErr w:type="spellStart"/>
      <w:r w:rsidRPr="00135216">
        <w:rPr>
          <w:lang w:val="en-NL"/>
        </w:rPr>
        <w:t>hoger</w:t>
      </w:r>
      <w:proofErr w:type="spellEnd"/>
      <w:r w:rsidRPr="00135216">
        <w:rPr>
          <w:lang w:val="en-NL"/>
        </w:rPr>
        <w:t xml:space="preserve">/lager </w:t>
      </w:r>
      <w:proofErr w:type="spellStart"/>
      <w:r w:rsidRPr="00135216">
        <w:rPr>
          <w:lang w:val="en-NL"/>
        </w:rPr>
        <w:t>scoren</w:t>
      </w:r>
      <w:proofErr w:type="spellEnd"/>
      <w:r w:rsidRPr="00135216">
        <w:rPr>
          <w:lang w:val="en-NL"/>
        </w:rPr>
        <w:t xml:space="preserve"> op </w:t>
      </w:r>
      <w:proofErr w:type="spellStart"/>
      <w:r w:rsidRPr="00135216">
        <w:rPr>
          <w:lang w:val="en-NL"/>
        </w:rPr>
        <w:t>alles</w:t>
      </w:r>
      <w:proofErr w:type="spellEnd"/>
      <w:r w:rsidRPr="00135216">
        <w:rPr>
          <w:lang w:val="en-NL"/>
        </w:rPr>
        <w:t xml:space="preserve"> </w:t>
      </w:r>
      <w:proofErr w:type="spellStart"/>
      <w:r w:rsidRPr="00135216">
        <w:rPr>
          <w:lang w:val="en-NL"/>
        </w:rPr>
        <w:t>tegelijk</w:t>
      </w:r>
      <w:proofErr w:type="spellEnd"/>
      <w:r w:rsidRPr="00135216">
        <w:rPr>
          <w:lang w:val="en-NL"/>
        </w:rPr>
        <w:t xml:space="preserve">, en (2) </w:t>
      </w:r>
      <w:proofErr w:type="spellStart"/>
      <w:r w:rsidRPr="00135216">
        <w:rPr>
          <w:lang w:val="en-NL"/>
        </w:rPr>
        <w:t>jaren</w:t>
      </w:r>
      <w:proofErr w:type="spellEnd"/>
      <w:r w:rsidRPr="00135216">
        <w:rPr>
          <w:lang w:val="en-NL"/>
        </w:rPr>
        <w:t xml:space="preserve"> (</w:t>
      </w:r>
      <w:proofErr w:type="spellStart"/>
      <w:r w:rsidRPr="00135216">
        <w:rPr>
          <w:lang w:val="en-NL"/>
        </w:rPr>
        <w:t>zoals</w:t>
      </w:r>
      <w:proofErr w:type="spellEnd"/>
      <w:r w:rsidRPr="00135216">
        <w:rPr>
          <w:lang w:val="en-NL"/>
        </w:rPr>
        <w:t xml:space="preserve"> 2020) die </w:t>
      </w:r>
      <w:proofErr w:type="spellStart"/>
      <w:r w:rsidRPr="00135216">
        <w:rPr>
          <w:lang w:val="en-NL"/>
        </w:rPr>
        <w:t>voor</w:t>
      </w:r>
      <w:proofErr w:type="spellEnd"/>
      <w:r w:rsidRPr="00135216">
        <w:rPr>
          <w:lang w:val="en-NL"/>
        </w:rPr>
        <w:t xml:space="preserve"> alle </w:t>
      </w:r>
      <w:proofErr w:type="spellStart"/>
      <w:r w:rsidRPr="00135216">
        <w:rPr>
          <w:lang w:val="en-NL"/>
        </w:rPr>
        <w:t>landen</w:t>
      </w:r>
      <w:proofErr w:type="spellEnd"/>
      <w:r w:rsidRPr="00135216">
        <w:rPr>
          <w:lang w:val="en-NL"/>
        </w:rPr>
        <w:t xml:space="preserve"> </w:t>
      </w:r>
      <w:proofErr w:type="spellStart"/>
      <w:r w:rsidRPr="00135216">
        <w:rPr>
          <w:lang w:val="en-NL"/>
        </w:rPr>
        <w:t>tegelijk</w:t>
      </w:r>
      <w:proofErr w:type="spellEnd"/>
      <w:r w:rsidRPr="00135216">
        <w:rPr>
          <w:lang w:val="en-NL"/>
        </w:rPr>
        <w:t xml:space="preserve"> </w:t>
      </w:r>
      <w:proofErr w:type="spellStart"/>
      <w:r w:rsidRPr="00135216">
        <w:rPr>
          <w:lang w:val="en-NL"/>
        </w:rPr>
        <w:t>een</w:t>
      </w:r>
      <w:proofErr w:type="spellEnd"/>
      <w:r w:rsidRPr="00135216">
        <w:rPr>
          <w:lang w:val="en-NL"/>
        </w:rPr>
        <w:t xml:space="preserve"> </w:t>
      </w:r>
      <w:proofErr w:type="spellStart"/>
      <w:r w:rsidRPr="00135216">
        <w:rPr>
          <w:lang w:val="en-NL"/>
        </w:rPr>
        <w:t>schok</w:t>
      </w:r>
      <w:proofErr w:type="spellEnd"/>
      <w:r w:rsidRPr="00135216">
        <w:rPr>
          <w:lang w:val="en-NL"/>
        </w:rPr>
        <w:t xml:space="preserve"> </w:t>
      </w:r>
      <w:proofErr w:type="spellStart"/>
      <w:r w:rsidRPr="00135216">
        <w:rPr>
          <w:lang w:val="en-NL"/>
        </w:rPr>
        <w:t>geven</w:t>
      </w:r>
      <w:proofErr w:type="spellEnd"/>
      <w:r w:rsidRPr="00135216">
        <w:rPr>
          <w:lang w:val="en-NL"/>
        </w:rPr>
        <w:t xml:space="preserve">. Wat </w:t>
      </w:r>
      <w:proofErr w:type="spellStart"/>
      <w:r w:rsidRPr="00135216">
        <w:rPr>
          <w:lang w:val="en-NL"/>
        </w:rPr>
        <w:t>overblijft</w:t>
      </w:r>
      <w:proofErr w:type="spellEnd"/>
      <w:r w:rsidRPr="00135216">
        <w:rPr>
          <w:lang w:val="en-NL"/>
        </w:rPr>
        <w:t xml:space="preserve">, is het </w:t>
      </w:r>
      <w:proofErr w:type="spellStart"/>
      <w:r w:rsidRPr="00135216">
        <w:rPr>
          <w:b/>
          <w:bCs/>
          <w:lang w:val="en-NL"/>
        </w:rPr>
        <w:t>zuivere</w:t>
      </w:r>
      <w:proofErr w:type="spellEnd"/>
      <w:r w:rsidRPr="00135216">
        <w:rPr>
          <w:b/>
          <w:bCs/>
          <w:lang w:val="en-NL"/>
        </w:rPr>
        <w:t xml:space="preserve">, </w:t>
      </w:r>
      <w:proofErr w:type="spellStart"/>
      <w:r w:rsidRPr="00135216">
        <w:rPr>
          <w:b/>
          <w:bCs/>
          <w:lang w:val="en-NL"/>
        </w:rPr>
        <w:t>binnen</w:t>
      </w:r>
      <w:proofErr w:type="spellEnd"/>
      <w:r w:rsidRPr="00135216">
        <w:rPr>
          <w:b/>
          <w:bCs/>
          <w:lang w:val="en-NL"/>
        </w:rPr>
        <w:t>-land-over-</w:t>
      </w:r>
      <w:proofErr w:type="spellStart"/>
      <w:r w:rsidRPr="00135216">
        <w:rPr>
          <w:b/>
          <w:bCs/>
          <w:lang w:val="en-NL"/>
        </w:rPr>
        <w:t>tijd</w:t>
      </w:r>
      <w:proofErr w:type="spellEnd"/>
      <w:r w:rsidRPr="00135216">
        <w:rPr>
          <w:lang w:val="en-NL"/>
        </w:rPr>
        <w:t>-</w:t>
      </w:r>
      <w:proofErr w:type="spellStart"/>
      <w:r w:rsidRPr="00135216">
        <w:rPr>
          <w:lang w:val="en-NL"/>
        </w:rPr>
        <w:t>verband</w:t>
      </w:r>
      <w:proofErr w:type="spellEnd"/>
      <w:r w:rsidRPr="00135216">
        <w:rPr>
          <w:lang w:val="en-NL"/>
        </w:rPr>
        <w:t xml:space="preserve"> — </w:t>
      </w:r>
      <w:proofErr w:type="spellStart"/>
      <w:r w:rsidRPr="00135216">
        <w:rPr>
          <w:lang w:val="en-NL"/>
        </w:rPr>
        <w:t>een</w:t>
      </w:r>
      <w:proofErr w:type="spellEnd"/>
      <w:r w:rsidRPr="00135216">
        <w:rPr>
          <w:lang w:val="en-NL"/>
        </w:rPr>
        <w:t xml:space="preserve"> </w:t>
      </w:r>
      <w:proofErr w:type="spellStart"/>
      <w:r w:rsidRPr="00135216">
        <w:rPr>
          <w:lang w:val="en-NL"/>
        </w:rPr>
        <w:t>veel</w:t>
      </w:r>
      <w:proofErr w:type="spellEnd"/>
      <w:r w:rsidRPr="00135216">
        <w:rPr>
          <w:lang w:val="en-NL"/>
        </w:rPr>
        <w:t xml:space="preserve"> </w:t>
      </w:r>
      <w:proofErr w:type="spellStart"/>
      <w:r w:rsidRPr="00135216">
        <w:rPr>
          <w:lang w:val="en-NL"/>
        </w:rPr>
        <w:t>overtuigender</w:t>
      </w:r>
      <w:proofErr w:type="spellEnd"/>
      <w:r w:rsidRPr="00135216">
        <w:rPr>
          <w:lang w:val="en-NL"/>
        </w:rPr>
        <w:t xml:space="preserve"> basis </w:t>
      </w:r>
      <w:proofErr w:type="spellStart"/>
      <w:r w:rsidRPr="00135216">
        <w:rPr>
          <w:lang w:val="en-NL"/>
        </w:rPr>
        <w:t>voor</w:t>
      </w:r>
      <w:proofErr w:type="spellEnd"/>
      <w:r w:rsidRPr="00135216">
        <w:rPr>
          <w:lang w:val="en-NL"/>
        </w:rPr>
        <w:t xml:space="preserve"> </w:t>
      </w:r>
      <w:proofErr w:type="spellStart"/>
      <w:r w:rsidRPr="00135216">
        <w:rPr>
          <w:lang w:val="en-NL"/>
        </w:rPr>
        <w:t>een</w:t>
      </w:r>
      <w:proofErr w:type="spellEnd"/>
      <w:r w:rsidRPr="00135216">
        <w:rPr>
          <w:lang w:val="en-NL"/>
        </w:rPr>
        <w:t xml:space="preserve"> </w:t>
      </w:r>
      <w:proofErr w:type="spellStart"/>
      <w:r w:rsidRPr="00135216">
        <w:rPr>
          <w:lang w:val="en-NL"/>
        </w:rPr>
        <w:t>causale</w:t>
      </w:r>
      <w:proofErr w:type="spellEnd"/>
      <w:r w:rsidRPr="00135216">
        <w:rPr>
          <w:lang w:val="en-NL"/>
        </w:rPr>
        <w:t xml:space="preserve"> </w:t>
      </w:r>
      <w:proofErr w:type="spellStart"/>
      <w:r w:rsidRPr="00135216">
        <w:rPr>
          <w:lang w:val="en-NL"/>
        </w:rPr>
        <w:t>interpretatie</w:t>
      </w:r>
      <w:proofErr w:type="spellEnd"/>
      <w:r w:rsidRPr="00135216">
        <w:rPr>
          <w:lang w:val="en-NL"/>
        </w:rPr>
        <w:t xml:space="preserve"> dan </w:t>
      </w:r>
      <w:proofErr w:type="spellStart"/>
      <w:r w:rsidRPr="00135216">
        <w:rPr>
          <w:lang w:val="en-NL"/>
        </w:rPr>
        <w:t>een</w:t>
      </w:r>
      <w:proofErr w:type="spellEnd"/>
      <w:r w:rsidRPr="00135216">
        <w:rPr>
          <w:lang w:val="en-NL"/>
        </w:rPr>
        <w:t xml:space="preserve"> </w:t>
      </w:r>
      <w:proofErr w:type="spellStart"/>
      <w:r w:rsidRPr="00135216">
        <w:rPr>
          <w:lang w:val="en-NL"/>
        </w:rPr>
        <w:t>ruwe</w:t>
      </w:r>
      <w:proofErr w:type="spellEnd"/>
      <w:r w:rsidRPr="00135216">
        <w:rPr>
          <w:lang w:val="en-NL"/>
        </w:rPr>
        <w:t xml:space="preserve"> </w:t>
      </w:r>
      <w:proofErr w:type="spellStart"/>
      <w:r w:rsidRPr="00135216">
        <w:rPr>
          <w:lang w:val="en-NL"/>
        </w:rPr>
        <w:t>correlatie</w:t>
      </w:r>
      <w:proofErr w:type="spellEnd"/>
      <w:r w:rsidRPr="00135216">
        <w:rPr>
          <w:lang w:val="en-NL"/>
        </w:rPr>
        <w:t>.</w:t>
      </w:r>
    </w:p>
    <w:p w14:paraId="62D282DE" w14:textId="77777777" w:rsidR="00135216" w:rsidRPr="00135216" w:rsidRDefault="00135216" w:rsidP="00135216">
      <w:pPr>
        <w:rPr>
          <w:b/>
          <w:bCs/>
          <w:lang w:val="en-NL"/>
        </w:rPr>
      </w:pPr>
      <w:r w:rsidRPr="00135216">
        <w:rPr>
          <w:b/>
          <w:bCs/>
          <w:lang w:val="en-NL"/>
        </w:rPr>
        <w:t>ICT-</w:t>
      </w:r>
      <w:proofErr w:type="spellStart"/>
      <w:r w:rsidRPr="00135216">
        <w:rPr>
          <w:b/>
          <w:bCs/>
          <w:lang w:val="en-NL"/>
        </w:rPr>
        <w:t>investeringen</w:t>
      </w:r>
      <w:proofErr w:type="spellEnd"/>
      <w:r w:rsidRPr="00135216">
        <w:rPr>
          <w:b/>
          <w:bCs/>
          <w:lang w:val="en-NL"/>
        </w:rPr>
        <w:t xml:space="preserve">: het </w:t>
      </w:r>
      <w:proofErr w:type="spellStart"/>
      <w:r w:rsidRPr="00135216">
        <w:rPr>
          <w:b/>
          <w:bCs/>
          <w:lang w:val="en-NL"/>
        </w:rPr>
        <w:t>enige</w:t>
      </w:r>
      <w:proofErr w:type="spellEnd"/>
      <w:r w:rsidRPr="00135216">
        <w:rPr>
          <w:b/>
          <w:bCs/>
          <w:lang w:val="en-NL"/>
        </w:rPr>
        <w:t xml:space="preserve"> </w:t>
      </w:r>
      <w:proofErr w:type="spellStart"/>
      <w:r w:rsidRPr="00135216">
        <w:rPr>
          <w:b/>
          <w:bCs/>
          <w:lang w:val="en-NL"/>
        </w:rPr>
        <w:t>robuuste</w:t>
      </w:r>
      <w:proofErr w:type="spellEnd"/>
      <w:r w:rsidRPr="00135216">
        <w:rPr>
          <w:b/>
          <w:bCs/>
          <w:lang w:val="en-NL"/>
        </w:rPr>
        <w:t xml:space="preserve">, </w:t>
      </w:r>
      <w:proofErr w:type="spellStart"/>
      <w:r w:rsidRPr="00135216">
        <w:rPr>
          <w:b/>
          <w:bCs/>
          <w:lang w:val="en-NL"/>
        </w:rPr>
        <w:t>significante</w:t>
      </w:r>
      <w:proofErr w:type="spellEnd"/>
      <w:r w:rsidRPr="00135216">
        <w:rPr>
          <w:b/>
          <w:bCs/>
          <w:lang w:val="en-NL"/>
        </w:rPr>
        <w:t xml:space="preserve"> </w:t>
      </w:r>
      <w:proofErr w:type="spellStart"/>
      <w:r w:rsidRPr="00135216">
        <w:rPr>
          <w:b/>
          <w:bCs/>
          <w:lang w:val="en-NL"/>
        </w:rPr>
        <w:t>verband</w:t>
      </w:r>
      <w:proofErr w:type="spellEnd"/>
    </w:p>
    <w:p w14:paraId="40F377BC" w14:textId="77777777" w:rsidR="00135216" w:rsidRPr="00135216" w:rsidRDefault="00135216" w:rsidP="00135216">
      <w:pPr>
        <w:rPr>
          <w:lang w:val="en-NL"/>
        </w:rPr>
      </w:pPr>
      <w:r w:rsidRPr="00135216">
        <w:rPr>
          <w:b/>
          <w:bCs/>
          <w:lang w:val="en-NL"/>
        </w:rPr>
        <w:t>beta = +13,83, p = 0,0006</w:t>
      </w:r>
      <w:r w:rsidRPr="00135216">
        <w:rPr>
          <w:lang w:val="en-NL"/>
        </w:rPr>
        <w:t xml:space="preserve"> — </w:t>
      </w:r>
      <w:proofErr w:type="spellStart"/>
      <w:r w:rsidRPr="00135216">
        <w:rPr>
          <w:lang w:val="en-NL"/>
        </w:rPr>
        <w:t>dit</w:t>
      </w:r>
      <w:proofErr w:type="spellEnd"/>
      <w:r w:rsidRPr="00135216">
        <w:rPr>
          <w:lang w:val="en-NL"/>
        </w:rPr>
        <w:t xml:space="preserve"> </w:t>
      </w:r>
      <w:proofErr w:type="spellStart"/>
      <w:r w:rsidRPr="00135216">
        <w:rPr>
          <w:lang w:val="en-NL"/>
        </w:rPr>
        <w:t>overleeft</w:t>
      </w:r>
      <w:proofErr w:type="spellEnd"/>
      <w:r w:rsidRPr="00135216">
        <w:rPr>
          <w:lang w:val="en-NL"/>
        </w:rPr>
        <w:t xml:space="preserve"> de </w:t>
      </w:r>
      <w:proofErr w:type="spellStart"/>
      <w:r w:rsidRPr="00135216">
        <w:rPr>
          <w:lang w:val="en-NL"/>
        </w:rPr>
        <w:t>strenge</w:t>
      </w:r>
      <w:proofErr w:type="spellEnd"/>
      <w:r w:rsidRPr="00135216">
        <w:rPr>
          <w:lang w:val="en-NL"/>
        </w:rPr>
        <w:t xml:space="preserve"> FE-</w:t>
      </w:r>
      <w:proofErr w:type="spellStart"/>
      <w:r w:rsidRPr="00135216">
        <w:rPr>
          <w:lang w:val="en-NL"/>
        </w:rPr>
        <w:t>toets</w:t>
      </w:r>
      <w:proofErr w:type="spellEnd"/>
      <w:r w:rsidRPr="00135216">
        <w:rPr>
          <w:lang w:val="en-NL"/>
        </w:rPr>
        <w:t xml:space="preserve"> </w:t>
      </w:r>
      <w:proofErr w:type="spellStart"/>
      <w:r w:rsidRPr="00135216">
        <w:rPr>
          <w:lang w:val="en-NL"/>
        </w:rPr>
        <w:t>ruimschoots</w:t>
      </w:r>
      <w:proofErr w:type="spellEnd"/>
      <w:r w:rsidRPr="00135216">
        <w:rPr>
          <w:lang w:val="en-NL"/>
        </w:rPr>
        <w:t xml:space="preserve">. Dat is </w:t>
      </w:r>
      <w:proofErr w:type="spellStart"/>
      <w:r w:rsidRPr="00135216">
        <w:rPr>
          <w:lang w:val="en-NL"/>
        </w:rPr>
        <w:t>economisch</w:t>
      </w:r>
      <w:proofErr w:type="spellEnd"/>
      <w:r w:rsidRPr="00135216">
        <w:rPr>
          <w:lang w:val="en-NL"/>
        </w:rPr>
        <w:t xml:space="preserve"> </w:t>
      </w:r>
      <w:proofErr w:type="spellStart"/>
      <w:r w:rsidRPr="00135216">
        <w:rPr>
          <w:lang w:val="en-NL"/>
        </w:rPr>
        <w:t>betekenisvol</w:t>
      </w:r>
      <w:proofErr w:type="spellEnd"/>
      <w:r w:rsidRPr="00135216">
        <w:rPr>
          <w:lang w:val="en-NL"/>
        </w:rPr>
        <w:t xml:space="preserve">: het </w:t>
      </w:r>
      <w:proofErr w:type="spellStart"/>
      <w:r w:rsidRPr="00135216">
        <w:rPr>
          <w:lang w:val="en-NL"/>
        </w:rPr>
        <w:t>betekent</w:t>
      </w:r>
      <w:proofErr w:type="spellEnd"/>
      <w:r w:rsidRPr="00135216">
        <w:rPr>
          <w:lang w:val="en-NL"/>
        </w:rPr>
        <w:t xml:space="preserve"> </w:t>
      </w:r>
      <w:proofErr w:type="spellStart"/>
      <w:r w:rsidRPr="00135216">
        <w:rPr>
          <w:lang w:val="en-NL"/>
        </w:rPr>
        <w:t>dat</w:t>
      </w:r>
      <w:proofErr w:type="spellEnd"/>
      <w:r w:rsidRPr="00135216">
        <w:rPr>
          <w:lang w:val="en-NL"/>
        </w:rPr>
        <w:t xml:space="preserve"> </w:t>
      </w:r>
      <w:proofErr w:type="spellStart"/>
      <w:r w:rsidRPr="00135216">
        <w:rPr>
          <w:lang w:val="en-NL"/>
        </w:rPr>
        <w:t>wanneer</w:t>
      </w:r>
      <w:proofErr w:type="spellEnd"/>
      <w:r w:rsidRPr="00135216">
        <w:rPr>
          <w:lang w:val="en-NL"/>
        </w:rPr>
        <w:t xml:space="preserve"> </w:t>
      </w:r>
      <w:proofErr w:type="spellStart"/>
      <w:r w:rsidRPr="00135216">
        <w:rPr>
          <w:lang w:val="en-NL"/>
        </w:rPr>
        <w:t>een</w:t>
      </w:r>
      <w:proofErr w:type="spellEnd"/>
      <w:r w:rsidRPr="00135216">
        <w:rPr>
          <w:lang w:val="en-NL"/>
        </w:rPr>
        <w:t xml:space="preserve"> land se ICT-</w:t>
      </w:r>
      <w:proofErr w:type="spellStart"/>
      <w:r w:rsidRPr="00135216">
        <w:rPr>
          <w:lang w:val="en-NL"/>
        </w:rPr>
        <w:t>investeringsaandeel</w:t>
      </w:r>
      <w:proofErr w:type="spellEnd"/>
      <w:r w:rsidRPr="00135216">
        <w:rPr>
          <w:lang w:val="en-NL"/>
        </w:rPr>
        <w:t xml:space="preserve"> </w:t>
      </w:r>
      <w:proofErr w:type="spellStart"/>
      <w:r w:rsidRPr="00135216">
        <w:rPr>
          <w:lang w:val="en-NL"/>
        </w:rPr>
        <w:t>toeneemt</w:t>
      </w:r>
      <w:proofErr w:type="spellEnd"/>
      <w:r w:rsidRPr="00135216">
        <w:rPr>
          <w:lang w:val="en-NL"/>
        </w:rPr>
        <w:t xml:space="preserve"> (ten </w:t>
      </w:r>
      <w:proofErr w:type="spellStart"/>
      <w:r w:rsidRPr="00135216">
        <w:rPr>
          <w:lang w:val="en-NL"/>
        </w:rPr>
        <w:t>opzichte</w:t>
      </w:r>
      <w:proofErr w:type="spellEnd"/>
      <w:r w:rsidRPr="00135216">
        <w:rPr>
          <w:lang w:val="en-NL"/>
        </w:rPr>
        <w:t xml:space="preserve"> van </w:t>
      </w:r>
      <w:proofErr w:type="spellStart"/>
      <w:r w:rsidRPr="00135216">
        <w:rPr>
          <w:lang w:val="en-NL"/>
        </w:rPr>
        <w:t>zijn</w:t>
      </w:r>
      <w:proofErr w:type="spellEnd"/>
      <w:r w:rsidRPr="00135216">
        <w:rPr>
          <w:lang w:val="en-NL"/>
        </w:rPr>
        <w:t xml:space="preserve"> eigen </w:t>
      </w:r>
      <w:proofErr w:type="spellStart"/>
      <w:r w:rsidRPr="00135216">
        <w:rPr>
          <w:lang w:val="en-NL"/>
        </w:rPr>
        <w:t>langjarig</w:t>
      </w:r>
      <w:proofErr w:type="spellEnd"/>
      <w:r w:rsidRPr="00135216">
        <w:rPr>
          <w:lang w:val="en-NL"/>
        </w:rPr>
        <w:t xml:space="preserve"> </w:t>
      </w:r>
      <w:proofErr w:type="spellStart"/>
      <w:r w:rsidRPr="00135216">
        <w:rPr>
          <w:lang w:val="en-NL"/>
        </w:rPr>
        <w:t>gemiddelde</w:t>
      </w:r>
      <w:proofErr w:type="spellEnd"/>
      <w:r w:rsidRPr="00135216">
        <w:rPr>
          <w:lang w:val="en-NL"/>
        </w:rPr>
        <w:t xml:space="preserve">, in </w:t>
      </w:r>
      <w:proofErr w:type="spellStart"/>
      <w:r w:rsidRPr="00135216">
        <w:rPr>
          <w:lang w:val="en-NL"/>
        </w:rPr>
        <w:t>een</w:t>
      </w:r>
      <w:proofErr w:type="spellEnd"/>
      <w:r w:rsidRPr="00135216">
        <w:rPr>
          <w:lang w:val="en-NL"/>
        </w:rPr>
        <w:t xml:space="preserve"> </w:t>
      </w:r>
      <w:proofErr w:type="spellStart"/>
      <w:r w:rsidRPr="00135216">
        <w:rPr>
          <w:lang w:val="en-NL"/>
        </w:rPr>
        <w:t>gegeven</w:t>
      </w:r>
      <w:proofErr w:type="spellEnd"/>
      <w:r w:rsidRPr="00135216">
        <w:rPr>
          <w:lang w:val="en-NL"/>
        </w:rPr>
        <w:t xml:space="preserve"> </w:t>
      </w:r>
      <w:proofErr w:type="spellStart"/>
      <w:r w:rsidRPr="00135216">
        <w:rPr>
          <w:lang w:val="en-NL"/>
        </w:rPr>
        <w:t>jaar</w:t>
      </w:r>
      <w:proofErr w:type="spellEnd"/>
      <w:r w:rsidRPr="00135216">
        <w:rPr>
          <w:lang w:val="en-NL"/>
        </w:rPr>
        <w:t xml:space="preserve">), de </w:t>
      </w:r>
      <w:proofErr w:type="spellStart"/>
      <w:r w:rsidRPr="00135216">
        <w:rPr>
          <w:lang w:val="en-NL"/>
        </w:rPr>
        <w:t>groeiverrassing</w:t>
      </w:r>
      <w:proofErr w:type="spellEnd"/>
      <w:r w:rsidRPr="00135216">
        <w:rPr>
          <w:lang w:val="en-NL"/>
        </w:rPr>
        <w:t xml:space="preserve"> </w:t>
      </w:r>
      <w:proofErr w:type="spellStart"/>
      <w:r w:rsidRPr="00135216">
        <w:rPr>
          <w:lang w:val="en-NL"/>
        </w:rPr>
        <w:t>systematisch</w:t>
      </w:r>
      <w:proofErr w:type="spellEnd"/>
      <w:r w:rsidRPr="00135216">
        <w:rPr>
          <w:lang w:val="en-NL"/>
        </w:rPr>
        <w:t xml:space="preserve"> </w:t>
      </w:r>
      <w:proofErr w:type="spellStart"/>
      <w:r w:rsidRPr="00135216">
        <w:rPr>
          <w:lang w:val="en-NL"/>
        </w:rPr>
        <w:t>positiever</w:t>
      </w:r>
      <w:proofErr w:type="spellEnd"/>
      <w:r w:rsidRPr="00135216">
        <w:rPr>
          <w:lang w:val="en-NL"/>
        </w:rPr>
        <w:t xml:space="preserve"> </w:t>
      </w:r>
      <w:proofErr w:type="spellStart"/>
      <w:r w:rsidRPr="00135216">
        <w:rPr>
          <w:lang w:val="en-NL"/>
        </w:rPr>
        <w:t>uitvalt</w:t>
      </w:r>
      <w:proofErr w:type="spellEnd"/>
      <w:r w:rsidRPr="00135216">
        <w:rPr>
          <w:lang w:val="en-NL"/>
        </w:rPr>
        <w:t xml:space="preserve"> — </w:t>
      </w:r>
      <w:proofErr w:type="spellStart"/>
      <w:r w:rsidRPr="00135216">
        <w:rPr>
          <w:lang w:val="en-NL"/>
        </w:rPr>
        <w:t>los</w:t>
      </w:r>
      <w:proofErr w:type="spellEnd"/>
      <w:r w:rsidRPr="00135216">
        <w:rPr>
          <w:lang w:val="en-NL"/>
        </w:rPr>
        <w:t xml:space="preserve"> van welk land het is en </w:t>
      </w:r>
      <w:proofErr w:type="spellStart"/>
      <w:r w:rsidRPr="00135216">
        <w:rPr>
          <w:lang w:val="en-NL"/>
        </w:rPr>
        <w:t>los</w:t>
      </w:r>
      <w:proofErr w:type="spellEnd"/>
      <w:r w:rsidRPr="00135216">
        <w:rPr>
          <w:lang w:val="en-NL"/>
        </w:rPr>
        <w:t xml:space="preserve"> van welk </w:t>
      </w:r>
      <w:proofErr w:type="spellStart"/>
      <w:r w:rsidRPr="00135216">
        <w:rPr>
          <w:lang w:val="en-NL"/>
        </w:rPr>
        <w:t>jaar</w:t>
      </w:r>
      <w:proofErr w:type="spellEnd"/>
      <w:r w:rsidRPr="00135216">
        <w:rPr>
          <w:lang w:val="en-NL"/>
        </w:rPr>
        <w:t xml:space="preserve"> het is.</w:t>
      </w:r>
    </w:p>
    <w:p w14:paraId="57452F27" w14:textId="77777777" w:rsidR="00135216" w:rsidRPr="00135216" w:rsidRDefault="00135216" w:rsidP="00135216">
      <w:pPr>
        <w:rPr>
          <w:lang w:val="en-NL"/>
        </w:rPr>
      </w:pPr>
      <w:r w:rsidRPr="00135216">
        <w:rPr>
          <w:lang w:val="en-NL"/>
        </w:rPr>
        <w:t xml:space="preserve">Dat sluit </w:t>
      </w:r>
      <w:proofErr w:type="spellStart"/>
      <w:r w:rsidRPr="00135216">
        <w:rPr>
          <w:lang w:val="en-NL"/>
        </w:rPr>
        <w:t>nauw</w:t>
      </w:r>
      <w:proofErr w:type="spellEnd"/>
      <w:r w:rsidRPr="00135216">
        <w:rPr>
          <w:lang w:val="en-NL"/>
        </w:rPr>
        <w:t xml:space="preserve"> </w:t>
      </w:r>
      <w:proofErr w:type="spellStart"/>
      <w:r w:rsidRPr="00135216">
        <w:rPr>
          <w:lang w:val="en-NL"/>
        </w:rPr>
        <w:t>aan</w:t>
      </w:r>
      <w:proofErr w:type="spellEnd"/>
      <w:r w:rsidRPr="00135216">
        <w:rPr>
          <w:lang w:val="en-NL"/>
        </w:rPr>
        <w:t xml:space="preserve"> </w:t>
      </w:r>
      <w:proofErr w:type="spellStart"/>
      <w:r w:rsidRPr="00135216">
        <w:rPr>
          <w:lang w:val="en-NL"/>
        </w:rPr>
        <w:t>bij</w:t>
      </w:r>
      <w:proofErr w:type="spellEnd"/>
      <w:r w:rsidRPr="00135216">
        <w:rPr>
          <w:lang w:val="en-NL"/>
        </w:rPr>
        <w:t xml:space="preserve"> de </w:t>
      </w:r>
      <w:proofErr w:type="spellStart"/>
      <w:r w:rsidRPr="00135216">
        <w:rPr>
          <w:lang w:val="en-NL"/>
        </w:rPr>
        <w:t>eerder</w:t>
      </w:r>
      <w:proofErr w:type="spellEnd"/>
      <w:r w:rsidRPr="00135216">
        <w:rPr>
          <w:lang w:val="en-NL"/>
        </w:rPr>
        <w:t xml:space="preserve"> </w:t>
      </w:r>
      <w:proofErr w:type="spellStart"/>
      <w:r w:rsidRPr="00135216">
        <w:rPr>
          <w:lang w:val="en-NL"/>
        </w:rPr>
        <w:t>aangehaalde</w:t>
      </w:r>
      <w:proofErr w:type="spellEnd"/>
      <w:r w:rsidRPr="00135216">
        <w:rPr>
          <w:lang w:val="en-NL"/>
        </w:rPr>
        <w:t xml:space="preserve"> </w:t>
      </w:r>
      <w:proofErr w:type="spellStart"/>
      <w:r w:rsidRPr="00135216">
        <w:rPr>
          <w:lang w:val="en-NL"/>
        </w:rPr>
        <w:t>literatuur</w:t>
      </w:r>
      <w:proofErr w:type="spellEnd"/>
      <w:r w:rsidRPr="00135216">
        <w:rPr>
          <w:lang w:val="en-NL"/>
        </w:rPr>
        <w:t xml:space="preserve">, en </w:t>
      </w:r>
      <w:proofErr w:type="spellStart"/>
      <w:r w:rsidRPr="00135216">
        <w:rPr>
          <w:lang w:val="en-NL"/>
        </w:rPr>
        <w:t>maakt</w:t>
      </w:r>
      <w:proofErr w:type="spellEnd"/>
      <w:r w:rsidRPr="00135216">
        <w:rPr>
          <w:lang w:val="en-NL"/>
        </w:rPr>
        <w:t xml:space="preserve"> die </w:t>
      </w:r>
      <w:proofErr w:type="spellStart"/>
      <w:r w:rsidRPr="00135216">
        <w:rPr>
          <w:lang w:val="en-NL"/>
        </w:rPr>
        <w:t>zelfs</w:t>
      </w:r>
      <w:proofErr w:type="spellEnd"/>
      <w:r w:rsidRPr="00135216">
        <w:rPr>
          <w:lang w:val="en-NL"/>
        </w:rPr>
        <w:t xml:space="preserve"> </w:t>
      </w:r>
      <w:proofErr w:type="spellStart"/>
      <w:r w:rsidRPr="00135216">
        <w:rPr>
          <w:lang w:val="en-NL"/>
        </w:rPr>
        <w:t>sterker</w:t>
      </w:r>
      <w:proofErr w:type="spellEnd"/>
      <w:r w:rsidRPr="00135216">
        <w:rPr>
          <w:lang w:val="en-NL"/>
        </w:rPr>
        <w:t xml:space="preserve"> </w:t>
      </w:r>
      <w:proofErr w:type="spellStart"/>
      <w:r w:rsidRPr="00135216">
        <w:rPr>
          <w:lang w:val="en-NL"/>
        </w:rPr>
        <w:t>onderbouwd</w:t>
      </w:r>
      <w:proofErr w:type="spellEnd"/>
      <w:r w:rsidRPr="00135216">
        <w:rPr>
          <w:lang w:val="en-NL"/>
        </w:rPr>
        <w:t xml:space="preserve"> dan </w:t>
      </w:r>
      <w:proofErr w:type="spellStart"/>
      <w:r w:rsidRPr="00135216">
        <w:rPr>
          <w:lang w:val="en-NL"/>
        </w:rPr>
        <w:t>ik</w:t>
      </w:r>
      <w:proofErr w:type="spellEnd"/>
      <w:r w:rsidRPr="00135216">
        <w:rPr>
          <w:lang w:val="en-NL"/>
        </w:rPr>
        <w:t xml:space="preserve"> </w:t>
      </w:r>
      <w:proofErr w:type="spellStart"/>
      <w:r w:rsidRPr="00135216">
        <w:rPr>
          <w:lang w:val="en-NL"/>
        </w:rPr>
        <w:t>eerder</w:t>
      </w:r>
      <w:proofErr w:type="spellEnd"/>
      <w:r w:rsidRPr="00135216">
        <w:rPr>
          <w:lang w:val="en-NL"/>
        </w:rPr>
        <w:t xml:space="preserve"> </w:t>
      </w:r>
      <w:proofErr w:type="spellStart"/>
      <w:r w:rsidRPr="00135216">
        <w:rPr>
          <w:lang w:val="en-NL"/>
        </w:rPr>
        <w:t>kon</w:t>
      </w:r>
      <w:proofErr w:type="spellEnd"/>
      <w:r w:rsidRPr="00135216">
        <w:rPr>
          <w:lang w:val="en-NL"/>
        </w:rPr>
        <w:t xml:space="preserve"> </w:t>
      </w:r>
      <w:proofErr w:type="spellStart"/>
      <w:r w:rsidRPr="00135216">
        <w:rPr>
          <w:lang w:val="en-NL"/>
        </w:rPr>
        <w:t>zeggen</w:t>
      </w:r>
      <w:proofErr w:type="spellEnd"/>
      <w:r w:rsidRPr="00135216">
        <w:rPr>
          <w:lang w:val="en-NL"/>
        </w:rPr>
        <w:t xml:space="preserve"> op basis </w:t>
      </w:r>
      <w:proofErr w:type="gramStart"/>
      <w:r w:rsidRPr="00135216">
        <w:rPr>
          <w:lang w:val="en-NL"/>
        </w:rPr>
        <w:t>van</w:t>
      </w:r>
      <w:proofErr w:type="gramEnd"/>
      <w:r w:rsidRPr="00135216">
        <w:rPr>
          <w:lang w:val="en-NL"/>
        </w:rPr>
        <w:t xml:space="preserve"> de </w:t>
      </w:r>
      <w:proofErr w:type="spellStart"/>
      <w:r w:rsidRPr="00135216">
        <w:rPr>
          <w:lang w:val="en-NL"/>
        </w:rPr>
        <w:t>ruwe</w:t>
      </w:r>
      <w:proofErr w:type="spellEnd"/>
      <w:r w:rsidRPr="00135216">
        <w:rPr>
          <w:lang w:val="en-NL"/>
        </w:rPr>
        <w:t xml:space="preserve"> </w:t>
      </w:r>
      <w:proofErr w:type="spellStart"/>
      <w:r w:rsidRPr="00135216">
        <w:rPr>
          <w:lang w:val="en-NL"/>
        </w:rPr>
        <w:t>correlatie</w:t>
      </w:r>
      <w:proofErr w:type="spellEnd"/>
      <w:r w:rsidRPr="00135216">
        <w:rPr>
          <w:lang w:val="en-NL"/>
        </w:rPr>
        <w:t xml:space="preserve"> </w:t>
      </w:r>
      <w:proofErr w:type="spellStart"/>
      <w:r w:rsidRPr="00135216">
        <w:rPr>
          <w:lang w:val="en-NL"/>
        </w:rPr>
        <w:t>alleen</w:t>
      </w:r>
      <w:proofErr w:type="spellEnd"/>
      <w:r w:rsidRPr="00135216">
        <w:rPr>
          <w:lang w:val="en-NL"/>
        </w:rPr>
        <w:t>:</w:t>
      </w:r>
    </w:p>
    <w:p w14:paraId="142ECC6E" w14:textId="77777777" w:rsidR="00135216" w:rsidRPr="00135216" w:rsidRDefault="00135216" w:rsidP="00135216">
      <w:pPr>
        <w:numPr>
          <w:ilvl w:val="0"/>
          <w:numId w:val="30"/>
        </w:numPr>
        <w:rPr>
          <w:lang w:val="en-NL"/>
        </w:rPr>
      </w:pPr>
      <w:r w:rsidRPr="00135216">
        <w:rPr>
          <w:lang w:val="en-NL"/>
        </w:rPr>
        <w:t>De ScienceDirect-</w:t>
      </w:r>
      <w:proofErr w:type="spellStart"/>
      <w:r w:rsidRPr="00135216">
        <w:rPr>
          <w:lang w:val="en-NL"/>
        </w:rPr>
        <w:t>studie</w:t>
      </w:r>
      <w:proofErr w:type="spellEnd"/>
      <w:r w:rsidRPr="00135216">
        <w:rPr>
          <w:lang w:val="en-NL"/>
        </w:rPr>
        <w:t xml:space="preserve"> </w:t>
      </w:r>
      <w:proofErr w:type="spellStart"/>
      <w:r w:rsidRPr="00135216">
        <w:rPr>
          <w:lang w:val="en-NL"/>
        </w:rPr>
        <w:t>naar</w:t>
      </w:r>
      <w:proofErr w:type="spellEnd"/>
      <w:r w:rsidRPr="00135216">
        <w:rPr>
          <w:lang w:val="en-NL"/>
        </w:rPr>
        <w:t xml:space="preserve"> ICT en </w:t>
      </w:r>
      <w:proofErr w:type="spellStart"/>
      <w:r w:rsidRPr="00135216">
        <w:rPr>
          <w:lang w:val="en-NL"/>
        </w:rPr>
        <w:t>veerkracht</w:t>
      </w:r>
      <w:proofErr w:type="spellEnd"/>
      <w:r w:rsidRPr="00135216">
        <w:rPr>
          <w:lang w:val="en-NL"/>
        </w:rPr>
        <w:t xml:space="preserve"> </w:t>
      </w:r>
      <w:proofErr w:type="spellStart"/>
      <w:r w:rsidRPr="00135216">
        <w:rPr>
          <w:lang w:val="en-NL"/>
        </w:rPr>
        <w:t>tijdens</w:t>
      </w:r>
      <w:proofErr w:type="spellEnd"/>
      <w:r w:rsidRPr="00135216">
        <w:rPr>
          <w:lang w:val="en-NL"/>
        </w:rPr>
        <w:t xml:space="preserve"> de </w:t>
      </w:r>
      <w:proofErr w:type="spellStart"/>
      <w:r w:rsidRPr="00135216">
        <w:rPr>
          <w:lang w:val="en-NL"/>
        </w:rPr>
        <w:t>coronapandemie</w:t>
      </w:r>
      <w:proofErr w:type="spellEnd"/>
      <w:r w:rsidRPr="00135216">
        <w:rPr>
          <w:lang w:val="en-NL"/>
        </w:rPr>
        <w:t xml:space="preserve"> </w:t>
      </w:r>
      <w:proofErr w:type="spellStart"/>
      <w:r w:rsidRPr="00135216">
        <w:rPr>
          <w:lang w:val="en-NL"/>
        </w:rPr>
        <w:t>concludeert</w:t>
      </w:r>
      <w:proofErr w:type="spellEnd"/>
      <w:r w:rsidRPr="00135216">
        <w:rPr>
          <w:lang w:val="en-NL"/>
        </w:rPr>
        <w:t xml:space="preserve"> </w:t>
      </w:r>
      <w:proofErr w:type="spellStart"/>
      <w:r w:rsidRPr="00135216">
        <w:rPr>
          <w:lang w:val="en-NL"/>
        </w:rPr>
        <w:t>dat</w:t>
      </w:r>
      <w:proofErr w:type="spellEnd"/>
      <w:r w:rsidRPr="00135216">
        <w:rPr>
          <w:lang w:val="en-NL"/>
        </w:rPr>
        <w:t xml:space="preserve"> </w:t>
      </w:r>
      <w:proofErr w:type="spellStart"/>
      <w:r w:rsidRPr="00135216">
        <w:rPr>
          <w:lang w:val="en-NL"/>
        </w:rPr>
        <w:t>geavanceerde</w:t>
      </w:r>
      <w:proofErr w:type="spellEnd"/>
      <w:r w:rsidRPr="00135216">
        <w:rPr>
          <w:lang w:val="en-NL"/>
        </w:rPr>
        <w:t xml:space="preserve"> </w:t>
      </w:r>
      <w:proofErr w:type="spellStart"/>
      <w:r w:rsidRPr="00135216">
        <w:rPr>
          <w:lang w:val="en-NL"/>
        </w:rPr>
        <w:t>breedbandinfrastructuur</w:t>
      </w:r>
      <w:proofErr w:type="spellEnd"/>
      <w:r w:rsidRPr="00135216">
        <w:rPr>
          <w:lang w:val="en-NL"/>
        </w:rPr>
        <w:t xml:space="preserve"> </w:t>
      </w:r>
      <w:proofErr w:type="spellStart"/>
      <w:r w:rsidRPr="00135216">
        <w:rPr>
          <w:lang w:val="en-NL"/>
        </w:rPr>
        <w:t>bijdroeg</w:t>
      </w:r>
      <w:proofErr w:type="spellEnd"/>
      <w:r w:rsidRPr="00135216">
        <w:rPr>
          <w:lang w:val="en-NL"/>
        </w:rPr>
        <w:t xml:space="preserve"> </w:t>
      </w:r>
      <w:proofErr w:type="spellStart"/>
      <w:r w:rsidRPr="00135216">
        <w:rPr>
          <w:lang w:val="en-NL"/>
        </w:rPr>
        <w:t>aan</w:t>
      </w:r>
      <w:proofErr w:type="spellEnd"/>
      <w:r w:rsidRPr="00135216">
        <w:rPr>
          <w:lang w:val="en-NL"/>
        </w:rPr>
        <w:t xml:space="preserve"> het </w:t>
      </w:r>
      <w:proofErr w:type="spellStart"/>
      <w:r w:rsidRPr="00135216">
        <w:rPr>
          <w:lang w:val="en-NL"/>
        </w:rPr>
        <w:t>herstelvermogen</w:t>
      </w:r>
      <w:proofErr w:type="spellEnd"/>
      <w:r w:rsidRPr="00135216">
        <w:rPr>
          <w:lang w:val="en-NL"/>
        </w:rPr>
        <w:t xml:space="preserve"> van </w:t>
      </w:r>
      <w:proofErr w:type="spellStart"/>
      <w:r w:rsidRPr="00135216">
        <w:rPr>
          <w:lang w:val="en-NL"/>
        </w:rPr>
        <w:t>economieën</w:t>
      </w:r>
      <w:proofErr w:type="spellEnd"/>
      <w:r w:rsidRPr="00135216">
        <w:rPr>
          <w:lang w:val="en-NL"/>
        </w:rPr>
        <w:t>.</w:t>
      </w:r>
    </w:p>
    <w:p w14:paraId="62654298" w14:textId="77777777" w:rsidR="00135216" w:rsidRPr="00135216" w:rsidRDefault="00135216" w:rsidP="00135216">
      <w:pPr>
        <w:numPr>
          <w:ilvl w:val="0"/>
          <w:numId w:val="30"/>
        </w:numPr>
        <w:rPr>
          <w:lang w:val="en-NL"/>
        </w:rPr>
      </w:pPr>
      <w:r w:rsidRPr="00135216">
        <w:rPr>
          <w:lang w:val="en-NL"/>
        </w:rPr>
        <w:t xml:space="preserve">De IMF working paper (2022) </w:t>
      </w:r>
      <w:proofErr w:type="spellStart"/>
      <w:r w:rsidRPr="00135216">
        <w:rPr>
          <w:lang w:val="en-NL"/>
        </w:rPr>
        <w:t>vindt</w:t>
      </w:r>
      <w:proofErr w:type="spellEnd"/>
      <w:r w:rsidRPr="00135216">
        <w:rPr>
          <w:lang w:val="en-NL"/>
        </w:rPr>
        <w:t xml:space="preserve"> op </w:t>
      </w:r>
      <w:proofErr w:type="spellStart"/>
      <w:r w:rsidRPr="00135216">
        <w:rPr>
          <w:lang w:val="en-NL"/>
        </w:rPr>
        <w:t>bedrijfsniveau</w:t>
      </w:r>
      <w:proofErr w:type="spellEnd"/>
      <w:r w:rsidRPr="00135216">
        <w:rPr>
          <w:lang w:val="en-NL"/>
        </w:rPr>
        <w:t xml:space="preserve"> </w:t>
      </w:r>
      <w:proofErr w:type="spellStart"/>
      <w:r w:rsidRPr="00135216">
        <w:rPr>
          <w:lang w:val="en-NL"/>
        </w:rPr>
        <w:t>een</w:t>
      </w:r>
      <w:proofErr w:type="spellEnd"/>
      <w:r w:rsidRPr="00135216">
        <w:rPr>
          <w:lang w:val="en-NL"/>
        </w:rPr>
        <w:t xml:space="preserve"> </w:t>
      </w:r>
      <w:proofErr w:type="spellStart"/>
      <w:r w:rsidRPr="00135216">
        <w:rPr>
          <w:lang w:val="en-NL"/>
        </w:rPr>
        <w:t>vergelijkbaar</w:t>
      </w:r>
      <w:proofErr w:type="spellEnd"/>
      <w:r w:rsidRPr="00135216">
        <w:rPr>
          <w:lang w:val="en-NL"/>
        </w:rPr>
        <w:t xml:space="preserve"> </w:t>
      </w:r>
      <w:proofErr w:type="spellStart"/>
      <w:r w:rsidRPr="00135216">
        <w:rPr>
          <w:lang w:val="en-NL"/>
        </w:rPr>
        <w:t>mechanisme</w:t>
      </w:r>
      <w:proofErr w:type="spellEnd"/>
      <w:r w:rsidRPr="00135216">
        <w:rPr>
          <w:lang w:val="en-NL"/>
        </w:rPr>
        <w:t xml:space="preserve">: </w:t>
      </w:r>
      <w:proofErr w:type="spellStart"/>
      <w:r w:rsidRPr="00135216">
        <w:rPr>
          <w:lang w:val="en-NL"/>
        </w:rPr>
        <w:t>digitaal-actieve</w:t>
      </w:r>
      <w:proofErr w:type="spellEnd"/>
      <w:r w:rsidRPr="00135216">
        <w:rPr>
          <w:lang w:val="en-NL"/>
        </w:rPr>
        <w:t xml:space="preserve"> </w:t>
      </w:r>
      <w:proofErr w:type="spellStart"/>
      <w:r w:rsidRPr="00135216">
        <w:rPr>
          <w:lang w:val="en-NL"/>
        </w:rPr>
        <w:t>bedrijven</w:t>
      </w:r>
      <w:proofErr w:type="spellEnd"/>
      <w:r w:rsidRPr="00135216">
        <w:rPr>
          <w:lang w:val="en-NL"/>
        </w:rPr>
        <w:t xml:space="preserve"> met </w:t>
      </w:r>
      <w:proofErr w:type="spellStart"/>
      <w:r w:rsidRPr="00135216">
        <w:rPr>
          <w:lang w:val="en-NL"/>
        </w:rPr>
        <w:t>ongeveer</w:t>
      </w:r>
      <w:proofErr w:type="spellEnd"/>
      <w:r w:rsidRPr="00135216">
        <w:rPr>
          <w:lang w:val="en-NL"/>
        </w:rPr>
        <w:t xml:space="preserve"> 4 </w:t>
      </w:r>
      <w:proofErr w:type="spellStart"/>
      <w:r w:rsidRPr="00135216">
        <w:rPr>
          <w:lang w:val="en-NL"/>
        </w:rPr>
        <w:t>procentpunt</w:t>
      </w:r>
      <w:proofErr w:type="spellEnd"/>
      <w:r w:rsidRPr="00135216">
        <w:rPr>
          <w:lang w:val="en-NL"/>
        </w:rPr>
        <w:t xml:space="preserve"> minder </w:t>
      </w:r>
      <w:proofErr w:type="spellStart"/>
      <w:r w:rsidRPr="00135216">
        <w:rPr>
          <w:lang w:val="en-NL"/>
        </w:rPr>
        <w:t>omzetverlies</w:t>
      </w:r>
      <w:proofErr w:type="spellEnd"/>
      <w:r w:rsidRPr="00135216">
        <w:rPr>
          <w:lang w:val="en-NL"/>
        </w:rPr>
        <w:t xml:space="preserve"> </w:t>
      </w:r>
      <w:proofErr w:type="spellStart"/>
      <w:r w:rsidRPr="00135216">
        <w:rPr>
          <w:lang w:val="en-NL"/>
        </w:rPr>
        <w:t>tijdens</w:t>
      </w:r>
      <w:proofErr w:type="spellEnd"/>
      <w:r w:rsidRPr="00135216">
        <w:rPr>
          <w:lang w:val="en-NL"/>
        </w:rPr>
        <w:t xml:space="preserve"> de </w:t>
      </w:r>
      <w:proofErr w:type="spellStart"/>
      <w:r w:rsidRPr="00135216">
        <w:rPr>
          <w:lang w:val="en-NL"/>
        </w:rPr>
        <w:t>schok</w:t>
      </w:r>
      <w:proofErr w:type="spellEnd"/>
      <w:r w:rsidRPr="00135216">
        <w:rPr>
          <w:lang w:val="en-NL"/>
        </w:rPr>
        <w:t>.</w:t>
      </w:r>
    </w:p>
    <w:p w14:paraId="61B8A89E" w14:textId="77777777" w:rsidR="00135216" w:rsidRPr="00135216" w:rsidRDefault="00135216" w:rsidP="00135216">
      <w:pPr>
        <w:numPr>
          <w:ilvl w:val="0"/>
          <w:numId w:val="30"/>
        </w:numPr>
        <w:rPr>
          <w:lang w:val="en-NL"/>
        </w:rPr>
      </w:pPr>
      <w:proofErr w:type="spellStart"/>
      <w:r w:rsidRPr="00135216">
        <w:rPr>
          <w:lang w:val="en-NL"/>
        </w:rPr>
        <w:t>Belangrijk</w:t>
      </w:r>
      <w:proofErr w:type="spellEnd"/>
      <w:r w:rsidRPr="00135216">
        <w:rPr>
          <w:lang w:val="en-NL"/>
        </w:rPr>
        <w:t xml:space="preserve"> </w:t>
      </w:r>
      <w:proofErr w:type="spellStart"/>
      <w:r w:rsidRPr="00135216">
        <w:rPr>
          <w:lang w:val="en-NL"/>
        </w:rPr>
        <w:t>verschil</w:t>
      </w:r>
      <w:proofErr w:type="spellEnd"/>
      <w:r w:rsidRPr="00135216">
        <w:rPr>
          <w:lang w:val="en-NL"/>
        </w:rPr>
        <w:t xml:space="preserve"> met </w:t>
      </w:r>
      <w:proofErr w:type="spellStart"/>
      <w:r w:rsidRPr="00135216">
        <w:rPr>
          <w:lang w:val="en-NL"/>
        </w:rPr>
        <w:t>een</w:t>
      </w:r>
      <w:proofErr w:type="spellEnd"/>
      <w:r w:rsidRPr="00135216">
        <w:rPr>
          <w:lang w:val="en-NL"/>
        </w:rPr>
        <w:t xml:space="preserve"> </w:t>
      </w:r>
      <w:proofErr w:type="spellStart"/>
      <w:r w:rsidRPr="00135216">
        <w:rPr>
          <w:lang w:val="en-NL"/>
        </w:rPr>
        <w:t>ruwe</w:t>
      </w:r>
      <w:proofErr w:type="spellEnd"/>
      <w:r w:rsidRPr="00135216">
        <w:rPr>
          <w:lang w:val="en-NL"/>
        </w:rPr>
        <w:t xml:space="preserve"> </w:t>
      </w:r>
      <w:proofErr w:type="spellStart"/>
      <w:r w:rsidRPr="00135216">
        <w:rPr>
          <w:lang w:val="en-NL"/>
        </w:rPr>
        <w:t>correlatie</w:t>
      </w:r>
      <w:proofErr w:type="spellEnd"/>
      <w:r w:rsidRPr="00135216">
        <w:rPr>
          <w:lang w:val="en-NL"/>
        </w:rPr>
        <w:t xml:space="preserve">: </w:t>
      </w:r>
      <w:proofErr w:type="spellStart"/>
      <w:r w:rsidRPr="00135216">
        <w:rPr>
          <w:lang w:val="en-NL"/>
        </w:rPr>
        <w:t>een</w:t>
      </w:r>
      <w:proofErr w:type="spellEnd"/>
      <w:r w:rsidRPr="00135216">
        <w:rPr>
          <w:lang w:val="en-NL"/>
        </w:rPr>
        <w:t xml:space="preserve"> FE-</w:t>
      </w:r>
      <w:proofErr w:type="spellStart"/>
      <w:r w:rsidRPr="00135216">
        <w:rPr>
          <w:lang w:val="en-NL"/>
        </w:rPr>
        <w:t>regressie</w:t>
      </w:r>
      <w:proofErr w:type="spellEnd"/>
      <w:r w:rsidRPr="00135216">
        <w:rPr>
          <w:lang w:val="en-NL"/>
        </w:rPr>
        <w:t xml:space="preserve"> sluit </w:t>
      </w:r>
      <w:proofErr w:type="spellStart"/>
      <w:r w:rsidRPr="00135216">
        <w:rPr>
          <w:lang w:val="en-NL"/>
        </w:rPr>
        <w:t>uit</w:t>
      </w:r>
      <w:proofErr w:type="spellEnd"/>
      <w:r w:rsidRPr="00135216">
        <w:rPr>
          <w:lang w:val="en-NL"/>
        </w:rPr>
        <w:t xml:space="preserve"> </w:t>
      </w:r>
      <w:proofErr w:type="spellStart"/>
      <w:r w:rsidRPr="00135216">
        <w:rPr>
          <w:lang w:val="en-NL"/>
        </w:rPr>
        <w:t>dat</w:t>
      </w:r>
      <w:proofErr w:type="spellEnd"/>
      <w:r w:rsidRPr="00135216">
        <w:rPr>
          <w:lang w:val="en-NL"/>
        </w:rPr>
        <w:t xml:space="preserve"> </w:t>
      </w:r>
      <w:proofErr w:type="spellStart"/>
      <w:r w:rsidRPr="00135216">
        <w:rPr>
          <w:lang w:val="en-NL"/>
        </w:rPr>
        <w:t>dit</w:t>
      </w:r>
      <w:proofErr w:type="spellEnd"/>
      <w:r w:rsidRPr="00135216">
        <w:rPr>
          <w:lang w:val="en-NL"/>
        </w:rPr>
        <w:t xml:space="preserve"> </w:t>
      </w:r>
      <w:proofErr w:type="spellStart"/>
      <w:r w:rsidRPr="00135216">
        <w:rPr>
          <w:lang w:val="en-NL"/>
        </w:rPr>
        <w:t>resultaat</w:t>
      </w:r>
      <w:proofErr w:type="spellEnd"/>
      <w:r w:rsidRPr="00135216">
        <w:rPr>
          <w:lang w:val="en-NL"/>
        </w:rPr>
        <w:t xml:space="preserve"> </w:t>
      </w:r>
      <w:proofErr w:type="spellStart"/>
      <w:r w:rsidRPr="00135216">
        <w:rPr>
          <w:lang w:val="en-NL"/>
        </w:rPr>
        <w:t>simpelweg</w:t>
      </w:r>
      <w:proofErr w:type="spellEnd"/>
      <w:r w:rsidRPr="00135216">
        <w:rPr>
          <w:lang w:val="en-NL"/>
        </w:rPr>
        <w:t xml:space="preserve"> "</w:t>
      </w:r>
      <w:proofErr w:type="spellStart"/>
      <w:r w:rsidRPr="00135216">
        <w:rPr>
          <w:lang w:val="en-NL"/>
        </w:rPr>
        <w:t>rijkere</w:t>
      </w:r>
      <w:proofErr w:type="spellEnd"/>
      <w:r w:rsidRPr="00135216">
        <w:rPr>
          <w:lang w:val="en-NL"/>
        </w:rPr>
        <w:t xml:space="preserve"> </w:t>
      </w:r>
      <w:proofErr w:type="spellStart"/>
      <w:r w:rsidRPr="00135216">
        <w:rPr>
          <w:lang w:val="en-NL"/>
        </w:rPr>
        <w:t>landen</w:t>
      </w:r>
      <w:proofErr w:type="spellEnd"/>
      <w:r w:rsidRPr="00135216">
        <w:rPr>
          <w:lang w:val="en-NL"/>
        </w:rPr>
        <w:t xml:space="preserve"> </w:t>
      </w:r>
      <w:proofErr w:type="spellStart"/>
      <w:r w:rsidRPr="00135216">
        <w:rPr>
          <w:lang w:val="en-NL"/>
        </w:rPr>
        <w:t>investeren</w:t>
      </w:r>
      <w:proofErr w:type="spellEnd"/>
      <w:r w:rsidRPr="00135216">
        <w:rPr>
          <w:lang w:val="en-NL"/>
        </w:rPr>
        <w:t xml:space="preserve"> </w:t>
      </w:r>
      <w:proofErr w:type="spellStart"/>
      <w:r w:rsidRPr="00135216">
        <w:rPr>
          <w:lang w:val="en-NL"/>
        </w:rPr>
        <w:t>toevallig</w:t>
      </w:r>
      <w:proofErr w:type="spellEnd"/>
      <w:r w:rsidRPr="00135216">
        <w:rPr>
          <w:lang w:val="en-NL"/>
        </w:rPr>
        <w:t xml:space="preserve"> </w:t>
      </w:r>
      <w:proofErr w:type="spellStart"/>
      <w:r w:rsidRPr="00135216">
        <w:rPr>
          <w:lang w:val="en-NL"/>
        </w:rPr>
        <w:t>meer</w:t>
      </w:r>
      <w:proofErr w:type="spellEnd"/>
      <w:r w:rsidRPr="00135216">
        <w:rPr>
          <w:lang w:val="en-NL"/>
        </w:rPr>
        <w:t xml:space="preserve"> in ICT </w:t>
      </w:r>
      <w:proofErr w:type="spellStart"/>
      <w:r w:rsidRPr="00135216">
        <w:rPr>
          <w:lang w:val="en-NL"/>
        </w:rPr>
        <w:t>én</w:t>
      </w:r>
      <w:proofErr w:type="spellEnd"/>
      <w:r w:rsidRPr="00135216">
        <w:rPr>
          <w:lang w:val="en-NL"/>
        </w:rPr>
        <w:t xml:space="preserve"> </w:t>
      </w:r>
      <w:proofErr w:type="spellStart"/>
      <w:r w:rsidRPr="00135216">
        <w:rPr>
          <w:lang w:val="en-NL"/>
        </w:rPr>
        <w:t>presteren</w:t>
      </w:r>
      <w:proofErr w:type="spellEnd"/>
      <w:r w:rsidRPr="00135216">
        <w:rPr>
          <w:lang w:val="en-NL"/>
        </w:rPr>
        <w:t xml:space="preserve"> </w:t>
      </w:r>
      <w:proofErr w:type="spellStart"/>
      <w:r w:rsidRPr="00135216">
        <w:rPr>
          <w:lang w:val="en-NL"/>
        </w:rPr>
        <w:t>toevallig</w:t>
      </w:r>
      <w:proofErr w:type="spellEnd"/>
      <w:r w:rsidRPr="00135216">
        <w:rPr>
          <w:lang w:val="en-NL"/>
        </w:rPr>
        <w:t xml:space="preserve"> </w:t>
      </w:r>
      <w:proofErr w:type="spellStart"/>
      <w:r w:rsidRPr="00135216">
        <w:rPr>
          <w:lang w:val="en-NL"/>
        </w:rPr>
        <w:t>beter</w:t>
      </w:r>
      <w:proofErr w:type="spellEnd"/>
      <w:r w:rsidRPr="00135216">
        <w:rPr>
          <w:lang w:val="en-NL"/>
        </w:rPr>
        <w:t xml:space="preserve">" is — het effect zit in de </w:t>
      </w:r>
      <w:proofErr w:type="spellStart"/>
      <w:r w:rsidRPr="00135216">
        <w:rPr>
          <w:b/>
          <w:bCs/>
          <w:lang w:val="en-NL"/>
        </w:rPr>
        <w:t>verandering</w:t>
      </w:r>
      <w:proofErr w:type="spellEnd"/>
      <w:r w:rsidRPr="00135216">
        <w:rPr>
          <w:b/>
          <w:bCs/>
          <w:lang w:val="en-NL"/>
        </w:rPr>
        <w:t xml:space="preserve"> </w:t>
      </w:r>
      <w:proofErr w:type="spellStart"/>
      <w:r w:rsidRPr="00135216">
        <w:rPr>
          <w:b/>
          <w:bCs/>
          <w:lang w:val="en-NL"/>
        </w:rPr>
        <w:t>binnen</w:t>
      </w:r>
      <w:proofErr w:type="spellEnd"/>
      <w:r w:rsidRPr="00135216">
        <w:rPr>
          <w:b/>
          <w:bCs/>
          <w:lang w:val="en-NL"/>
        </w:rPr>
        <w:t xml:space="preserve"> </w:t>
      </w:r>
      <w:proofErr w:type="spellStart"/>
      <w:r w:rsidRPr="00135216">
        <w:rPr>
          <w:b/>
          <w:bCs/>
          <w:lang w:val="en-NL"/>
        </w:rPr>
        <w:t>een</w:t>
      </w:r>
      <w:proofErr w:type="spellEnd"/>
      <w:r w:rsidRPr="00135216">
        <w:rPr>
          <w:b/>
          <w:bCs/>
          <w:lang w:val="en-NL"/>
        </w:rPr>
        <w:t xml:space="preserve"> land over </w:t>
      </w:r>
      <w:proofErr w:type="spellStart"/>
      <w:r w:rsidRPr="00135216">
        <w:rPr>
          <w:b/>
          <w:bCs/>
          <w:lang w:val="en-NL"/>
        </w:rPr>
        <w:t>tijd</w:t>
      </w:r>
      <w:proofErr w:type="spellEnd"/>
      <w:r w:rsidRPr="00135216">
        <w:rPr>
          <w:lang w:val="en-NL"/>
        </w:rPr>
        <w:t xml:space="preserve">, wat </w:t>
      </w:r>
      <w:proofErr w:type="spellStart"/>
      <w:r w:rsidRPr="00135216">
        <w:rPr>
          <w:lang w:val="en-NL"/>
        </w:rPr>
        <w:t>een</w:t>
      </w:r>
      <w:proofErr w:type="spellEnd"/>
      <w:r w:rsidRPr="00135216">
        <w:rPr>
          <w:lang w:val="en-NL"/>
        </w:rPr>
        <w:t xml:space="preserve"> </w:t>
      </w:r>
      <w:proofErr w:type="spellStart"/>
      <w:r w:rsidRPr="00135216">
        <w:rPr>
          <w:lang w:val="en-NL"/>
        </w:rPr>
        <w:t>veel</w:t>
      </w:r>
      <w:proofErr w:type="spellEnd"/>
      <w:r w:rsidRPr="00135216">
        <w:rPr>
          <w:lang w:val="en-NL"/>
        </w:rPr>
        <w:t xml:space="preserve"> </w:t>
      </w:r>
      <w:proofErr w:type="spellStart"/>
      <w:r w:rsidRPr="00135216">
        <w:rPr>
          <w:lang w:val="en-NL"/>
        </w:rPr>
        <w:t>directere</w:t>
      </w:r>
      <w:proofErr w:type="spellEnd"/>
      <w:r w:rsidRPr="00135216">
        <w:rPr>
          <w:lang w:val="en-NL"/>
        </w:rPr>
        <w:t xml:space="preserve"> </w:t>
      </w:r>
      <w:proofErr w:type="spellStart"/>
      <w:r w:rsidRPr="00135216">
        <w:rPr>
          <w:lang w:val="en-NL"/>
        </w:rPr>
        <w:t>aanwijzing</w:t>
      </w:r>
      <w:proofErr w:type="spellEnd"/>
      <w:r w:rsidRPr="00135216">
        <w:rPr>
          <w:lang w:val="en-NL"/>
        </w:rPr>
        <w:t xml:space="preserve"> is </w:t>
      </w:r>
      <w:proofErr w:type="spellStart"/>
      <w:r w:rsidRPr="00135216">
        <w:rPr>
          <w:lang w:val="en-NL"/>
        </w:rPr>
        <w:t>voor</w:t>
      </w:r>
      <w:proofErr w:type="spellEnd"/>
      <w:r w:rsidRPr="00135216">
        <w:rPr>
          <w:lang w:val="en-NL"/>
        </w:rPr>
        <w:t xml:space="preserve"> het </w:t>
      </w:r>
      <w:proofErr w:type="spellStart"/>
      <w:r w:rsidRPr="00135216">
        <w:rPr>
          <w:lang w:val="en-NL"/>
        </w:rPr>
        <w:t>achterliggende</w:t>
      </w:r>
      <w:proofErr w:type="spellEnd"/>
      <w:r w:rsidRPr="00135216">
        <w:rPr>
          <w:lang w:val="en-NL"/>
        </w:rPr>
        <w:t xml:space="preserve"> </w:t>
      </w:r>
      <w:proofErr w:type="spellStart"/>
      <w:r w:rsidRPr="00135216">
        <w:rPr>
          <w:lang w:val="en-NL"/>
        </w:rPr>
        <w:t>mechanisme</w:t>
      </w:r>
      <w:proofErr w:type="spellEnd"/>
      <w:r w:rsidRPr="00135216">
        <w:rPr>
          <w:lang w:val="en-NL"/>
        </w:rPr>
        <w:t xml:space="preserve"> (</w:t>
      </w:r>
      <w:proofErr w:type="spellStart"/>
      <w:r w:rsidRPr="00135216">
        <w:rPr>
          <w:lang w:val="en-NL"/>
        </w:rPr>
        <w:t>flexibelere</w:t>
      </w:r>
      <w:proofErr w:type="spellEnd"/>
      <w:r w:rsidRPr="00135216">
        <w:rPr>
          <w:lang w:val="en-NL"/>
        </w:rPr>
        <w:t xml:space="preserve"> </w:t>
      </w:r>
      <w:proofErr w:type="spellStart"/>
      <w:r w:rsidRPr="00135216">
        <w:rPr>
          <w:lang w:val="en-NL"/>
        </w:rPr>
        <w:t>herorganisatie</w:t>
      </w:r>
      <w:proofErr w:type="spellEnd"/>
      <w:r w:rsidRPr="00135216">
        <w:rPr>
          <w:lang w:val="en-NL"/>
        </w:rPr>
        <w:t xml:space="preserve"> van </w:t>
      </w:r>
      <w:proofErr w:type="spellStart"/>
      <w:r w:rsidRPr="00135216">
        <w:rPr>
          <w:lang w:val="en-NL"/>
        </w:rPr>
        <w:t>productieprocessen</w:t>
      </w:r>
      <w:proofErr w:type="spellEnd"/>
      <w:r w:rsidRPr="00135216">
        <w:rPr>
          <w:lang w:val="en-NL"/>
        </w:rPr>
        <w:t xml:space="preserve">, </w:t>
      </w:r>
      <w:proofErr w:type="spellStart"/>
      <w:r w:rsidRPr="00135216">
        <w:rPr>
          <w:lang w:val="en-NL"/>
        </w:rPr>
        <w:t>zoals</w:t>
      </w:r>
      <w:proofErr w:type="spellEnd"/>
      <w:r w:rsidRPr="00135216">
        <w:rPr>
          <w:lang w:val="en-NL"/>
        </w:rPr>
        <w:t xml:space="preserve"> de Springer-</w:t>
      </w:r>
      <w:proofErr w:type="spellStart"/>
      <w:r w:rsidRPr="00135216">
        <w:rPr>
          <w:lang w:val="en-NL"/>
        </w:rPr>
        <w:t>studie</w:t>
      </w:r>
      <w:proofErr w:type="spellEnd"/>
      <w:r w:rsidRPr="00135216">
        <w:rPr>
          <w:lang w:val="en-NL"/>
        </w:rPr>
        <w:t xml:space="preserve"> over 100 </w:t>
      </w:r>
      <w:proofErr w:type="spellStart"/>
      <w:r w:rsidRPr="00135216">
        <w:rPr>
          <w:lang w:val="en-NL"/>
        </w:rPr>
        <w:t>landen</w:t>
      </w:r>
      <w:proofErr w:type="spellEnd"/>
      <w:r w:rsidRPr="00135216">
        <w:rPr>
          <w:lang w:val="en-NL"/>
        </w:rPr>
        <w:t xml:space="preserve"> </w:t>
      </w:r>
      <w:proofErr w:type="spellStart"/>
      <w:r w:rsidRPr="00135216">
        <w:rPr>
          <w:lang w:val="en-NL"/>
        </w:rPr>
        <w:t>beargumenteert</w:t>
      </w:r>
      <w:proofErr w:type="spellEnd"/>
      <w:r w:rsidRPr="00135216">
        <w:rPr>
          <w:lang w:val="en-NL"/>
        </w:rPr>
        <w:t xml:space="preserve">) dan </w:t>
      </w:r>
      <w:proofErr w:type="spellStart"/>
      <w:r w:rsidRPr="00135216">
        <w:rPr>
          <w:lang w:val="en-NL"/>
        </w:rPr>
        <w:t>structurele</w:t>
      </w:r>
      <w:proofErr w:type="spellEnd"/>
      <w:r w:rsidRPr="00135216">
        <w:rPr>
          <w:lang w:val="en-NL"/>
        </w:rPr>
        <w:t xml:space="preserve"> </w:t>
      </w:r>
      <w:proofErr w:type="spellStart"/>
      <w:r w:rsidRPr="00135216">
        <w:rPr>
          <w:lang w:val="en-NL"/>
        </w:rPr>
        <w:t>landenverschillen</w:t>
      </w:r>
      <w:proofErr w:type="spellEnd"/>
      <w:r w:rsidRPr="00135216">
        <w:rPr>
          <w:lang w:val="en-NL"/>
        </w:rPr>
        <w:t>.</w:t>
      </w:r>
    </w:p>
    <w:p w14:paraId="0429A8B8" w14:textId="77777777" w:rsidR="00135216" w:rsidRPr="00135216" w:rsidRDefault="00135216" w:rsidP="00135216">
      <w:pPr>
        <w:rPr>
          <w:b/>
          <w:bCs/>
          <w:lang w:val="en-NL"/>
        </w:rPr>
      </w:pPr>
      <w:r w:rsidRPr="00135216">
        <w:rPr>
          <w:b/>
          <w:bCs/>
          <w:lang w:val="en-NL"/>
        </w:rPr>
        <w:lastRenderedPageBreak/>
        <w:t xml:space="preserve">Export en </w:t>
      </w:r>
      <w:proofErr w:type="spellStart"/>
      <w:r w:rsidRPr="00135216">
        <w:rPr>
          <w:b/>
          <w:bCs/>
          <w:lang w:val="en-NL"/>
        </w:rPr>
        <w:t>marktcorrelatie</w:t>
      </w:r>
      <w:proofErr w:type="spellEnd"/>
      <w:r w:rsidRPr="00135216">
        <w:rPr>
          <w:b/>
          <w:bCs/>
          <w:lang w:val="en-NL"/>
        </w:rPr>
        <w:t xml:space="preserve">: het </w:t>
      </w:r>
      <w:proofErr w:type="spellStart"/>
      <w:r w:rsidRPr="00135216">
        <w:rPr>
          <w:b/>
          <w:bCs/>
          <w:lang w:val="en-NL"/>
        </w:rPr>
        <w:t>eerdere</w:t>
      </w:r>
      <w:proofErr w:type="spellEnd"/>
      <w:r w:rsidRPr="00135216">
        <w:rPr>
          <w:b/>
          <w:bCs/>
          <w:lang w:val="en-NL"/>
        </w:rPr>
        <w:t xml:space="preserve"> "above </w:t>
      </w:r>
      <w:proofErr w:type="spellStart"/>
      <w:r w:rsidRPr="00135216">
        <w:rPr>
          <w:b/>
          <w:bCs/>
          <w:lang w:val="en-NL"/>
        </w:rPr>
        <w:t>wint</w:t>
      </w:r>
      <w:proofErr w:type="spellEnd"/>
      <w:r w:rsidRPr="00135216">
        <w:rPr>
          <w:b/>
          <w:bCs/>
          <w:lang w:val="en-NL"/>
        </w:rPr>
        <w:t xml:space="preserve">"-patroon </w:t>
      </w:r>
      <w:proofErr w:type="spellStart"/>
      <w:r w:rsidRPr="00135216">
        <w:rPr>
          <w:b/>
          <w:bCs/>
          <w:lang w:val="en-NL"/>
        </w:rPr>
        <w:t>houdt</w:t>
      </w:r>
      <w:proofErr w:type="spellEnd"/>
      <w:r w:rsidRPr="00135216">
        <w:rPr>
          <w:b/>
          <w:bCs/>
          <w:lang w:val="en-NL"/>
        </w:rPr>
        <w:t xml:space="preserve"> </w:t>
      </w:r>
      <w:proofErr w:type="spellStart"/>
      <w:r w:rsidRPr="00135216">
        <w:rPr>
          <w:b/>
          <w:bCs/>
          <w:lang w:val="en-NL"/>
        </w:rPr>
        <w:t>geen</w:t>
      </w:r>
      <w:proofErr w:type="spellEnd"/>
      <w:r w:rsidRPr="00135216">
        <w:rPr>
          <w:b/>
          <w:bCs/>
          <w:lang w:val="en-NL"/>
        </w:rPr>
        <w:t xml:space="preserve"> stand</w:t>
      </w:r>
    </w:p>
    <w:p w14:paraId="4D3A3CDC" w14:textId="77777777" w:rsidR="00135216" w:rsidRPr="00135216" w:rsidRDefault="00135216" w:rsidP="00135216">
      <w:pPr>
        <w:rPr>
          <w:lang w:val="en-NL"/>
        </w:rPr>
      </w:pPr>
      <w:r w:rsidRPr="00135216">
        <w:rPr>
          <w:lang w:val="en-NL"/>
        </w:rPr>
        <w:t xml:space="preserve">Dit is de </w:t>
      </w:r>
      <w:proofErr w:type="spellStart"/>
      <w:r w:rsidRPr="00135216">
        <w:rPr>
          <w:lang w:val="en-NL"/>
        </w:rPr>
        <w:t>belangrijkste</w:t>
      </w:r>
      <w:proofErr w:type="spellEnd"/>
      <w:r w:rsidRPr="00135216">
        <w:rPr>
          <w:lang w:val="en-NL"/>
        </w:rPr>
        <w:t xml:space="preserve"> nuance ten </w:t>
      </w:r>
      <w:proofErr w:type="spellStart"/>
      <w:r w:rsidRPr="00135216">
        <w:rPr>
          <w:lang w:val="en-NL"/>
        </w:rPr>
        <w:t>opzichte</w:t>
      </w:r>
      <w:proofErr w:type="spellEnd"/>
      <w:r w:rsidRPr="00135216">
        <w:rPr>
          <w:lang w:val="en-NL"/>
        </w:rPr>
        <w:t xml:space="preserve"> van </w:t>
      </w:r>
      <w:proofErr w:type="spellStart"/>
      <w:r w:rsidRPr="00135216">
        <w:rPr>
          <w:lang w:val="en-NL"/>
        </w:rPr>
        <w:t>mijn</w:t>
      </w:r>
      <w:proofErr w:type="spellEnd"/>
      <w:r w:rsidRPr="00135216">
        <w:rPr>
          <w:lang w:val="en-NL"/>
        </w:rPr>
        <w:t xml:space="preserve"> </w:t>
      </w:r>
      <w:proofErr w:type="spellStart"/>
      <w:r w:rsidRPr="00135216">
        <w:rPr>
          <w:lang w:val="en-NL"/>
        </w:rPr>
        <w:t>eerdere</w:t>
      </w:r>
      <w:proofErr w:type="spellEnd"/>
      <w:r w:rsidRPr="00135216">
        <w:rPr>
          <w:lang w:val="en-NL"/>
        </w:rPr>
        <w:t xml:space="preserve"> </w:t>
      </w:r>
      <w:proofErr w:type="spellStart"/>
      <w:r w:rsidRPr="00135216">
        <w:rPr>
          <w:lang w:val="en-NL"/>
        </w:rPr>
        <w:t>antwoord</w:t>
      </w:r>
      <w:proofErr w:type="spellEnd"/>
      <w:r w:rsidRPr="00135216">
        <w:rPr>
          <w:lang w:val="en-NL"/>
        </w:rPr>
        <w:t xml:space="preserve">. In de </w:t>
      </w:r>
      <w:proofErr w:type="spellStart"/>
      <w:r w:rsidRPr="00135216">
        <w:rPr>
          <w:lang w:val="en-NL"/>
        </w:rPr>
        <w:t>eenvoudige</w:t>
      </w:r>
      <w:proofErr w:type="spellEnd"/>
      <w:r w:rsidRPr="00135216">
        <w:rPr>
          <w:lang w:val="en-NL"/>
        </w:rPr>
        <w:t xml:space="preserve"> </w:t>
      </w:r>
      <w:proofErr w:type="spellStart"/>
      <w:r w:rsidRPr="00135216">
        <w:rPr>
          <w:lang w:val="en-NL"/>
        </w:rPr>
        <w:t>mediaan-splitsing</w:t>
      </w:r>
      <w:proofErr w:type="spellEnd"/>
      <w:r w:rsidRPr="00135216">
        <w:rPr>
          <w:lang w:val="en-NL"/>
        </w:rPr>
        <w:t xml:space="preserve"> leek "above" </w:t>
      </w:r>
      <w:proofErr w:type="spellStart"/>
      <w:r w:rsidRPr="00135216">
        <w:rPr>
          <w:lang w:val="en-NL"/>
        </w:rPr>
        <w:t>voor</w:t>
      </w:r>
      <w:proofErr w:type="spellEnd"/>
      <w:r w:rsidRPr="00135216">
        <w:rPr>
          <w:lang w:val="en-NL"/>
        </w:rPr>
        <w:t xml:space="preserve"> Export en (in </w:t>
      </w:r>
      <w:proofErr w:type="spellStart"/>
      <w:r w:rsidRPr="00135216">
        <w:rPr>
          <w:lang w:val="en-NL"/>
        </w:rPr>
        <w:t>schokjaren</w:t>
      </w:r>
      <w:proofErr w:type="spellEnd"/>
      <w:r w:rsidRPr="00135216">
        <w:rPr>
          <w:lang w:val="en-NL"/>
        </w:rPr>
        <w:t xml:space="preserve">) </w:t>
      </w:r>
      <w:proofErr w:type="spellStart"/>
      <w:r w:rsidRPr="00135216">
        <w:rPr>
          <w:lang w:val="en-NL"/>
        </w:rPr>
        <w:t>stock_corr</w:t>
      </w:r>
      <w:proofErr w:type="spellEnd"/>
      <w:r w:rsidRPr="00135216">
        <w:rPr>
          <w:lang w:val="en-NL"/>
        </w:rPr>
        <w:t xml:space="preserve"> </w:t>
      </w:r>
      <w:proofErr w:type="spellStart"/>
      <w:r w:rsidRPr="00135216">
        <w:rPr>
          <w:lang w:val="en-NL"/>
        </w:rPr>
        <w:t>ook</w:t>
      </w:r>
      <w:proofErr w:type="spellEnd"/>
      <w:r w:rsidRPr="00135216">
        <w:rPr>
          <w:lang w:val="en-NL"/>
        </w:rPr>
        <w:t xml:space="preserve"> </w:t>
      </w:r>
      <w:proofErr w:type="spellStart"/>
      <w:r w:rsidRPr="00135216">
        <w:rPr>
          <w:lang w:val="en-NL"/>
        </w:rPr>
        <w:t>een</w:t>
      </w:r>
      <w:proofErr w:type="spellEnd"/>
      <w:r w:rsidRPr="00135216">
        <w:rPr>
          <w:lang w:val="en-NL"/>
        </w:rPr>
        <w:t xml:space="preserve"> </w:t>
      </w:r>
      <w:proofErr w:type="spellStart"/>
      <w:r w:rsidRPr="00135216">
        <w:rPr>
          <w:lang w:val="en-NL"/>
        </w:rPr>
        <w:t>voordeel</w:t>
      </w:r>
      <w:proofErr w:type="spellEnd"/>
      <w:r w:rsidRPr="00135216">
        <w:rPr>
          <w:lang w:val="en-NL"/>
        </w:rPr>
        <w:t xml:space="preserve"> </w:t>
      </w:r>
      <w:proofErr w:type="spellStart"/>
      <w:r w:rsidRPr="00135216">
        <w:rPr>
          <w:lang w:val="en-NL"/>
        </w:rPr>
        <w:t>te</w:t>
      </w:r>
      <w:proofErr w:type="spellEnd"/>
      <w:r w:rsidRPr="00135216">
        <w:rPr>
          <w:lang w:val="en-NL"/>
        </w:rPr>
        <w:t xml:space="preserve"> </w:t>
      </w:r>
      <w:proofErr w:type="spellStart"/>
      <w:r w:rsidRPr="00135216">
        <w:rPr>
          <w:lang w:val="en-NL"/>
        </w:rPr>
        <w:t>geven</w:t>
      </w:r>
      <w:proofErr w:type="spellEnd"/>
      <w:r w:rsidRPr="00135216">
        <w:rPr>
          <w:lang w:val="en-NL"/>
        </w:rPr>
        <w:t xml:space="preserve">. Na </w:t>
      </w:r>
      <w:proofErr w:type="spellStart"/>
      <w:r w:rsidRPr="00135216">
        <w:rPr>
          <w:lang w:val="en-NL"/>
        </w:rPr>
        <w:t>controle</w:t>
      </w:r>
      <w:proofErr w:type="spellEnd"/>
      <w:r w:rsidRPr="00135216">
        <w:rPr>
          <w:lang w:val="en-NL"/>
        </w:rPr>
        <w:t xml:space="preserve"> </w:t>
      </w:r>
      <w:proofErr w:type="spellStart"/>
      <w:r w:rsidRPr="00135216">
        <w:rPr>
          <w:lang w:val="en-NL"/>
        </w:rPr>
        <w:t>voor</w:t>
      </w:r>
      <w:proofErr w:type="spellEnd"/>
      <w:r w:rsidRPr="00135216">
        <w:rPr>
          <w:lang w:val="en-NL"/>
        </w:rPr>
        <w:t xml:space="preserve"> land- en </w:t>
      </w:r>
      <w:proofErr w:type="spellStart"/>
      <w:r w:rsidRPr="00135216">
        <w:rPr>
          <w:lang w:val="en-NL"/>
        </w:rPr>
        <w:t>tijdseffecten</w:t>
      </w:r>
      <w:proofErr w:type="spellEnd"/>
      <w:r w:rsidRPr="00135216">
        <w:rPr>
          <w:lang w:val="en-NL"/>
        </w:rPr>
        <w:t>:</w:t>
      </w:r>
    </w:p>
    <w:p w14:paraId="4E3DAF98" w14:textId="77777777" w:rsidR="00135216" w:rsidRPr="00135216" w:rsidRDefault="00135216" w:rsidP="00135216">
      <w:pPr>
        <w:numPr>
          <w:ilvl w:val="0"/>
          <w:numId w:val="31"/>
        </w:numPr>
        <w:rPr>
          <w:lang w:val="en-NL"/>
        </w:rPr>
      </w:pPr>
      <w:r w:rsidRPr="00135216">
        <w:rPr>
          <w:b/>
          <w:bCs/>
          <w:lang w:val="en-NL"/>
        </w:rPr>
        <w:t>Export</w:t>
      </w:r>
      <w:r w:rsidRPr="00135216">
        <w:rPr>
          <w:lang w:val="en-NL"/>
        </w:rPr>
        <w:t xml:space="preserve">: beta = +19,35, maar met </w:t>
      </w:r>
      <w:proofErr w:type="spellStart"/>
      <w:r w:rsidRPr="00135216">
        <w:rPr>
          <w:lang w:val="en-NL"/>
        </w:rPr>
        <w:t>een</w:t>
      </w:r>
      <w:proofErr w:type="spellEnd"/>
      <w:r w:rsidRPr="00135216">
        <w:rPr>
          <w:lang w:val="en-NL"/>
        </w:rPr>
        <w:t xml:space="preserve"> </w:t>
      </w:r>
      <w:proofErr w:type="spellStart"/>
      <w:r w:rsidRPr="00135216">
        <w:rPr>
          <w:lang w:val="en-NL"/>
        </w:rPr>
        <w:t>zeer</w:t>
      </w:r>
      <w:proofErr w:type="spellEnd"/>
      <w:r w:rsidRPr="00135216">
        <w:rPr>
          <w:lang w:val="en-NL"/>
        </w:rPr>
        <w:t xml:space="preserve"> </w:t>
      </w:r>
      <w:proofErr w:type="spellStart"/>
      <w:r w:rsidRPr="00135216">
        <w:rPr>
          <w:lang w:val="en-NL"/>
        </w:rPr>
        <w:t>grote</w:t>
      </w:r>
      <w:proofErr w:type="spellEnd"/>
      <w:r w:rsidRPr="00135216">
        <w:rPr>
          <w:lang w:val="en-NL"/>
        </w:rPr>
        <w:t xml:space="preserve"> </w:t>
      </w:r>
      <w:proofErr w:type="spellStart"/>
      <w:r w:rsidRPr="00135216">
        <w:rPr>
          <w:lang w:val="en-NL"/>
        </w:rPr>
        <w:t>standaardfout</w:t>
      </w:r>
      <w:proofErr w:type="spellEnd"/>
      <w:r w:rsidRPr="00135216">
        <w:rPr>
          <w:lang w:val="en-NL"/>
        </w:rPr>
        <w:t xml:space="preserve"> (37,9) → p = 0,61, </w:t>
      </w:r>
      <w:proofErr w:type="spellStart"/>
      <w:r w:rsidRPr="00135216">
        <w:rPr>
          <w:lang w:val="en-NL"/>
        </w:rPr>
        <w:t>statistisch</w:t>
      </w:r>
      <w:proofErr w:type="spellEnd"/>
      <w:r w:rsidRPr="00135216">
        <w:rPr>
          <w:lang w:val="en-NL"/>
        </w:rPr>
        <w:t xml:space="preserve"> </w:t>
      </w:r>
      <w:proofErr w:type="spellStart"/>
      <w:r w:rsidRPr="00135216">
        <w:rPr>
          <w:lang w:val="en-NL"/>
        </w:rPr>
        <w:t>niet</w:t>
      </w:r>
      <w:proofErr w:type="spellEnd"/>
      <w:r w:rsidRPr="00135216">
        <w:rPr>
          <w:lang w:val="en-NL"/>
        </w:rPr>
        <w:t xml:space="preserve"> </w:t>
      </w:r>
      <w:proofErr w:type="spellStart"/>
      <w:r w:rsidRPr="00135216">
        <w:rPr>
          <w:lang w:val="en-NL"/>
        </w:rPr>
        <w:t>te</w:t>
      </w:r>
      <w:proofErr w:type="spellEnd"/>
      <w:r w:rsidRPr="00135216">
        <w:rPr>
          <w:lang w:val="en-NL"/>
        </w:rPr>
        <w:t xml:space="preserve"> </w:t>
      </w:r>
      <w:proofErr w:type="spellStart"/>
      <w:r w:rsidRPr="00135216">
        <w:rPr>
          <w:lang w:val="en-NL"/>
        </w:rPr>
        <w:t>onderscheiden</w:t>
      </w:r>
      <w:proofErr w:type="spellEnd"/>
      <w:r w:rsidRPr="00135216">
        <w:rPr>
          <w:lang w:val="en-NL"/>
        </w:rPr>
        <w:t xml:space="preserve"> van </w:t>
      </w:r>
      <w:proofErr w:type="spellStart"/>
      <w:r w:rsidRPr="00135216">
        <w:rPr>
          <w:lang w:val="en-NL"/>
        </w:rPr>
        <w:t>nul</w:t>
      </w:r>
      <w:proofErr w:type="spellEnd"/>
      <w:r w:rsidRPr="00135216">
        <w:rPr>
          <w:lang w:val="en-NL"/>
        </w:rPr>
        <w:t>.</w:t>
      </w:r>
    </w:p>
    <w:p w14:paraId="2F8634BC" w14:textId="77777777" w:rsidR="00135216" w:rsidRPr="00135216" w:rsidRDefault="00135216" w:rsidP="00135216">
      <w:pPr>
        <w:numPr>
          <w:ilvl w:val="0"/>
          <w:numId w:val="31"/>
        </w:numPr>
        <w:rPr>
          <w:lang w:val="en-NL"/>
        </w:rPr>
      </w:pPr>
      <w:proofErr w:type="spellStart"/>
      <w:r w:rsidRPr="00135216">
        <w:rPr>
          <w:b/>
          <w:bCs/>
          <w:lang w:val="en-NL"/>
        </w:rPr>
        <w:t>stock_corr</w:t>
      </w:r>
      <w:proofErr w:type="spellEnd"/>
      <w:r w:rsidRPr="00135216">
        <w:rPr>
          <w:lang w:val="en-NL"/>
        </w:rPr>
        <w:t>: beta = +0,09 (</w:t>
      </w:r>
      <w:proofErr w:type="spellStart"/>
      <w:r w:rsidRPr="00135216">
        <w:rPr>
          <w:lang w:val="en-NL"/>
        </w:rPr>
        <w:t>nagenoeg</w:t>
      </w:r>
      <w:proofErr w:type="spellEnd"/>
      <w:r w:rsidRPr="00135216">
        <w:rPr>
          <w:lang w:val="en-NL"/>
        </w:rPr>
        <w:t xml:space="preserve"> </w:t>
      </w:r>
      <w:proofErr w:type="spellStart"/>
      <w:r w:rsidRPr="00135216">
        <w:rPr>
          <w:lang w:val="en-NL"/>
        </w:rPr>
        <w:t>nul</w:t>
      </w:r>
      <w:proofErr w:type="spellEnd"/>
      <w:r w:rsidRPr="00135216">
        <w:rPr>
          <w:lang w:val="en-NL"/>
        </w:rPr>
        <w:t xml:space="preserve"> op </w:t>
      </w:r>
      <w:proofErr w:type="spellStart"/>
      <w:r w:rsidRPr="00135216">
        <w:rPr>
          <w:lang w:val="en-NL"/>
        </w:rPr>
        <w:t>een</w:t>
      </w:r>
      <w:proofErr w:type="spellEnd"/>
      <w:r w:rsidRPr="00135216">
        <w:rPr>
          <w:lang w:val="en-NL"/>
        </w:rPr>
        <w:t xml:space="preserve"> </w:t>
      </w:r>
      <w:proofErr w:type="spellStart"/>
      <w:r w:rsidRPr="00135216">
        <w:rPr>
          <w:lang w:val="en-NL"/>
        </w:rPr>
        <w:t>schaal</w:t>
      </w:r>
      <w:proofErr w:type="spellEnd"/>
      <w:r w:rsidRPr="00135216">
        <w:rPr>
          <w:lang w:val="en-NL"/>
        </w:rPr>
        <w:t xml:space="preserve"> van -1 tot 1) → p = 0,91.</w:t>
      </w:r>
    </w:p>
    <w:p w14:paraId="4AA1D3F5" w14:textId="77777777" w:rsidR="00135216" w:rsidRPr="00135216" w:rsidRDefault="00135216" w:rsidP="00135216">
      <w:pPr>
        <w:rPr>
          <w:lang w:val="en-NL"/>
        </w:rPr>
      </w:pPr>
      <w:r w:rsidRPr="00135216">
        <w:rPr>
          <w:lang w:val="en-NL"/>
        </w:rPr>
        <w:t xml:space="preserve">Dit </w:t>
      </w:r>
      <w:proofErr w:type="spellStart"/>
      <w:r w:rsidRPr="00135216">
        <w:rPr>
          <w:lang w:val="en-NL"/>
        </w:rPr>
        <w:t>suggereert</w:t>
      </w:r>
      <w:proofErr w:type="spellEnd"/>
      <w:r w:rsidRPr="00135216">
        <w:rPr>
          <w:lang w:val="en-NL"/>
        </w:rPr>
        <w:t xml:space="preserve"> </w:t>
      </w:r>
      <w:proofErr w:type="spellStart"/>
      <w:r w:rsidRPr="00135216">
        <w:rPr>
          <w:lang w:val="en-NL"/>
        </w:rPr>
        <w:t>dat</w:t>
      </w:r>
      <w:proofErr w:type="spellEnd"/>
      <w:r w:rsidRPr="00135216">
        <w:rPr>
          <w:lang w:val="en-NL"/>
        </w:rPr>
        <w:t xml:space="preserve"> het </w:t>
      </w:r>
      <w:proofErr w:type="spellStart"/>
      <w:r w:rsidRPr="00135216">
        <w:rPr>
          <w:lang w:val="en-NL"/>
        </w:rPr>
        <w:t>eerdere</w:t>
      </w:r>
      <w:proofErr w:type="spellEnd"/>
      <w:r w:rsidRPr="00135216">
        <w:rPr>
          <w:lang w:val="en-NL"/>
        </w:rPr>
        <w:t xml:space="preserve"> "above </w:t>
      </w:r>
      <w:proofErr w:type="spellStart"/>
      <w:r w:rsidRPr="00135216">
        <w:rPr>
          <w:lang w:val="en-NL"/>
        </w:rPr>
        <w:t>wint</w:t>
      </w:r>
      <w:proofErr w:type="spellEnd"/>
      <w:r w:rsidRPr="00135216">
        <w:rPr>
          <w:lang w:val="en-NL"/>
        </w:rPr>
        <w:t>"-</w:t>
      </w:r>
      <w:proofErr w:type="spellStart"/>
      <w:r w:rsidRPr="00135216">
        <w:rPr>
          <w:lang w:val="en-NL"/>
        </w:rPr>
        <w:t>beeld</w:t>
      </w:r>
      <w:proofErr w:type="spellEnd"/>
      <w:r w:rsidRPr="00135216">
        <w:rPr>
          <w:lang w:val="en-NL"/>
        </w:rPr>
        <w:t xml:space="preserve"> </w:t>
      </w:r>
      <w:proofErr w:type="spellStart"/>
      <w:r w:rsidRPr="00135216">
        <w:rPr>
          <w:lang w:val="en-NL"/>
        </w:rPr>
        <w:t>voor</w:t>
      </w:r>
      <w:proofErr w:type="spellEnd"/>
      <w:r w:rsidRPr="00135216">
        <w:rPr>
          <w:lang w:val="en-NL"/>
        </w:rPr>
        <w:t xml:space="preserve"> </w:t>
      </w:r>
      <w:proofErr w:type="spellStart"/>
      <w:r w:rsidRPr="00135216">
        <w:rPr>
          <w:lang w:val="en-NL"/>
        </w:rPr>
        <w:t>deze</w:t>
      </w:r>
      <w:proofErr w:type="spellEnd"/>
      <w:r w:rsidRPr="00135216">
        <w:rPr>
          <w:lang w:val="en-NL"/>
        </w:rPr>
        <w:t xml:space="preserve"> twee </w:t>
      </w:r>
      <w:proofErr w:type="spellStart"/>
      <w:r w:rsidRPr="00135216">
        <w:rPr>
          <w:lang w:val="en-NL"/>
        </w:rPr>
        <w:t>variabelen</w:t>
      </w:r>
      <w:proofErr w:type="spellEnd"/>
      <w:r w:rsidRPr="00135216">
        <w:rPr>
          <w:lang w:val="en-NL"/>
        </w:rPr>
        <w:t xml:space="preserve"> </w:t>
      </w:r>
      <w:proofErr w:type="spellStart"/>
      <w:r w:rsidRPr="00135216">
        <w:rPr>
          <w:b/>
          <w:bCs/>
          <w:lang w:val="en-NL"/>
        </w:rPr>
        <w:t>grotendeels</w:t>
      </w:r>
      <w:proofErr w:type="spellEnd"/>
      <w:r w:rsidRPr="00135216">
        <w:rPr>
          <w:b/>
          <w:bCs/>
          <w:lang w:val="en-NL"/>
        </w:rPr>
        <w:t xml:space="preserve"> door </w:t>
      </w:r>
      <w:proofErr w:type="spellStart"/>
      <w:r w:rsidRPr="00135216">
        <w:rPr>
          <w:b/>
          <w:bCs/>
          <w:lang w:val="en-NL"/>
        </w:rPr>
        <w:t>landverschillen</w:t>
      </w:r>
      <w:proofErr w:type="spellEnd"/>
      <w:r w:rsidRPr="00135216">
        <w:rPr>
          <w:b/>
          <w:bCs/>
          <w:lang w:val="en-NL"/>
        </w:rPr>
        <w:t xml:space="preserve"> </w:t>
      </w:r>
      <w:proofErr w:type="spellStart"/>
      <w:r w:rsidRPr="00135216">
        <w:rPr>
          <w:b/>
          <w:bCs/>
          <w:lang w:val="en-NL"/>
        </w:rPr>
        <w:t>werd</w:t>
      </w:r>
      <w:proofErr w:type="spellEnd"/>
      <w:r w:rsidRPr="00135216">
        <w:rPr>
          <w:b/>
          <w:bCs/>
          <w:lang w:val="en-NL"/>
        </w:rPr>
        <w:t xml:space="preserve"> </w:t>
      </w:r>
      <w:proofErr w:type="spellStart"/>
      <w:r w:rsidRPr="00135216">
        <w:rPr>
          <w:b/>
          <w:bCs/>
          <w:lang w:val="en-NL"/>
        </w:rPr>
        <w:t>gedreven</w:t>
      </w:r>
      <w:proofErr w:type="spellEnd"/>
      <w:r w:rsidRPr="00135216">
        <w:rPr>
          <w:lang w:val="en-NL"/>
        </w:rPr>
        <w:t xml:space="preserve">, </w:t>
      </w:r>
      <w:proofErr w:type="spellStart"/>
      <w:r w:rsidRPr="00135216">
        <w:rPr>
          <w:lang w:val="en-NL"/>
        </w:rPr>
        <w:t>niet</w:t>
      </w:r>
      <w:proofErr w:type="spellEnd"/>
      <w:r w:rsidRPr="00135216">
        <w:rPr>
          <w:lang w:val="en-NL"/>
        </w:rPr>
        <w:t xml:space="preserve"> door </w:t>
      </w:r>
      <w:proofErr w:type="spellStart"/>
      <w:r w:rsidRPr="00135216">
        <w:rPr>
          <w:lang w:val="en-NL"/>
        </w:rPr>
        <w:t>een</w:t>
      </w:r>
      <w:proofErr w:type="spellEnd"/>
      <w:r w:rsidRPr="00135216">
        <w:rPr>
          <w:lang w:val="en-NL"/>
        </w:rPr>
        <w:t xml:space="preserve"> genuine, </w:t>
      </w:r>
      <w:proofErr w:type="spellStart"/>
      <w:r w:rsidRPr="00135216">
        <w:rPr>
          <w:lang w:val="en-NL"/>
        </w:rPr>
        <w:t>binnen</w:t>
      </w:r>
      <w:proofErr w:type="spellEnd"/>
      <w:r w:rsidRPr="00135216">
        <w:rPr>
          <w:lang w:val="en-NL"/>
        </w:rPr>
        <w:t>-land-over-</w:t>
      </w:r>
      <w:proofErr w:type="spellStart"/>
      <w:r w:rsidRPr="00135216">
        <w:rPr>
          <w:lang w:val="en-NL"/>
        </w:rPr>
        <w:t>tijd</w:t>
      </w:r>
      <w:proofErr w:type="spellEnd"/>
      <w:r w:rsidRPr="00135216">
        <w:rPr>
          <w:lang w:val="en-NL"/>
        </w:rPr>
        <w:t xml:space="preserve">-effect. Met </w:t>
      </w:r>
      <w:proofErr w:type="spellStart"/>
      <w:r w:rsidRPr="00135216">
        <w:rPr>
          <w:lang w:val="en-NL"/>
        </w:rPr>
        <w:t>andere</w:t>
      </w:r>
      <w:proofErr w:type="spellEnd"/>
      <w:r w:rsidRPr="00135216">
        <w:rPr>
          <w:lang w:val="en-NL"/>
        </w:rPr>
        <w:t xml:space="preserve"> </w:t>
      </w:r>
      <w:proofErr w:type="spellStart"/>
      <w:r w:rsidRPr="00135216">
        <w:rPr>
          <w:lang w:val="en-NL"/>
        </w:rPr>
        <w:t>woorden</w:t>
      </w:r>
      <w:proofErr w:type="spellEnd"/>
      <w:r w:rsidRPr="00135216">
        <w:rPr>
          <w:lang w:val="en-NL"/>
        </w:rPr>
        <w:t xml:space="preserve">: het </w:t>
      </w:r>
      <w:proofErr w:type="spellStart"/>
      <w:r w:rsidRPr="00135216">
        <w:rPr>
          <w:lang w:val="en-NL"/>
        </w:rPr>
        <w:t>zijn</w:t>
      </w:r>
      <w:proofErr w:type="spellEnd"/>
      <w:r w:rsidRPr="00135216">
        <w:rPr>
          <w:lang w:val="en-NL"/>
        </w:rPr>
        <w:t xml:space="preserve"> </w:t>
      </w:r>
      <w:proofErr w:type="spellStart"/>
      <w:r w:rsidRPr="00135216">
        <w:rPr>
          <w:lang w:val="en-NL"/>
        </w:rPr>
        <w:t>wellicht</w:t>
      </w:r>
      <w:proofErr w:type="spellEnd"/>
      <w:r w:rsidRPr="00135216">
        <w:rPr>
          <w:lang w:val="en-NL"/>
        </w:rPr>
        <w:t xml:space="preserve"> </w:t>
      </w:r>
      <w:proofErr w:type="spellStart"/>
      <w:r w:rsidRPr="00135216">
        <w:rPr>
          <w:lang w:val="en-NL"/>
        </w:rPr>
        <w:t>gewoon</w:t>
      </w:r>
      <w:proofErr w:type="spellEnd"/>
      <w:r w:rsidRPr="00135216">
        <w:rPr>
          <w:lang w:val="en-NL"/>
        </w:rPr>
        <w:t xml:space="preserve"> </w:t>
      </w:r>
      <w:proofErr w:type="spellStart"/>
      <w:r w:rsidRPr="00135216">
        <w:rPr>
          <w:b/>
          <w:bCs/>
          <w:lang w:val="en-NL"/>
        </w:rPr>
        <w:t>bepaalde</w:t>
      </w:r>
      <w:proofErr w:type="spellEnd"/>
      <w:r w:rsidRPr="00135216">
        <w:rPr>
          <w:b/>
          <w:bCs/>
          <w:lang w:val="en-NL"/>
        </w:rPr>
        <w:t xml:space="preserve"> </w:t>
      </w:r>
      <w:proofErr w:type="spellStart"/>
      <w:r w:rsidRPr="00135216">
        <w:rPr>
          <w:b/>
          <w:bCs/>
          <w:lang w:val="en-NL"/>
        </w:rPr>
        <w:t>landen</w:t>
      </w:r>
      <w:proofErr w:type="spellEnd"/>
      <w:r w:rsidRPr="00135216">
        <w:rPr>
          <w:lang w:val="en-NL"/>
        </w:rPr>
        <w:t xml:space="preserve"> die </w:t>
      </w:r>
      <w:proofErr w:type="spellStart"/>
      <w:r w:rsidRPr="00135216">
        <w:rPr>
          <w:lang w:val="en-NL"/>
        </w:rPr>
        <w:t>toevallig</w:t>
      </w:r>
      <w:proofErr w:type="spellEnd"/>
      <w:r w:rsidRPr="00135216">
        <w:rPr>
          <w:lang w:val="en-NL"/>
        </w:rPr>
        <w:t xml:space="preserve"> </w:t>
      </w:r>
      <w:proofErr w:type="spellStart"/>
      <w:r w:rsidRPr="00135216">
        <w:rPr>
          <w:lang w:val="en-NL"/>
        </w:rPr>
        <w:t>zowel</w:t>
      </w:r>
      <w:proofErr w:type="spellEnd"/>
      <w:r w:rsidRPr="00135216">
        <w:rPr>
          <w:lang w:val="en-NL"/>
        </w:rPr>
        <w:t xml:space="preserve"> </w:t>
      </w:r>
      <w:proofErr w:type="spellStart"/>
      <w:r w:rsidRPr="00135216">
        <w:rPr>
          <w:lang w:val="en-NL"/>
        </w:rPr>
        <w:t>een</w:t>
      </w:r>
      <w:proofErr w:type="spellEnd"/>
      <w:r w:rsidRPr="00135216">
        <w:rPr>
          <w:lang w:val="en-NL"/>
        </w:rPr>
        <w:t xml:space="preserve"> </w:t>
      </w:r>
      <w:proofErr w:type="spellStart"/>
      <w:r w:rsidRPr="00135216">
        <w:rPr>
          <w:lang w:val="en-NL"/>
        </w:rPr>
        <w:t>hoog</w:t>
      </w:r>
      <w:proofErr w:type="spellEnd"/>
      <w:r w:rsidRPr="00135216">
        <w:rPr>
          <w:lang w:val="en-NL"/>
        </w:rPr>
        <w:t xml:space="preserve"> </w:t>
      </w:r>
      <w:proofErr w:type="spellStart"/>
      <w:r w:rsidRPr="00135216">
        <w:rPr>
          <w:lang w:val="en-NL"/>
        </w:rPr>
        <w:t>exportaandeel</w:t>
      </w:r>
      <w:proofErr w:type="spellEnd"/>
      <w:r w:rsidRPr="00135216">
        <w:rPr>
          <w:lang w:val="en-NL"/>
        </w:rPr>
        <w:t>/</w:t>
      </w:r>
      <w:proofErr w:type="spellStart"/>
      <w:r w:rsidRPr="00135216">
        <w:rPr>
          <w:lang w:val="en-NL"/>
        </w:rPr>
        <w:t>hoge</w:t>
      </w:r>
      <w:proofErr w:type="spellEnd"/>
      <w:r w:rsidRPr="00135216">
        <w:rPr>
          <w:lang w:val="en-NL"/>
        </w:rPr>
        <w:t xml:space="preserve"> </w:t>
      </w:r>
      <w:proofErr w:type="spellStart"/>
      <w:r w:rsidRPr="00135216">
        <w:rPr>
          <w:lang w:val="en-NL"/>
        </w:rPr>
        <w:t>marktcorrelatie</w:t>
      </w:r>
      <w:proofErr w:type="spellEnd"/>
      <w:r w:rsidRPr="00135216">
        <w:rPr>
          <w:lang w:val="en-NL"/>
        </w:rPr>
        <w:t xml:space="preserve"> </w:t>
      </w:r>
      <w:proofErr w:type="spellStart"/>
      <w:r w:rsidRPr="00135216">
        <w:rPr>
          <w:lang w:val="en-NL"/>
        </w:rPr>
        <w:t>hébben</w:t>
      </w:r>
      <w:proofErr w:type="spellEnd"/>
      <w:r w:rsidRPr="00135216">
        <w:rPr>
          <w:lang w:val="en-NL"/>
        </w:rPr>
        <w:t xml:space="preserve"> </w:t>
      </w:r>
      <w:proofErr w:type="spellStart"/>
      <w:r w:rsidRPr="00135216">
        <w:rPr>
          <w:lang w:val="en-NL"/>
        </w:rPr>
        <w:t>als</w:t>
      </w:r>
      <w:proofErr w:type="spellEnd"/>
      <w:r w:rsidRPr="00135216">
        <w:rPr>
          <w:lang w:val="en-NL"/>
        </w:rPr>
        <w:t xml:space="preserve"> </w:t>
      </w:r>
      <w:proofErr w:type="spellStart"/>
      <w:r w:rsidRPr="00135216">
        <w:rPr>
          <w:lang w:val="en-NL"/>
        </w:rPr>
        <w:t>vaker</w:t>
      </w:r>
      <w:proofErr w:type="spellEnd"/>
      <w:r w:rsidRPr="00135216">
        <w:rPr>
          <w:lang w:val="en-NL"/>
        </w:rPr>
        <w:t xml:space="preserve"> </w:t>
      </w:r>
      <w:proofErr w:type="spellStart"/>
      <w:r w:rsidRPr="00135216">
        <w:rPr>
          <w:lang w:val="en-NL"/>
        </w:rPr>
        <w:t>positief</w:t>
      </w:r>
      <w:proofErr w:type="spellEnd"/>
      <w:r w:rsidRPr="00135216">
        <w:rPr>
          <w:lang w:val="en-NL"/>
        </w:rPr>
        <w:t xml:space="preserve"> </w:t>
      </w:r>
      <w:proofErr w:type="spellStart"/>
      <w:r w:rsidRPr="00135216">
        <w:rPr>
          <w:lang w:val="en-NL"/>
        </w:rPr>
        <w:t>verrassen</w:t>
      </w:r>
      <w:proofErr w:type="spellEnd"/>
      <w:r w:rsidRPr="00135216">
        <w:rPr>
          <w:lang w:val="en-NL"/>
        </w:rPr>
        <w:t xml:space="preserve"> om </w:t>
      </w:r>
      <w:proofErr w:type="spellStart"/>
      <w:r w:rsidRPr="00135216">
        <w:rPr>
          <w:lang w:val="en-NL"/>
        </w:rPr>
        <w:t>andere</w:t>
      </w:r>
      <w:proofErr w:type="spellEnd"/>
      <w:r w:rsidRPr="00135216">
        <w:rPr>
          <w:lang w:val="en-NL"/>
        </w:rPr>
        <w:t xml:space="preserve"> </w:t>
      </w:r>
      <w:proofErr w:type="spellStart"/>
      <w:r w:rsidRPr="00135216">
        <w:rPr>
          <w:lang w:val="en-NL"/>
        </w:rPr>
        <w:t>redenen</w:t>
      </w:r>
      <w:proofErr w:type="spellEnd"/>
      <w:r w:rsidRPr="00135216">
        <w:rPr>
          <w:lang w:val="en-NL"/>
        </w:rPr>
        <w:t xml:space="preserve"> — </w:t>
      </w:r>
      <w:proofErr w:type="spellStart"/>
      <w:r w:rsidRPr="00135216">
        <w:rPr>
          <w:lang w:val="en-NL"/>
        </w:rPr>
        <w:t>niet</w:t>
      </w:r>
      <w:proofErr w:type="spellEnd"/>
      <w:r w:rsidRPr="00135216">
        <w:rPr>
          <w:lang w:val="en-NL"/>
        </w:rPr>
        <w:t xml:space="preserve"> </w:t>
      </w:r>
      <w:proofErr w:type="spellStart"/>
      <w:r w:rsidRPr="00135216">
        <w:rPr>
          <w:lang w:val="en-NL"/>
        </w:rPr>
        <w:t>dat</w:t>
      </w:r>
      <w:proofErr w:type="spellEnd"/>
      <w:r w:rsidRPr="00135216">
        <w:rPr>
          <w:lang w:val="en-NL"/>
        </w:rPr>
        <w:t xml:space="preserve"> </w:t>
      </w:r>
      <w:proofErr w:type="spellStart"/>
      <w:r w:rsidRPr="00135216">
        <w:rPr>
          <w:lang w:val="en-NL"/>
        </w:rPr>
        <w:t>een</w:t>
      </w:r>
      <w:proofErr w:type="spellEnd"/>
      <w:r w:rsidRPr="00135216">
        <w:rPr>
          <w:lang w:val="en-NL"/>
        </w:rPr>
        <w:t xml:space="preserve"> </w:t>
      </w:r>
      <w:proofErr w:type="spellStart"/>
      <w:r w:rsidRPr="00135216">
        <w:rPr>
          <w:lang w:val="en-NL"/>
        </w:rPr>
        <w:t>toename</w:t>
      </w:r>
      <w:proofErr w:type="spellEnd"/>
      <w:r w:rsidRPr="00135216">
        <w:rPr>
          <w:lang w:val="en-NL"/>
        </w:rPr>
        <w:t xml:space="preserve"> in export of </w:t>
      </w:r>
      <w:proofErr w:type="spellStart"/>
      <w:r w:rsidRPr="00135216">
        <w:rPr>
          <w:lang w:val="en-NL"/>
        </w:rPr>
        <w:t>marktcorrelatie</w:t>
      </w:r>
      <w:proofErr w:type="spellEnd"/>
      <w:r w:rsidRPr="00135216">
        <w:rPr>
          <w:lang w:val="en-NL"/>
        </w:rPr>
        <w:t xml:space="preserve"> </w:t>
      </w:r>
      <w:proofErr w:type="spellStart"/>
      <w:r w:rsidRPr="00135216">
        <w:rPr>
          <w:lang w:val="en-NL"/>
        </w:rPr>
        <w:t>zélf</w:t>
      </w:r>
      <w:proofErr w:type="spellEnd"/>
      <w:r w:rsidRPr="00135216">
        <w:rPr>
          <w:lang w:val="en-NL"/>
        </w:rPr>
        <w:t xml:space="preserve"> tot </w:t>
      </w:r>
      <w:proofErr w:type="spellStart"/>
      <w:r w:rsidRPr="00135216">
        <w:rPr>
          <w:lang w:val="en-NL"/>
        </w:rPr>
        <w:t>een</w:t>
      </w:r>
      <w:proofErr w:type="spellEnd"/>
      <w:r w:rsidRPr="00135216">
        <w:rPr>
          <w:lang w:val="en-NL"/>
        </w:rPr>
        <w:t xml:space="preserve"> </w:t>
      </w:r>
      <w:proofErr w:type="spellStart"/>
      <w:r w:rsidRPr="00135216">
        <w:rPr>
          <w:lang w:val="en-NL"/>
        </w:rPr>
        <w:t>positievere</w:t>
      </w:r>
      <w:proofErr w:type="spellEnd"/>
      <w:r w:rsidRPr="00135216">
        <w:rPr>
          <w:lang w:val="en-NL"/>
        </w:rPr>
        <w:t xml:space="preserve"> </w:t>
      </w:r>
      <w:proofErr w:type="spellStart"/>
      <w:r w:rsidRPr="00135216">
        <w:rPr>
          <w:lang w:val="en-NL"/>
        </w:rPr>
        <w:t>verrassing</w:t>
      </w:r>
      <w:proofErr w:type="spellEnd"/>
      <w:r w:rsidRPr="00135216">
        <w:rPr>
          <w:lang w:val="en-NL"/>
        </w:rPr>
        <w:t xml:space="preserve"> </w:t>
      </w:r>
      <w:proofErr w:type="spellStart"/>
      <w:r w:rsidRPr="00135216">
        <w:rPr>
          <w:lang w:val="en-NL"/>
        </w:rPr>
        <w:t>leidt</w:t>
      </w:r>
      <w:proofErr w:type="spellEnd"/>
      <w:r w:rsidRPr="00135216">
        <w:rPr>
          <w:lang w:val="en-NL"/>
        </w:rPr>
        <w:t>.</w:t>
      </w:r>
    </w:p>
    <w:p w14:paraId="3D4D38AB" w14:textId="77777777" w:rsidR="00135216" w:rsidRPr="00135216" w:rsidRDefault="00135216" w:rsidP="00135216">
      <w:pPr>
        <w:rPr>
          <w:lang w:val="en-NL"/>
        </w:rPr>
      </w:pPr>
      <w:r w:rsidRPr="00135216">
        <w:rPr>
          <w:lang w:val="en-NL"/>
        </w:rPr>
        <w:t xml:space="preserve">Voor de </w:t>
      </w:r>
      <w:proofErr w:type="spellStart"/>
      <w:r w:rsidRPr="00135216">
        <w:rPr>
          <w:lang w:val="en-NL"/>
        </w:rPr>
        <w:t>halfgeleiderliteratuur</w:t>
      </w:r>
      <w:proofErr w:type="spellEnd"/>
      <w:r w:rsidRPr="00135216">
        <w:rPr>
          <w:lang w:val="en-NL"/>
        </w:rPr>
        <w:t xml:space="preserve"> is </w:t>
      </w:r>
      <w:proofErr w:type="spellStart"/>
      <w:r w:rsidRPr="00135216">
        <w:rPr>
          <w:lang w:val="en-NL"/>
        </w:rPr>
        <w:t>dit</w:t>
      </w:r>
      <w:proofErr w:type="spellEnd"/>
      <w:r w:rsidRPr="00135216">
        <w:rPr>
          <w:lang w:val="en-NL"/>
        </w:rPr>
        <w:t xml:space="preserve"> </w:t>
      </w:r>
      <w:proofErr w:type="spellStart"/>
      <w:r w:rsidRPr="00135216">
        <w:rPr>
          <w:lang w:val="en-NL"/>
        </w:rPr>
        <w:t>een</w:t>
      </w:r>
      <w:proofErr w:type="spellEnd"/>
      <w:r w:rsidRPr="00135216">
        <w:rPr>
          <w:lang w:val="en-NL"/>
        </w:rPr>
        <w:t xml:space="preserve"> </w:t>
      </w:r>
      <w:proofErr w:type="spellStart"/>
      <w:r w:rsidRPr="00135216">
        <w:rPr>
          <w:lang w:val="en-NL"/>
        </w:rPr>
        <w:t>leerzaam</w:t>
      </w:r>
      <w:proofErr w:type="spellEnd"/>
      <w:r w:rsidRPr="00135216">
        <w:rPr>
          <w:lang w:val="en-NL"/>
        </w:rPr>
        <w:t xml:space="preserve"> contrast: de </w:t>
      </w:r>
      <w:proofErr w:type="spellStart"/>
      <w:r w:rsidRPr="00135216">
        <w:rPr>
          <w:lang w:val="en-NL"/>
        </w:rPr>
        <w:t>sectorbrede</w:t>
      </w:r>
      <w:proofErr w:type="spellEnd"/>
      <w:r w:rsidRPr="00135216">
        <w:rPr>
          <w:lang w:val="en-NL"/>
        </w:rPr>
        <w:t xml:space="preserve"> "growth surprise" </w:t>
      </w:r>
      <w:proofErr w:type="spellStart"/>
      <w:r w:rsidRPr="00135216">
        <w:rPr>
          <w:lang w:val="en-NL"/>
        </w:rPr>
        <w:t>bij</w:t>
      </w:r>
      <w:proofErr w:type="spellEnd"/>
      <w:r w:rsidRPr="00135216">
        <w:rPr>
          <w:lang w:val="en-NL"/>
        </w:rPr>
        <w:t xml:space="preserve"> chips </w:t>
      </w:r>
      <w:proofErr w:type="spellStart"/>
      <w:r w:rsidRPr="00135216">
        <w:rPr>
          <w:lang w:val="en-NL"/>
        </w:rPr>
        <w:t>zelf</w:t>
      </w:r>
      <w:proofErr w:type="spellEnd"/>
      <w:r w:rsidRPr="00135216">
        <w:rPr>
          <w:lang w:val="en-NL"/>
        </w:rPr>
        <w:t xml:space="preserve"> was in 2020-2021 </w:t>
      </w:r>
      <w:proofErr w:type="spellStart"/>
      <w:r w:rsidRPr="00135216">
        <w:rPr>
          <w:lang w:val="en-NL"/>
        </w:rPr>
        <w:t>spectaculair</w:t>
      </w:r>
      <w:proofErr w:type="spellEnd"/>
      <w:r w:rsidRPr="00135216">
        <w:rPr>
          <w:lang w:val="en-NL"/>
        </w:rPr>
        <w:t xml:space="preserve"> (</w:t>
      </w:r>
      <w:proofErr w:type="spellStart"/>
      <w:r w:rsidRPr="00135216">
        <w:rPr>
          <w:lang w:val="en-NL"/>
        </w:rPr>
        <w:t>wereldwijde</w:t>
      </w:r>
      <w:proofErr w:type="spellEnd"/>
      <w:r w:rsidRPr="00135216">
        <w:rPr>
          <w:lang w:val="en-NL"/>
        </w:rPr>
        <w:t xml:space="preserve"> </w:t>
      </w:r>
      <w:proofErr w:type="spellStart"/>
      <w:r w:rsidRPr="00135216">
        <w:rPr>
          <w:lang w:val="en-NL"/>
        </w:rPr>
        <w:t>omzet</w:t>
      </w:r>
      <w:proofErr w:type="spellEnd"/>
      <w:r w:rsidRPr="00135216">
        <w:rPr>
          <w:lang w:val="en-NL"/>
        </w:rPr>
        <w:t xml:space="preserve"> +25,6% in 2021, </w:t>
      </w:r>
      <w:proofErr w:type="spellStart"/>
      <w:r w:rsidRPr="00135216">
        <w:rPr>
          <w:lang w:val="en-NL"/>
        </w:rPr>
        <w:t>ver</w:t>
      </w:r>
      <w:proofErr w:type="spellEnd"/>
      <w:r w:rsidRPr="00135216">
        <w:rPr>
          <w:lang w:val="en-NL"/>
        </w:rPr>
        <w:t xml:space="preserve"> </w:t>
      </w:r>
      <w:proofErr w:type="spellStart"/>
      <w:r w:rsidRPr="00135216">
        <w:rPr>
          <w:lang w:val="en-NL"/>
        </w:rPr>
        <w:t>boven</w:t>
      </w:r>
      <w:proofErr w:type="spellEnd"/>
      <w:r w:rsidRPr="00135216">
        <w:rPr>
          <w:lang w:val="en-NL"/>
        </w:rPr>
        <w:t xml:space="preserve"> </w:t>
      </w:r>
      <w:proofErr w:type="spellStart"/>
      <w:r w:rsidRPr="00135216">
        <w:rPr>
          <w:lang w:val="en-NL"/>
        </w:rPr>
        <w:t>verwachting</w:t>
      </w:r>
      <w:proofErr w:type="spellEnd"/>
      <w:r w:rsidRPr="00135216">
        <w:rPr>
          <w:lang w:val="en-NL"/>
        </w:rPr>
        <w:t xml:space="preserve">, </w:t>
      </w:r>
      <w:proofErr w:type="spellStart"/>
      <w:r w:rsidRPr="00135216">
        <w:rPr>
          <w:lang w:val="en-NL"/>
        </w:rPr>
        <w:t>gedreven</w:t>
      </w:r>
      <w:proofErr w:type="spellEnd"/>
      <w:r w:rsidRPr="00135216">
        <w:rPr>
          <w:lang w:val="en-NL"/>
        </w:rPr>
        <w:t xml:space="preserve"> door </w:t>
      </w:r>
      <w:proofErr w:type="spellStart"/>
      <w:r w:rsidRPr="00135216">
        <w:rPr>
          <w:lang w:val="en-NL"/>
        </w:rPr>
        <w:t>pandemie-gerelateerde</w:t>
      </w:r>
      <w:proofErr w:type="spellEnd"/>
      <w:r w:rsidRPr="00135216">
        <w:rPr>
          <w:lang w:val="en-NL"/>
        </w:rPr>
        <w:t xml:space="preserve"> </w:t>
      </w:r>
      <w:proofErr w:type="spellStart"/>
      <w:r w:rsidRPr="00135216">
        <w:rPr>
          <w:lang w:val="en-NL"/>
        </w:rPr>
        <w:t>digitale</w:t>
      </w:r>
      <w:proofErr w:type="spellEnd"/>
      <w:r w:rsidRPr="00135216">
        <w:rPr>
          <w:lang w:val="en-NL"/>
        </w:rPr>
        <w:t xml:space="preserve"> </w:t>
      </w:r>
      <w:proofErr w:type="spellStart"/>
      <w:r w:rsidRPr="00135216">
        <w:rPr>
          <w:lang w:val="en-NL"/>
        </w:rPr>
        <w:t>vraag</w:t>
      </w:r>
      <w:proofErr w:type="spellEnd"/>
      <w:r w:rsidRPr="00135216">
        <w:rPr>
          <w:lang w:val="en-NL"/>
        </w:rPr>
        <w:t xml:space="preserve">). Maar </w:t>
      </w:r>
      <w:proofErr w:type="spellStart"/>
      <w:r w:rsidRPr="00135216">
        <w:rPr>
          <w:lang w:val="en-NL"/>
        </w:rPr>
        <w:t>stock_corr</w:t>
      </w:r>
      <w:proofErr w:type="spellEnd"/>
      <w:r w:rsidRPr="00135216">
        <w:rPr>
          <w:lang w:val="en-NL"/>
        </w:rPr>
        <w:t xml:space="preserve"> — de </w:t>
      </w:r>
      <w:proofErr w:type="spellStart"/>
      <w:r w:rsidRPr="00135216">
        <w:rPr>
          <w:lang w:val="en-NL"/>
        </w:rPr>
        <w:t>correlatie</w:t>
      </w:r>
      <w:proofErr w:type="spellEnd"/>
      <w:r w:rsidRPr="00135216">
        <w:rPr>
          <w:lang w:val="en-NL"/>
        </w:rPr>
        <w:t xml:space="preserve"> </w:t>
      </w:r>
      <w:proofErr w:type="spellStart"/>
      <w:r w:rsidRPr="00135216">
        <w:rPr>
          <w:lang w:val="en-NL"/>
        </w:rPr>
        <w:t>tussen</w:t>
      </w:r>
      <w:proofErr w:type="spellEnd"/>
      <w:r w:rsidRPr="00135216">
        <w:rPr>
          <w:lang w:val="en-NL"/>
        </w:rPr>
        <w:t xml:space="preserve"> </w:t>
      </w:r>
      <w:proofErr w:type="spellStart"/>
      <w:r w:rsidRPr="00135216">
        <w:rPr>
          <w:lang w:val="en-NL"/>
        </w:rPr>
        <w:t>een</w:t>
      </w:r>
      <w:proofErr w:type="spellEnd"/>
      <w:r w:rsidRPr="00135216">
        <w:rPr>
          <w:lang w:val="en-NL"/>
        </w:rPr>
        <w:t xml:space="preserve"> </w:t>
      </w:r>
      <w:proofErr w:type="spellStart"/>
      <w:r w:rsidRPr="00135216">
        <w:rPr>
          <w:lang w:val="en-NL"/>
        </w:rPr>
        <w:t>nationale</w:t>
      </w:r>
      <w:proofErr w:type="spellEnd"/>
      <w:r w:rsidRPr="00135216">
        <w:rPr>
          <w:lang w:val="en-NL"/>
        </w:rPr>
        <w:t xml:space="preserve"> </w:t>
      </w:r>
      <w:proofErr w:type="spellStart"/>
      <w:r w:rsidRPr="00135216">
        <w:rPr>
          <w:lang w:val="en-NL"/>
        </w:rPr>
        <w:t>beursindex</w:t>
      </w:r>
      <w:proofErr w:type="spellEnd"/>
      <w:r w:rsidRPr="00135216">
        <w:rPr>
          <w:lang w:val="en-NL"/>
        </w:rPr>
        <w:t xml:space="preserve"> en de </w:t>
      </w:r>
      <w:proofErr w:type="spellStart"/>
      <w:r w:rsidRPr="00135216">
        <w:rPr>
          <w:lang w:val="en-NL"/>
        </w:rPr>
        <w:t>halfgeleiderindex</w:t>
      </w:r>
      <w:proofErr w:type="spellEnd"/>
      <w:r w:rsidRPr="00135216">
        <w:rPr>
          <w:lang w:val="en-NL"/>
        </w:rPr>
        <w:t xml:space="preserve"> — </w:t>
      </w:r>
      <w:proofErr w:type="spellStart"/>
      <w:r w:rsidRPr="00135216">
        <w:rPr>
          <w:lang w:val="en-NL"/>
        </w:rPr>
        <w:t>blijkt</w:t>
      </w:r>
      <w:proofErr w:type="spellEnd"/>
      <w:r w:rsidRPr="00135216">
        <w:rPr>
          <w:lang w:val="en-NL"/>
        </w:rPr>
        <w:t xml:space="preserve"> </w:t>
      </w:r>
      <w:proofErr w:type="spellStart"/>
      <w:r w:rsidRPr="00135216">
        <w:rPr>
          <w:lang w:val="en-NL"/>
        </w:rPr>
        <w:t>een</w:t>
      </w:r>
      <w:proofErr w:type="spellEnd"/>
      <w:r w:rsidRPr="00135216">
        <w:rPr>
          <w:lang w:val="en-NL"/>
        </w:rPr>
        <w:t xml:space="preserve"> </w:t>
      </w:r>
      <w:proofErr w:type="spellStart"/>
      <w:r w:rsidRPr="00135216">
        <w:rPr>
          <w:lang w:val="en-NL"/>
        </w:rPr>
        <w:t>te</w:t>
      </w:r>
      <w:proofErr w:type="spellEnd"/>
      <w:r w:rsidRPr="00135216">
        <w:rPr>
          <w:lang w:val="en-NL"/>
        </w:rPr>
        <w:t xml:space="preserve"> </w:t>
      </w:r>
      <w:proofErr w:type="spellStart"/>
      <w:r w:rsidRPr="00135216">
        <w:rPr>
          <w:lang w:val="en-NL"/>
        </w:rPr>
        <w:t>ruwe</w:t>
      </w:r>
      <w:proofErr w:type="spellEnd"/>
      <w:r w:rsidRPr="00135216">
        <w:rPr>
          <w:lang w:val="en-NL"/>
        </w:rPr>
        <w:t xml:space="preserve">, </w:t>
      </w:r>
      <w:proofErr w:type="spellStart"/>
      <w:r w:rsidRPr="00135216">
        <w:rPr>
          <w:lang w:val="en-NL"/>
        </w:rPr>
        <w:t>indirecte</w:t>
      </w:r>
      <w:proofErr w:type="spellEnd"/>
      <w:r w:rsidRPr="00135216">
        <w:rPr>
          <w:lang w:val="en-NL"/>
        </w:rPr>
        <w:t xml:space="preserve"> proxy om </w:t>
      </w:r>
      <w:proofErr w:type="spellStart"/>
      <w:r w:rsidRPr="00135216">
        <w:rPr>
          <w:lang w:val="en-NL"/>
        </w:rPr>
        <w:t>dat</w:t>
      </w:r>
      <w:proofErr w:type="spellEnd"/>
      <w:r w:rsidRPr="00135216">
        <w:rPr>
          <w:lang w:val="en-NL"/>
        </w:rPr>
        <w:t xml:space="preserve"> sector-</w:t>
      </w:r>
      <w:proofErr w:type="spellStart"/>
      <w:r w:rsidRPr="00135216">
        <w:rPr>
          <w:lang w:val="en-NL"/>
        </w:rPr>
        <w:t>specifieke</w:t>
      </w:r>
      <w:proofErr w:type="spellEnd"/>
      <w:r w:rsidRPr="00135216">
        <w:rPr>
          <w:lang w:val="en-NL"/>
        </w:rPr>
        <w:t xml:space="preserve"> effect op </w:t>
      </w:r>
      <w:proofErr w:type="spellStart"/>
      <w:r w:rsidRPr="00135216">
        <w:rPr>
          <w:lang w:val="en-NL"/>
        </w:rPr>
        <w:t>landniveau</w:t>
      </w:r>
      <w:proofErr w:type="spellEnd"/>
      <w:r w:rsidRPr="00135216">
        <w:rPr>
          <w:lang w:val="en-NL"/>
        </w:rPr>
        <w:t xml:space="preserve"> </w:t>
      </w:r>
      <w:proofErr w:type="spellStart"/>
      <w:r w:rsidRPr="00135216">
        <w:rPr>
          <w:lang w:val="en-NL"/>
        </w:rPr>
        <w:t>statistisch</w:t>
      </w:r>
      <w:proofErr w:type="spellEnd"/>
      <w:r w:rsidRPr="00135216">
        <w:rPr>
          <w:lang w:val="en-NL"/>
        </w:rPr>
        <w:t xml:space="preserve"> </w:t>
      </w:r>
      <w:proofErr w:type="spellStart"/>
      <w:r w:rsidRPr="00135216">
        <w:rPr>
          <w:lang w:val="en-NL"/>
        </w:rPr>
        <w:t>robuust</w:t>
      </w:r>
      <w:proofErr w:type="spellEnd"/>
      <w:r w:rsidRPr="00135216">
        <w:rPr>
          <w:lang w:val="en-NL"/>
        </w:rPr>
        <w:t xml:space="preserve"> </w:t>
      </w:r>
      <w:proofErr w:type="spellStart"/>
      <w:r w:rsidRPr="00135216">
        <w:rPr>
          <w:lang w:val="en-NL"/>
        </w:rPr>
        <w:t>terug</w:t>
      </w:r>
      <w:proofErr w:type="spellEnd"/>
      <w:r w:rsidRPr="00135216">
        <w:rPr>
          <w:lang w:val="en-NL"/>
        </w:rPr>
        <w:t xml:space="preserve"> </w:t>
      </w:r>
      <w:proofErr w:type="spellStart"/>
      <w:r w:rsidRPr="00135216">
        <w:rPr>
          <w:lang w:val="en-NL"/>
        </w:rPr>
        <w:t>te</w:t>
      </w:r>
      <w:proofErr w:type="spellEnd"/>
      <w:r w:rsidRPr="00135216">
        <w:rPr>
          <w:lang w:val="en-NL"/>
        </w:rPr>
        <w:t xml:space="preserve"> </w:t>
      </w:r>
      <w:proofErr w:type="spellStart"/>
      <w:r w:rsidRPr="00135216">
        <w:rPr>
          <w:lang w:val="en-NL"/>
        </w:rPr>
        <w:t>vinden</w:t>
      </w:r>
      <w:proofErr w:type="spellEnd"/>
      <w:r w:rsidRPr="00135216">
        <w:rPr>
          <w:lang w:val="en-NL"/>
        </w:rPr>
        <w:t xml:space="preserve"> </w:t>
      </w:r>
      <w:proofErr w:type="spellStart"/>
      <w:r w:rsidRPr="00135216">
        <w:rPr>
          <w:lang w:val="en-NL"/>
        </w:rPr>
        <w:t>zodra</w:t>
      </w:r>
      <w:proofErr w:type="spellEnd"/>
      <w:r w:rsidRPr="00135216">
        <w:rPr>
          <w:lang w:val="en-NL"/>
        </w:rPr>
        <w:t xml:space="preserve"> je </w:t>
      </w:r>
      <w:proofErr w:type="spellStart"/>
      <w:r w:rsidRPr="00135216">
        <w:rPr>
          <w:lang w:val="en-NL"/>
        </w:rPr>
        <w:t>voor</w:t>
      </w:r>
      <w:proofErr w:type="spellEnd"/>
      <w:r w:rsidRPr="00135216">
        <w:rPr>
          <w:lang w:val="en-NL"/>
        </w:rPr>
        <w:t xml:space="preserve"> land- en </w:t>
      </w:r>
      <w:proofErr w:type="spellStart"/>
      <w:r w:rsidRPr="00135216">
        <w:rPr>
          <w:lang w:val="en-NL"/>
        </w:rPr>
        <w:t>tijdseffecten</w:t>
      </w:r>
      <w:proofErr w:type="spellEnd"/>
      <w:r w:rsidRPr="00135216">
        <w:rPr>
          <w:lang w:val="en-NL"/>
        </w:rPr>
        <w:t xml:space="preserve"> </w:t>
      </w:r>
      <w:proofErr w:type="spellStart"/>
      <w:r w:rsidRPr="00135216">
        <w:rPr>
          <w:lang w:val="en-NL"/>
        </w:rPr>
        <w:t>controleert</w:t>
      </w:r>
      <w:proofErr w:type="spellEnd"/>
      <w:r w:rsidRPr="00135216">
        <w:rPr>
          <w:lang w:val="en-NL"/>
        </w:rPr>
        <w:t>.</w:t>
      </w:r>
    </w:p>
    <w:p w14:paraId="5683C9B8" w14:textId="77777777" w:rsidR="00135216" w:rsidRPr="00135216" w:rsidRDefault="00135216" w:rsidP="00135216">
      <w:pPr>
        <w:rPr>
          <w:b/>
          <w:bCs/>
          <w:lang w:val="en-NL"/>
        </w:rPr>
      </w:pPr>
      <w:proofErr w:type="spellStart"/>
      <w:r w:rsidRPr="00135216">
        <w:rPr>
          <w:b/>
          <w:bCs/>
          <w:lang w:val="en-NL"/>
        </w:rPr>
        <w:t>Kortom</w:t>
      </w:r>
      <w:proofErr w:type="spellEnd"/>
    </w:p>
    <w:p w14:paraId="2F8F9729" w14:textId="0D0FEA41" w:rsidR="00E04CF6" w:rsidRDefault="00135216" w:rsidP="00C55289">
      <w:pPr>
        <w:rPr>
          <w:lang w:val="en-NL"/>
        </w:rPr>
      </w:pPr>
      <w:r w:rsidRPr="00135216">
        <w:rPr>
          <w:lang w:val="en-NL"/>
        </w:rPr>
        <w:t xml:space="preserve">Van de </w:t>
      </w:r>
      <w:proofErr w:type="spellStart"/>
      <w:r w:rsidRPr="00135216">
        <w:rPr>
          <w:lang w:val="en-NL"/>
        </w:rPr>
        <w:t>drie</w:t>
      </w:r>
      <w:proofErr w:type="spellEnd"/>
      <w:r w:rsidRPr="00135216">
        <w:rPr>
          <w:lang w:val="en-NL"/>
        </w:rPr>
        <w:t xml:space="preserve"> </w:t>
      </w:r>
      <w:proofErr w:type="spellStart"/>
      <w:r w:rsidRPr="00135216">
        <w:rPr>
          <w:lang w:val="en-NL"/>
        </w:rPr>
        <w:t>kenmerken</w:t>
      </w:r>
      <w:proofErr w:type="spellEnd"/>
      <w:r w:rsidRPr="00135216">
        <w:rPr>
          <w:lang w:val="en-NL"/>
        </w:rPr>
        <w:t xml:space="preserve"> is </w:t>
      </w:r>
      <w:proofErr w:type="spellStart"/>
      <w:r w:rsidRPr="00135216">
        <w:rPr>
          <w:b/>
          <w:bCs/>
          <w:lang w:val="en-NL"/>
        </w:rPr>
        <w:t>alleen</w:t>
      </w:r>
      <w:proofErr w:type="spellEnd"/>
      <w:r w:rsidRPr="00135216">
        <w:rPr>
          <w:b/>
          <w:bCs/>
          <w:lang w:val="en-NL"/>
        </w:rPr>
        <w:t xml:space="preserve"> ICT-</w:t>
      </w:r>
      <w:proofErr w:type="spellStart"/>
      <w:r w:rsidRPr="00135216">
        <w:rPr>
          <w:b/>
          <w:bCs/>
          <w:lang w:val="en-NL"/>
        </w:rPr>
        <w:t>investeringsaandeel</w:t>
      </w:r>
      <w:proofErr w:type="spellEnd"/>
      <w:r w:rsidRPr="00135216">
        <w:rPr>
          <w:lang w:val="en-NL"/>
        </w:rPr>
        <w:t xml:space="preserve"> </w:t>
      </w:r>
      <w:proofErr w:type="spellStart"/>
      <w:r w:rsidRPr="00135216">
        <w:rPr>
          <w:lang w:val="en-NL"/>
        </w:rPr>
        <w:t>een</w:t>
      </w:r>
      <w:proofErr w:type="spellEnd"/>
      <w:r w:rsidRPr="00135216">
        <w:rPr>
          <w:lang w:val="en-NL"/>
        </w:rPr>
        <w:t xml:space="preserve"> </w:t>
      </w:r>
      <w:proofErr w:type="spellStart"/>
      <w:r w:rsidRPr="00135216">
        <w:rPr>
          <w:lang w:val="en-NL"/>
        </w:rPr>
        <w:t>robuust</w:t>
      </w:r>
      <w:proofErr w:type="spellEnd"/>
      <w:r w:rsidRPr="00135216">
        <w:rPr>
          <w:lang w:val="en-NL"/>
        </w:rPr>
        <w:t xml:space="preserve">, </w:t>
      </w:r>
      <w:proofErr w:type="spellStart"/>
      <w:r w:rsidRPr="00135216">
        <w:rPr>
          <w:lang w:val="en-NL"/>
        </w:rPr>
        <w:t>statistisch</w:t>
      </w:r>
      <w:proofErr w:type="spellEnd"/>
      <w:r w:rsidRPr="00135216">
        <w:rPr>
          <w:lang w:val="en-NL"/>
        </w:rPr>
        <w:t xml:space="preserve"> significant en </w:t>
      </w:r>
      <w:proofErr w:type="spellStart"/>
      <w:r w:rsidRPr="00135216">
        <w:rPr>
          <w:lang w:val="en-NL"/>
        </w:rPr>
        <w:t>economisch</w:t>
      </w:r>
      <w:proofErr w:type="spellEnd"/>
      <w:r w:rsidRPr="00135216">
        <w:rPr>
          <w:lang w:val="en-NL"/>
        </w:rPr>
        <w:t xml:space="preserve"> </w:t>
      </w:r>
      <w:proofErr w:type="spellStart"/>
      <w:r w:rsidRPr="00135216">
        <w:rPr>
          <w:lang w:val="en-NL"/>
        </w:rPr>
        <w:t>goed</w:t>
      </w:r>
      <w:proofErr w:type="spellEnd"/>
      <w:r w:rsidRPr="00135216">
        <w:rPr>
          <w:lang w:val="en-NL"/>
        </w:rPr>
        <w:t xml:space="preserve"> </w:t>
      </w:r>
      <w:proofErr w:type="spellStart"/>
      <w:r w:rsidRPr="00135216">
        <w:rPr>
          <w:lang w:val="en-NL"/>
        </w:rPr>
        <w:t>onderbouwd</w:t>
      </w:r>
      <w:proofErr w:type="spellEnd"/>
      <w:r w:rsidRPr="00135216">
        <w:rPr>
          <w:lang w:val="en-NL"/>
        </w:rPr>
        <w:t xml:space="preserve"> </w:t>
      </w:r>
      <w:proofErr w:type="spellStart"/>
      <w:r w:rsidRPr="00135216">
        <w:rPr>
          <w:lang w:val="en-NL"/>
        </w:rPr>
        <w:t>signaal</w:t>
      </w:r>
      <w:proofErr w:type="spellEnd"/>
      <w:r w:rsidRPr="00135216">
        <w:rPr>
          <w:lang w:val="en-NL"/>
        </w:rPr>
        <w:t xml:space="preserve"> </w:t>
      </w:r>
      <w:proofErr w:type="spellStart"/>
      <w:r w:rsidRPr="00135216">
        <w:rPr>
          <w:lang w:val="en-NL"/>
        </w:rPr>
        <w:t>voor</w:t>
      </w:r>
      <w:proofErr w:type="spellEnd"/>
      <w:r w:rsidRPr="00135216">
        <w:rPr>
          <w:lang w:val="en-NL"/>
        </w:rPr>
        <w:t xml:space="preserve"> </w:t>
      </w:r>
      <w:proofErr w:type="spellStart"/>
      <w:r w:rsidRPr="00135216">
        <w:rPr>
          <w:lang w:val="en-NL"/>
        </w:rPr>
        <w:t>positievere</w:t>
      </w:r>
      <w:proofErr w:type="spellEnd"/>
      <w:r w:rsidRPr="00135216">
        <w:rPr>
          <w:lang w:val="en-NL"/>
        </w:rPr>
        <w:t xml:space="preserve"> </w:t>
      </w:r>
      <w:proofErr w:type="spellStart"/>
      <w:r w:rsidRPr="00135216">
        <w:rPr>
          <w:lang w:val="en-NL"/>
        </w:rPr>
        <w:t>groeiverrassingen</w:t>
      </w:r>
      <w:proofErr w:type="spellEnd"/>
      <w:r w:rsidRPr="00135216">
        <w:rPr>
          <w:lang w:val="en-NL"/>
        </w:rPr>
        <w:t xml:space="preserve"> — met </w:t>
      </w:r>
      <w:proofErr w:type="spellStart"/>
      <w:r w:rsidRPr="00135216">
        <w:rPr>
          <w:lang w:val="en-NL"/>
        </w:rPr>
        <w:t>steun</w:t>
      </w:r>
      <w:proofErr w:type="spellEnd"/>
      <w:r w:rsidRPr="00135216">
        <w:rPr>
          <w:lang w:val="en-NL"/>
        </w:rPr>
        <w:t xml:space="preserve"> </w:t>
      </w:r>
      <w:proofErr w:type="spellStart"/>
      <w:r w:rsidRPr="00135216">
        <w:rPr>
          <w:lang w:val="en-NL"/>
        </w:rPr>
        <w:t>uit</w:t>
      </w:r>
      <w:proofErr w:type="spellEnd"/>
      <w:r w:rsidRPr="00135216">
        <w:rPr>
          <w:lang w:val="en-NL"/>
        </w:rPr>
        <w:t xml:space="preserve"> </w:t>
      </w:r>
      <w:proofErr w:type="spellStart"/>
      <w:r w:rsidRPr="00135216">
        <w:rPr>
          <w:lang w:val="en-NL"/>
        </w:rPr>
        <w:t>meerdere</w:t>
      </w:r>
      <w:proofErr w:type="spellEnd"/>
      <w:r w:rsidRPr="00135216">
        <w:rPr>
          <w:lang w:val="en-NL"/>
        </w:rPr>
        <w:t xml:space="preserve"> </w:t>
      </w:r>
      <w:proofErr w:type="spellStart"/>
      <w:r w:rsidRPr="00135216">
        <w:rPr>
          <w:lang w:val="en-NL"/>
        </w:rPr>
        <w:t>onafhankelijke</w:t>
      </w:r>
      <w:proofErr w:type="spellEnd"/>
      <w:r w:rsidRPr="00135216">
        <w:rPr>
          <w:lang w:val="en-NL"/>
        </w:rPr>
        <w:t xml:space="preserve"> </w:t>
      </w:r>
      <w:proofErr w:type="spellStart"/>
      <w:r w:rsidRPr="00135216">
        <w:rPr>
          <w:lang w:val="en-NL"/>
        </w:rPr>
        <w:t>bronnen</w:t>
      </w:r>
      <w:proofErr w:type="spellEnd"/>
      <w:r w:rsidRPr="00135216">
        <w:rPr>
          <w:lang w:val="en-NL"/>
        </w:rPr>
        <w:t xml:space="preserve"> in de </w:t>
      </w:r>
      <w:proofErr w:type="spellStart"/>
      <w:r w:rsidRPr="00135216">
        <w:rPr>
          <w:lang w:val="en-NL"/>
        </w:rPr>
        <w:t>veerkrachtliteratuur</w:t>
      </w:r>
      <w:proofErr w:type="spellEnd"/>
      <w:r w:rsidRPr="00135216">
        <w:rPr>
          <w:lang w:val="en-NL"/>
        </w:rPr>
        <w:t xml:space="preserve">. Export en </w:t>
      </w:r>
      <w:proofErr w:type="spellStart"/>
      <w:r w:rsidRPr="00135216">
        <w:rPr>
          <w:lang w:val="en-NL"/>
        </w:rPr>
        <w:t>marktcorrelatie</w:t>
      </w:r>
      <w:proofErr w:type="spellEnd"/>
      <w:r w:rsidRPr="00135216">
        <w:rPr>
          <w:lang w:val="en-NL"/>
        </w:rPr>
        <w:t xml:space="preserve"> met </w:t>
      </w:r>
      <w:proofErr w:type="spellStart"/>
      <w:r w:rsidRPr="00135216">
        <w:rPr>
          <w:lang w:val="en-NL"/>
        </w:rPr>
        <w:t>halfgeleiders</w:t>
      </w:r>
      <w:proofErr w:type="spellEnd"/>
      <w:r w:rsidRPr="00135216">
        <w:rPr>
          <w:lang w:val="en-NL"/>
        </w:rPr>
        <w:t xml:space="preserve"> laten in de </w:t>
      </w:r>
      <w:proofErr w:type="spellStart"/>
      <w:r w:rsidRPr="00135216">
        <w:rPr>
          <w:lang w:val="en-NL"/>
        </w:rPr>
        <w:t>ruwe</w:t>
      </w:r>
      <w:proofErr w:type="spellEnd"/>
      <w:r w:rsidRPr="00135216">
        <w:rPr>
          <w:lang w:val="en-NL"/>
        </w:rPr>
        <w:t xml:space="preserve"> data </w:t>
      </w:r>
      <w:proofErr w:type="spellStart"/>
      <w:r w:rsidRPr="00135216">
        <w:rPr>
          <w:lang w:val="en-NL"/>
        </w:rPr>
        <w:t>wel</w:t>
      </w:r>
      <w:proofErr w:type="spellEnd"/>
      <w:r w:rsidRPr="00135216">
        <w:rPr>
          <w:lang w:val="en-NL"/>
        </w:rPr>
        <w:t xml:space="preserve"> </w:t>
      </w:r>
      <w:proofErr w:type="spellStart"/>
      <w:r w:rsidRPr="00135216">
        <w:rPr>
          <w:lang w:val="en-NL"/>
        </w:rPr>
        <w:t>een</w:t>
      </w:r>
      <w:proofErr w:type="spellEnd"/>
      <w:r w:rsidRPr="00135216">
        <w:rPr>
          <w:lang w:val="en-NL"/>
        </w:rPr>
        <w:t xml:space="preserve"> patroon </w:t>
      </w:r>
      <w:proofErr w:type="spellStart"/>
      <w:r w:rsidRPr="00135216">
        <w:rPr>
          <w:lang w:val="en-NL"/>
        </w:rPr>
        <w:t>zien</w:t>
      </w:r>
      <w:proofErr w:type="spellEnd"/>
      <w:r w:rsidRPr="00135216">
        <w:rPr>
          <w:lang w:val="en-NL"/>
        </w:rPr>
        <w:t xml:space="preserve">, maar </w:t>
      </w:r>
      <w:proofErr w:type="spellStart"/>
      <w:r w:rsidRPr="00135216">
        <w:rPr>
          <w:lang w:val="en-NL"/>
        </w:rPr>
        <w:t>dat</w:t>
      </w:r>
      <w:proofErr w:type="spellEnd"/>
      <w:r w:rsidRPr="00135216">
        <w:rPr>
          <w:lang w:val="en-NL"/>
        </w:rPr>
        <w:t xml:space="preserve"> patroon </w:t>
      </w:r>
      <w:proofErr w:type="spellStart"/>
      <w:r w:rsidRPr="00135216">
        <w:rPr>
          <w:lang w:val="en-NL"/>
        </w:rPr>
        <w:t>blijkt</w:t>
      </w:r>
      <w:proofErr w:type="spellEnd"/>
      <w:r w:rsidRPr="00135216">
        <w:rPr>
          <w:lang w:val="en-NL"/>
        </w:rPr>
        <w:t xml:space="preserve"> </w:t>
      </w:r>
      <w:proofErr w:type="spellStart"/>
      <w:r w:rsidRPr="00135216">
        <w:rPr>
          <w:lang w:val="en-NL"/>
        </w:rPr>
        <w:t>kwetsbaar</w:t>
      </w:r>
      <w:proofErr w:type="spellEnd"/>
      <w:r w:rsidRPr="00135216">
        <w:rPr>
          <w:lang w:val="en-NL"/>
        </w:rPr>
        <w:t xml:space="preserve"> </w:t>
      </w:r>
      <w:proofErr w:type="spellStart"/>
      <w:r w:rsidRPr="00135216">
        <w:rPr>
          <w:lang w:val="en-NL"/>
        </w:rPr>
        <w:t>zodra</w:t>
      </w:r>
      <w:proofErr w:type="spellEnd"/>
      <w:r w:rsidRPr="00135216">
        <w:rPr>
          <w:lang w:val="en-NL"/>
        </w:rPr>
        <w:t xml:space="preserve"> je </w:t>
      </w:r>
      <w:proofErr w:type="spellStart"/>
      <w:r w:rsidRPr="00135216">
        <w:rPr>
          <w:lang w:val="en-NL"/>
        </w:rPr>
        <w:t>strenger</w:t>
      </w:r>
      <w:proofErr w:type="spellEnd"/>
      <w:r w:rsidRPr="00135216">
        <w:rPr>
          <w:lang w:val="en-NL"/>
        </w:rPr>
        <w:t xml:space="preserve"> </w:t>
      </w:r>
      <w:proofErr w:type="spellStart"/>
      <w:r w:rsidRPr="00135216">
        <w:rPr>
          <w:lang w:val="en-NL"/>
        </w:rPr>
        <w:t>controleert</w:t>
      </w:r>
      <w:proofErr w:type="spellEnd"/>
      <w:r w:rsidRPr="00135216">
        <w:rPr>
          <w:lang w:val="en-NL"/>
        </w:rPr>
        <w:t xml:space="preserve"> </w:t>
      </w:r>
      <w:proofErr w:type="spellStart"/>
      <w:r w:rsidRPr="00135216">
        <w:rPr>
          <w:lang w:val="en-NL"/>
        </w:rPr>
        <w:t>voor</w:t>
      </w:r>
      <w:proofErr w:type="spellEnd"/>
      <w:r w:rsidRPr="00135216">
        <w:rPr>
          <w:lang w:val="en-NL"/>
        </w:rPr>
        <w:t xml:space="preserve"> land- en </w:t>
      </w:r>
      <w:proofErr w:type="spellStart"/>
      <w:r w:rsidRPr="00135216">
        <w:rPr>
          <w:lang w:val="en-NL"/>
        </w:rPr>
        <w:t>tijdseffecten</w:t>
      </w:r>
      <w:proofErr w:type="spellEnd"/>
      <w:r w:rsidRPr="00135216">
        <w:rPr>
          <w:lang w:val="en-NL"/>
        </w:rPr>
        <w:t xml:space="preserve"> — </w:t>
      </w:r>
      <w:proofErr w:type="spellStart"/>
      <w:r w:rsidRPr="00135216">
        <w:rPr>
          <w:lang w:val="en-NL"/>
        </w:rPr>
        <w:t>een</w:t>
      </w:r>
      <w:proofErr w:type="spellEnd"/>
      <w:r w:rsidRPr="00135216">
        <w:rPr>
          <w:lang w:val="en-NL"/>
        </w:rPr>
        <w:t xml:space="preserve"> </w:t>
      </w:r>
      <w:proofErr w:type="spellStart"/>
      <w:r w:rsidRPr="00135216">
        <w:rPr>
          <w:lang w:val="en-NL"/>
        </w:rPr>
        <w:t>nuttige</w:t>
      </w:r>
      <w:proofErr w:type="spellEnd"/>
      <w:r w:rsidRPr="00135216">
        <w:rPr>
          <w:lang w:val="en-NL"/>
        </w:rPr>
        <w:t xml:space="preserve"> </w:t>
      </w:r>
      <w:proofErr w:type="spellStart"/>
      <w:r w:rsidRPr="00135216">
        <w:rPr>
          <w:lang w:val="en-NL"/>
        </w:rPr>
        <w:t>waarschuwing</w:t>
      </w:r>
      <w:proofErr w:type="spellEnd"/>
      <w:r w:rsidRPr="00135216">
        <w:rPr>
          <w:lang w:val="en-NL"/>
        </w:rPr>
        <w:t xml:space="preserve"> om </w:t>
      </w:r>
      <w:proofErr w:type="spellStart"/>
      <w:r w:rsidRPr="00135216">
        <w:rPr>
          <w:lang w:val="en-NL"/>
        </w:rPr>
        <w:t>niet</w:t>
      </w:r>
      <w:proofErr w:type="spellEnd"/>
      <w:r w:rsidRPr="00135216">
        <w:rPr>
          <w:lang w:val="en-NL"/>
        </w:rPr>
        <w:t xml:space="preserve"> </w:t>
      </w:r>
      <w:proofErr w:type="spellStart"/>
      <w:r w:rsidRPr="00135216">
        <w:rPr>
          <w:lang w:val="en-NL"/>
        </w:rPr>
        <w:t>te</w:t>
      </w:r>
      <w:proofErr w:type="spellEnd"/>
      <w:r w:rsidRPr="00135216">
        <w:rPr>
          <w:lang w:val="en-NL"/>
        </w:rPr>
        <w:t xml:space="preserve"> </w:t>
      </w:r>
      <w:proofErr w:type="spellStart"/>
      <w:r w:rsidRPr="00135216">
        <w:rPr>
          <w:lang w:val="en-NL"/>
        </w:rPr>
        <w:t>snel</w:t>
      </w:r>
      <w:proofErr w:type="spellEnd"/>
      <w:r w:rsidRPr="00135216">
        <w:rPr>
          <w:lang w:val="en-NL"/>
        </w:rPr>
        <w:t xml:space="preserve"> van </w:t>
      </w:r>
      <w:proofErr w:type="spellStart"/>
      <w:r w:rsidRPr="00135216">
        <w:rPr>
          <w:lang w:val="en-NL"/>
        </w:rPr>
        <w:t>een</w:t>
      </w:r>
      <w:proofErr w:type="spellEnd"/>
      <w:r w:rsidRPr="00135216">
        <w:rPr>
          <w:lang w:val="en-NL"/>
        </w:rPr>
        <w:t xml:space="preserve"> bivariate </w:t>
      </w:r>
      <w:proofErr w:type="spellStart"/>
      <w:r w:rsidRPr="00135216">
        <w:rPr>
          <w:lang w:val="en-NL"/>
        </w:rPr>
        <w:t>mediaan-splitsing</w:t>
      </w:r>
      <w:proofErr w:type="spellEnd"/>
      <w:r w:rsidRPr="00135216">
        <w:rPr>
          <w:lang w:val="en-NL"/>
        </w:rPr>
        <w:t xml:space="preserve"> </w:t>
      </w:r>
      <w:proofErr w:type="spellStart"/>
      <w:r w:rsidRPr="00135216">
        <w:rPr>
          <w:lang w:val="en-NL"/>
        </w:rPr>
        <w:t>naar</w:t>
      </w:r>
      <w:proofErr w:type="spellEnd"/>
      <w:r w:rsidRPr="00135216">
        <w:rPr>
          <w:lang w:val="en-NL"/>
        </w:rPr>
        <w:t xml:space="preserve"> </w:t>
      </w:r>
      <w:proofErr w:type="spellStart"/>
      <w:r w:rsidRPr="00135216">
        <w:rPr>
          <w:lang w:val="en-NL"/>
        </w:rPr>
        <w:t>een</w:t>
      </w:r>
      <w:proofErr w:type="spellEnd"/>
      <w:r w:rsidRPr="00135216">
        <w:rPr>
          <w:lang w:val="en-NL"/>
        </w:rPr>
        <w:t xml:space="preserve"> </w:t>
      </w:r>
      <w:proofErr w:type="spellStart"/>
      <w:r w:rsidRPr="00135216">
        <w:rPr>
          <w:lang w:val="en-NL"/>
        </w:rPr>
        <w:t>causale</w:t>
      </w:r>
      <w:proofErr w:type="spellEnd"/>
      <w:r w:rsidRPr="00135216">
        <w:rPr>
          <w:lang w:val="en-NL"/>
        </w:rPr>
        <w:t xml:space="preserve"> </w:t>
      </w:r>
      <w:proofErr w:type="spellStart"/>
      <w:r w:rsidRPr="00135216">
        <w:rPr>
          <w:lang w:val="en-NL"/>
        </w:rPr>
        <w:t>interpretatie</w:t>
      </w:r>
      <w:proofErr w:type="spellEnd"/>
      <w:r w:rsidRPr="00135216">
        <w:rPr>
          <w:lang w:val="en-NL"/>
        </w:rPr>
        <w:t xml:space="preserve"> </w:t>
      </w:r>
      <w:proofErr w:type="spellStart"/>
      <w:r w:rsidRPr="00135216">
        <w:rPr>
          <w:lang w:val="en-NL"/>
        </w:rPr>
        <w:t>te</w:t>
      </w:r>
      <w:proofErr w:type="spellEnd"/>
      <w:r w:rsidRPr="00135216">
        <w:rPr>
          <w:lang w:val="en-NL"/>
        </w:rPr>
        <w:t xml:space="preserve"> </w:t>
      </w:r>
      <w:proofErr w:type="spellStart"/>
      <w:r w:rsidRPr="00135216">
        <w:rPr>
          <w:lang w:val="en-NL"/>
        </w:rPr>
        <w:t>springen</w:t>
      </w:r>
      <w:proofErr w:type="spellEnd"/>
      <w:r w:rsidRPr="00135216">
        <w:rPr>
          <w:lang w:val="en-NL"/>
        </w:rPr>
        <w:t>.</w:t>
      </w:r>
    </w:p>
    <w:p w14:paraId="39180FD4" w14:textId="77777777" w:rsidR="00A32813" w:rsidRDefault="00A32813" w:rsidP="00C55289">
      <w:pPr>
        <w:rPr>
          <w:lang w:val="en-NL"/>
        </w:rPr>
      </w:pPr>
    </w:p>
    <w:p w14:paraId="6312A19D" w14:textId="5CCEFE8B" w:rsidR="00A32813" w:rsidRDefault="00A32813">
      <w:pPr>
        <w:rPr>
          <w:lang w:val="en-NL"/>
        </w:rPr>
      </w:pPr>
      <w:r>
        <w:rPr>
          <w:lang w:val="en-NL"/>
        </w:rPr>
        <w:br w:type="page"/>
      </w:r>
    </w:p>
    <w:p w14:paraId="54DE1FAE" w14:textId="77777777" w:rsidR="00A32813" w:rsidRPr="00A32813" w:rsidRDefault="00A32813" w:rsidP="00A32813">
      <w:pPr>
        <w:rPr>
          <w:lang w:val="en-NL"/>
        </w:rPr>
      </w:pPr>
      <w:r w:rsidRPr="00A32813">
        <w:rPr>
          <w:lang w:val="en-NL"/>
        </w:rPr>
        <w:lastRenderedPageBreak/>
        <w:t xml:space="preserve">Goede </w:t>
      </w:r>
      <w:proofErr w:type="spellStart"/>
      <w:r w:rsidRPr="00A32813">
        <w:rPr>
          <w:lang w:val="en-NL"/>
        </w:rPr>
        <w:t>vraag</w:t>
      </w:r>
      <w:proofErr w:type="spellEnd"/>
      <w:r w:rsidRPr="00A32813">
        <w:rPr>
          <w:lang w:val="en-NL"/>
        </w:rPr>
        <w:t xml:space="preserve"> — laten we </w:t>
      </w:r>
      <w:proofErr w:type="spellStart"/>
      <w:r w:rsidRPr="00A32813">
        <w:rPr>
          <w:lang w:val="en-NL"/>
        </w:rPr>
        <w:t>dit</w:t>
      </w:r>
      <w:proofErr w:type="spellEnd"/>
      <w:r w:rsidRPr="00A32813">
        <w:rPr>
          <w:lang w:val="en-NL"/>
        </w:rPr>
        <w:t xml:space="preserve"> </w:t>
      </w:r>
      <w:proofErr w:type="spellStart"/>
      <w:r w:rsidRPr="00A32813">
        <w:rPr>
          <w:lang w:val="en-NL"/>
        </w:rPr>
        <w:t>los</w:t>
      </w:r>
      <w:proofErr w:type="spellEnd"/>
      <w:r w:rsidRPr="00A32813">
        <w:rPr>
          <w:lang w:val="en-NL"/>
        </w:rPr>
        <w:t xml:space="preserve"> van </w:t>
      </w:r>
      <w:proofErr w:type="spellStart"/>
      <w:r w:rsidRPr="00A32813">
        <w:rPr>
          <w:lang w:val="en-NL"/>
        </w:rPr>
        <w:t>elkaar</w:t>
      </w:r>
      <w:proofErr w:type="spellEnd"/>
      <w:r w:rsidRPr="00A32813">
        <w:rPr>
          <w:lang w:val="en-NL"/>
        </w:rPr>
        <w:t xml:space="preserve"> </w:t>
      </w:r>
      <w:proofErr w:type="spellStart"/>
      <w:r w:rsidRPr="00A32813">
        <w:rPr>
          <w:lang w:val="en-NL"/>
        </w:rPr>
        <w:t>bekijken</w:t>
      </w:r>
      <w:proofErr w:type="spellEnd"/>
      <w:r w:rsidRPr="00A32813">
        <w:rPr>
          <w:lang w:val="en-NL"/>
        </w:rPr>
        <w:t xml:space="preserve">: </w:t>
      </w:r>
      <w:proofErr w:type="spellStart"/>
      <w:r w:rsidRPr="00A32813">
        <w:rPr>
          <w:lang w:val="en-NL"/>
        </w:rPr>
        <w:t>eerst</w:t>
      </w:r>
      <w:proofErr w:type="spellEnd"/>
      <w:r w:rsidRPr="00A32813">
        <w:rPr>
          <w:lang w:val="en-NL"/>
        </w:rPr>
        <w:t xml:space="preserve"> de </w:t>
      </w:r>
      <w:proofErr w:type="spellStart"/>
      <w:r w:rsidRPr="00A32813">
        <w:rPr>
          <w:lang w:val="en-NL"/>
        </w:rPr>
        <w:t>kolombreedte</w:t>
      </w:r>
      <w:proofErr w:type="spellEnd"/>
      <w:r w:rsidRPr="00A32813">
        <w:rPr>
          <w:lang w:val="en-NL"/>
        </w:rPr>
        <w:t xml:space="preserve">, dan de </w:t>
      </w:r>
      <w:proofErr w:type="spellStart"/>
      <w:r w:rsidRPr="00A32813">
        <w:rPr>
          <w:lang w:val="en-NL"/>
        </w:rPr>
        <w:t>inhoudelijke</w:t>
      </w:r>
      <w:proofErr w:type="spellEnd"/>
      <w:r w:rsidRPr="00A32813">
        <w:rPr>
          <w:lang w:val="en-NL"/>
        </w:rPr>
        <w:t xml:space="preserve"> </w:t>
      </w:r>
      <w:proofErr w:type="spellStart"/>
      <w:r w:rsidRPr="00A32813">
        <w:rPr>
          <w:lang w:val="en-NL"/>
        </w:rPr>
        <w:t>vraag</w:t>
      </w:r>
      <w:proofErr w:type="spellEnd"/>
      <w:r w:rsidRPr="00A32813">
        <w:rPr>
          <w:lang w:val="en-NL"/>
        </w:rPr>
        <w:t xml:space="preserve"> of er </w:t>
      </w:r>
      <w:proofErr w:type="spellStart"/>
      <w:r w:rsidRPr="00A32813">
        <w:rPr>
          <w:lang w:val="en-NL"/>
        </w:rPr>
        <w:t>daadwerkelijk</w:t>
      </w:r>
      <w:proofErr w:type="spellEnd"/>
      <w:r w:rsidRPr="00A32813">
        <w:rPr>
          <w:lang w:val="en-NL"/>
        </w:rPr>
        <w:t xml:space="preserve"> </w:t>
      </w:r>
      <w:proofErr w:type="spellStart"/>
      <w:r w:rsidRPr="00A32813">
        <w:rPr>
          <w:lang w:val="en-NL"/>
        </w:rPr>
        <w:t>geen</w:t>
      </w:r>
      <w:proofErr w:type="spellEnd"/>
      <w:r w:rsidRPr="00A32813">
        <w:rPr>
          <w:lang w:val="en-NL"/>
        </w:rPr>
        <w:t xml:space="preserve"> </w:t>
      </w:r>
      <w:proofErr w:type="spellStart"/>
      <w:r w:rsidRPr="00A32813">
        <w:rPr>
          <w:lang w:val="en-NL"/>
        </w:rPr>
        <w:t>significante</w:t>
      </w:r>
      <w:proofErr w:type="spellEnd"/>
      <w:r w:rsidRPr="00A32813">
        <w:rPr>
          <w:lang w:val="en-NL"/>
        </w:rPr>
        <w:t xml:space="preserve"> </w:t>
      </w:r>
      <w:proofErr w:type="spellStart"/>
      <w:r w:rsidRPr="00A32813">
        <w:rPr>
          <w:lang w:val="en-NL"/>
        </w:rPr>
        <w:t>verschillen</w:t>
      </w:r>
      <w:proofErr w:type="spellEnd"/>
      <w:r w:rsidRPr="00A32813">
        <w:rPr>
          <w:lang w:val="en-NL"/>
        </w:rPr>
        <w:t xml:space="preserve"> </w:t>
      </w:r>
      <w:proofErr w:type="spellStart"/>
      <w:proofErr w:type="gramStart"/>
      <w:r w:rsidRPr="00A32813">
        <w:rPr>
          <w:lang w:val="en-NL"/>
        </w:rPr>
        <w:t>zijn.Kolombreedte</w:t>
      </w:r>
      <w:proofErr w:type="spellEnd"/>
      <w:proofErr w:type="gramEnd"/>
      <w:r w:rsidRPr="00A32813">
        <w:rPr>
          <w:lang w:val="en-NL"/>
        </w:rPr>
        <w:t xml:space="preserve"> is </w:t>
      </w:r>
      <w:proofErr w:type="spellStart"/>
      <w:r w:rsidRPr="00A32813">
        <w:rPr>
          <w:lang w:val="en-NL"/>
        </w:rPr>
        <w:t>hier</w:t>
      </w:r>
      <w:proofErr w:type="spellEnd"/>
      <w:r w:rsidRPr="00A32813">
        <w:rPr>
          <w:lang w:val="en-NL"/>
        </w:rPr>
        <w:t xml:space="preserve"> </w:t>
      </w:r>
      <w:proofErr w:type="spellStart"/>
      <w:r w:rsidRPr="00A32813">
        <w:rPr>
          <w:lang w:val="en-NL"/>
        </w:rPr>
        <w:t>geen</w:t>
      </w:r>
      <w:proofErr w:type="spellEnd"/>
      <w:r w:rsidRPr="00A32813">
        <w:rPr>
          <w:lang w:val="en-NL"/>
        </w:rPr>
        <w:t xml:space="preserve"> </w:t>
      </w:r>
      <w:proofErr w:type="spellStart"/>
      <w:r w:rsidRPr="00A32813">
        <w:rPr>
          <w:lang w:val="en-NL"/>
        </w:rPr>
        <w:t>probleem</w:t>
      </w:r>
      <w:proofErr w:type="spellEnd"/>
      <w:r w:rsidRPr="00A32813">
        <w:rPr>
          <w:lang w:val="en-NL"/>
        </w:rPr>
        <w:t xml:space="preserve"> — "above" past </w:t>
      </w:r>
      <w:proofErr w:type="spellStart"/>
      <w:r w:rsidRPr="00A32813">
        <w:rPr>
          <w:lang w:val="en-NL"/>
        </w:rPr>
        <w:t>ruim</w:t>
      </w:r>
      <w:proofErr w:type="spellEnd"/>
      <w:r w:rsidRPr="00A32813">
        <w:rPr>
          <w:lang w:val="en-NL"/>
        </w:rPr>
        <w:t xml:space="preserve"> </w:t>
      </w:r>
      <w:proofErr w:type="spellStart"/>
      <w:r w:rsidRPr="00A32813">
        <w:rPr>
          <w:lang w:val="en-NL"/>
        </w:rPr>
        <w:t>binnen</w:t>
      </w:r>
      <w:proofErr w:type="spellEnd"/>
      <w:r w:rsidRPr="00A32813">
        <w:rPr>
          <w:lang w:val="en-NL"/>
        </w:rPr>
        <w:t xml:space="preserve"> </w:t>
      </w:r>
      <w:proofErr w:type="spellStart"/>
      <w:r w:rsidRPr="00A32813">
        <w:rPr>
          <w:lang w:val="en-NL"/>
        </w:rPr>
        <w:t>breedte</w:t>
      </w:r>
      <w:proofErr w:type="spellEnd"/>
      <w:r w:rsidRPr="00A32813">
        <w:rPr>
          <w:lang w:val="en-NL"/>
        </w:rPr>
        <w:t xml:space="preserve"> 12, en er </w:t>
      </w:r>
      <w:proofErr w:type="spellStart"/>
      <w:r w:rsidRPr="00A32813">
        <w:rPr>
          <w:lang w:val="en-NL"/>
        </w:rPr>
        <w:t>staan</w:t>
      </w:r>
      <w:proofErr w:type="spellEnd"/>
      <w:r w:rsidRPr="00A32813">
        <w:rPr>
          <w:lang w:val="en-NL"/>
        </w:rPr>
        <w:t xml:space="preserve"> </w:t>
      </w:r>
      <w:proofErr w:type="spellStart"/>
      <w:r w:rsidRPr="00A32813">
        <w:rPr>
          <w:lang w:val="en-NL"/>
        </w:rPr>
        <w:t>überhaupt</w:t>
      </w:r>
      <w:proofErr w:type="spellEnd"/>
      <w:r w:rsidRPr="00A32813">
        <w:rPr>
          <w:lang w:val="en-NL"/>
        </w:rPr>
        <w:t xml:space="preserve"> </w:t>
      </w:r>
      <w:proofErr w:type="spellStart"/>
      <w:r w:rsidRPr="00A32813">
        <w:rPr>
          <w:lang w:val="en-NL"/>
        </w:rPr>
        <w:t>geen</w:t>
      </w:r>
      <w:proofErr w:type="spellEnd"/>
      <w:r w:rsidRPr="00A32813">
        <w:rPr>
          <w:lang w:val="en-NL"/>
        </w:rPr>
        <w:t xml:space="preserve"> </w:t>
      </w:r>
      <w:proofErr w:type="spellStart"/>
      <w:r w:rsidRPr="00A32813">
        <w:rPr>
          <w:lang w:val="en-NL"/>
        </w:rPr>
        <w:t>sterretjes</w:t>
      </w:r>
      <w:proofErr w:type="spellEnd"/>
      <w:r w:rsidRPr="00A32813">
        <w:rPr>
          <w:lang w:val="en-NL"/>
        </w:rPr>
        <w:t xml:space="preserve"> </w:t>
      </w:r>
      <w:proofErr w:type="spellStart"/>
      <w:r w:rsidRPr="00A32813">
        <w:rPr>
          <w:lang w:val="en-NL"/>
        </w:rPr>
        <w:t>bij</w:t>
      </w:r>
      <w:proofErr w:type="spellEnd"/>
      <w:r w:rsidRPr="00A32813">
        <w:rPr>
          <w:lang w:val="en-NL"/>
        </w:rPr>
        <w:t xml:space="preserve">. Dit is </w:t>
      </w:r>
      <w:proofErr w:type="spellStart"/>
      <w:r w:rsidRPr="00A32813">
        <w:rPr>
          <w:lang w:val="en-NL"/>
        </w:rPr>
        <w:t>dus</w:t>
      </w:r>
      <w:proofErr w:type="spellEnd"/>
      <w:r w:rsidRPr="00A32813">
        <w:rPr>
          <w:lang w:val="en-NL"/>
        </w:rPr>
        <w:t xml:space="preserve"> </w:t>
      </w:r>
      <w:proofErr w:type="spellStart"/>
      <w:r w:rsidRPr="00A32813">
        <w:rPr>
          <w:lang w:val="en-NL"/>
        </w:rPr>
        <w:t>puur</w:t>
      </w:r>
      <w:proofErr w:type="spellEnd"/>
      <w:r w:rsidRPr="00A32813">
        <w:rPr>
          <w:lang w:val="en-NL"/>
        </w:rPr>
        <w:t xml:space="preserve"> </w:t>
      </w:r>
      <w:proofErr w:type="spellStart"/>
      <w:r w:rsidRPr="00A32813">
        <w:rPr>
          <w:lang w:val="en-NL"/>
        </w:rPr>
        <w:t>inhoudelijk</w:t>
      </w:r>
      <w:proofErr w:type="spellEnd"/>
      <w:r w:rsidRPr="00A32813">
        <w:rPr>
          <w:lang w:val="en-NL"/>
        </w:rPr>
        <w:t xml:space="preserve">. Laten we de </w:t>
      </w:r>
      <w:proofErr w:type="spellStart"/>
      <w:r w:rsidRPr="00A32813">
        <w:rPr>
          <w:lang w:val="en-NL"/>
        </w:rPr>
        <w:t>daadwerkelijke</w:t>
      </w:r>
      <w:proofErr w:type="spellEnd"/>
      <w:r w:rsidRPr="00A32813">
        <w:rPr>
          <w:lang w:val="en-NL"/>
        </w:rPr>
        <w:t xml:space="preserve"> percentages en </w:t>
      </w:r>
      <w:proofErr w:type="spellStart"/>
      <w:r w:rsidRPr="00A32813">
        <w:rPr>
          <w:lang w:val="en-NL"/>
        </w:rPr>
        <w:t>steekproefgroottes</w:t>
      </w:r>
      <w:proofErr w:type="spellEnd"/>
      <w:r w:rsidRPr="00A32813">
        <w:rPr>
          <w:lang w:val="en-NL"/>
        </w:rPr>
        <w:t xml:space="preserve"> </w:t>
      </w:r>
      <w:proofErr w:type="spellStart"/>
      <w:r w:rsidRPr="00A32813">
        <w:rPr>
          <w:lang w:val="en-NL"/>
        </w:rPr>
        <w:t>tonen</w:t>
      </w:r>
      <w:proofErr w:type="spellEnd"/>
      <w:r w:rsidRPr="00A32813">
        <w:rPr>
          <w:lang w:val="en-NL"/>
        </w:rPr>
        <w:t xml:space="preserve"> om </w:t>
      </w:r>
      <w:proofErr w:type="spellStart"/>
      <w:r w:rsidRPr="00A32813">
        <w:rPr>
          <w:lang w:val="en-NL"/>
        </w:rPr>
        <w:t>te</w:t>
      </w:r>
      <w:proofErr w:type="spellEnd"/>
      <w:r w:rsidRPr="00A32813">
        <w:rPr>
          <w:lang w:val="en-NL"/>
        </w:rPr>
        <w:t xml:space="preserve"> </w:t>
      </w:r>
      <w:proofErr w:type="spellStart"/>
      <w:r w:rsidRPr="00A32813">
        <w:rPr>
          <w:lang w:val="en-NL"/>
        </w:rPr>
        <w:t>zien</w:t>
      </w:r>
      <w:proofErr w:type="spellEnd"/>
      <w:r w:rsidRPr="00A32813">
        <w:rPr>
          <w:lang w:val="en-NL"/>
        </w:rPr>
        <w:t xml:space="preserve"> </w:t>
      </w:r>
      <w:proofErr w:type="spellStart"/>
      <w:proofErr w:type="gramStart"/>
      <w:r w:rsidRPr="00A32813">
        <w:rPr>
          <w:lang w:val="en-NL"/>
        </w:rPr>
        <w:t>waarom</w:t>
      </w:r>
      <w:proofErr w:type="spellEnd"/>
      <w:r w:rsidRPr="00A32813">
        <w:rPr>
          <w:lang w:val="en-NL"/>
        </w:rPr>
        <w:t>.#</w:t>
      </w:r>
      <w:proofErr w:type="gramEnd"/>
      <w:r w:rsidRPr="00A32813">
        <w:rPr>
          <w:lang w:val="en-NL"/>
        </w:rPr>
        <w:t xml:space="preserve"># Antwoord: </w:t>
      </w:r>
      <w:proofErr w:type="spellStart"/>
      <w:r w:rsidRPr="00A32813">
        <w:rPr>
          <w:lang w:val="en-NL"/>
        </w:rPr>
        <w:t>geen</w:t>
      </w:r>
      <w:proofErr w:type="spellEnd"/>
      <w:r w:rsidRPr="00A32813">
        <w:rPr>
          <w:lang w:val="en-NL"/>
        </w:rPr>
        <w:t xml:space="preserve"> </w:t>
      </w:r>
      <w:proofErr w:type="spellStart"/>
      <w:r w:rsidRPr="00A32813">
        <w:rPr>
          <w:lang w:val="en-NL"/>
        </w:rPr>
        <w:t>kolombreedteprobleem</w:t>
      </w:r>
      <w:proofErr w:type="spellEnd"/>
      <w:r w:rsidRPr="00A32813">
        <w:rPr>
          <w:lang w:val="en-NL"/>
        </w:rPr>
        <w:t xml:space="preserve"> — de </w:t>
      </w:r>
      <w:proofErr w:type="spellStart"/>
      <w:r w:rsidRPr="00A32813">
        <w:rPr>
          <w:lang w:val="en-NL"/>
        </w:rPr>
        <w:t>afwezigheid</w:t>
      </w:r>
      <w:proofErr w:type="spellEnd"/>
      <w:r w:rsidRPr="00A32813">
        <w:rPr>
          <w:lang w:val="en-NL"/>
        </w:rPr>
        <w:t xml:space="preserve"> van </w:t>
      </w:r>
      <w:proofErr w:type="spellStart"/>
      <w:r w:rsidRPr="00A32813">
        <w:rPr>
          <w:lang w:val="en-NL"/>
        </w:rPr>
        <w:t>sterretjes</w:t>
      </w:r>
      <w:proofErr w:type="spellEnd"/>
      <w:r w:rsidRPr="00A32813">
        <w:rPr>
          <w:lang w:val="en-NL"/>
        </w:rPr>
        <w:t xml:space="preserve"> </w:t>
      </w:r>
      <w:proofErr w:type="spellStart"/>
      <w:r w:rsidRPr="00A32813">
        <w:rPr>
          <w:lang w:val="en-NL"/>
        </w:rPr>
        <w:t>klopt</w:t>
      </w:r>
      <w:proofErr w:type="spellEnd"/>
      <w:r w:rsidRPr="00A32813">
        <w:rPr>
          <w:lang w:val="en-NL"/>
        </w:rPr>
        <w:t xml:space="preserve"> </w:t>
      </w:r>
      <w:proofErr w:type="spellStart"/>
      <w:r w:rsidRPr="00A32813">
        <w:rPr>
          <w:lang w:val="en-NL"/>
        </w:rPr>
        <w:t>inhoudelijk</w:t>
      </w:r>
      <w:proofErr w:type="spellEnd"/>
    </w:p>
    <w:p w14:paraId="68723E95" w14:textId="77777777" w:rsidR="00A32813" w:rsidRPr="00A32813" w:rsidRDefault="00A32813" w:rsidP="00A32813">
      <w:pPr>
        <w:rPr>
          <w:lang w:val="en-NL"/>
        </w:rPr>
      </w:pPr>
      <w:proofErr w:type="spellStart"/>
      <w:r w:rsidRPr="00A32813">
        <w:rPr>
          <w:b/>
          <w:bCs/>
          <w:lang w:val="en-NL"/>
        </w:rPr>
        <w:t>Kolombreedte</w:t>
      </w:r>
      <w:proofErr w:type="spellEnd"/>
      <w:r w:rsidRPr="00A32813">
        <w:rPr>
          <w:lang w:val="en-NL"/>
        </w:rPr>
        <w:t xml:space="preserve">: H </w:t>
      </w:r>
      <w:proofErr w:type="spellStart"/>
      <w:r w:rsidRPr="00A32813">
        <w:rPr>
          <w:lang w:val="en-NL"/>
        </w:rPr>
        <w:t>bevat</w:t>
      </w:r>
      <w:proofErr w:type="spellEnd"/>
      <w:r w:rsidRPr="00A32813">
        <w:rPr>
          <w:lang w:val="en-NL"/>
        </w:rPr>
        <w:t xml:space="preserve"> </w:t>
      </w:r>
      <w:proofErr w:type="spellStart"/>
      <w:r w:rsidRPr="00A32813">
        <w:rPr>
          <w:lang w:val="en-NL"/>
        </w:rPr>
        <w:t>overal</w:t>
      </w:r>
      <w:proofErr w:type="spellEnd"/>
      <w:r w:rsidRPr="00A32813">
        <w:rPr>
          <w:lang w:val="en-NL"/>
        </w:rPr>
        <w:t xml:space="preserve"> </w:t>
      </w:r>
      <w:proofErr w:type="spellStart"/>
      <w:r w:rsidRPr="00A32813">
        <w:rPr>
          <w:lang w:val="en-NL"/>
        </w:rPr>
        <w:t>simpelweg</w:t>
      </w:r>
      <w:proofErr w:type="spellEnd"/>
      <w:r w:rsidRPr="00A32813">
        <w:rPr>
          <w:lang w:val="en-NL"/>
        </w:rPr>
        <w:t xml:space="preserve"> de </w:t>
      </w:r>
      <w:proofErr w:type="spellStart"/>
      <w:r w:rsidRPr="00A32813">
        <w:rPr>
          <w:lang w:val="en-NL"/>
        </w:rPr>
        <w:t>tekst</w:t>
      </w:r>
      <w:proofErr w:type="spellEnd"/>
      <w:r w:rsidRPr="00A32813">
        <w:rPr>
          <w:lang w:val="en-NL"/>
        </w:rPr>
        <w:t xml:space="preserve"> "above" (5 </w:t>
      </w:r>
      <w:proofErr w:type="spellStart"/>
      <w:r w:rsidRPr="00A32813">
        <w:rPr>
          <w:lang w:val="en-NL"/>
        </w:rPr>
        <w:t>tekens</w:t>
      </w:r>
      <w:proofErr w:type="spellEnd"/>
      <w:r w:rsidRPr="00A32813">
        <w:rPr>
          <w:lang w:val="en-NL"/>
        </w:rPr>
        <w:t xml:space="preserve">), </w:t>
      </w:r>
      <w:proofErr w:type="spellStart"/>
      <w:r w:rsidRPr="00A32813">
        <w:rPr>
          <w:lang w:val="en-NL"/>
        </w:rPr>
        <w:t>zonder</w:t>
      </w:r>
      <w:proofErr w:type="spellEnd"/>
      <w:r w:rsidRPr="00A32813">
        <w:rPr>
          <w:lang w:val="en-NL"/>
        </w:rPr>
        <w:t xml:space="preserve"> </w:t>
      </w:r>
      <w:proofErr w:type="spellStart"/>
      <w:r w:rsidRPr="00A32813">
        <w:rPr>
          <w:lang w:val="en-NL"/>
        </w:rPr>
        <w:t>sterretjes</w:t>
      </w:r>
      <w:proofErr w:type="spellEnd"/>
      <w:r w:rsidRPr="00A32813">
        <w:rPr>
          <w:lang w:val="en-NL"/>
        </w:rPr>
        <w:t xml:space="preserve"> — </w:t>
      </w:r>
      <w:proofErr w:type="spellStart"/>
      <w:r w:rsidRPr="00A32813">
        <w:rPr>
          <w:lang w:val="en-NL"/>
        </w:rPr>
        <w:t>dat</w:t>
      </w:r>
      <w:proofErr w:type="spellEnd"/>
      <w:r w:rsidRPr="00A32813">
        <w:rPr>
          <w:lang w:val="en-NL"/>
        </w:rPr>
        <w:t xml:space="preserve"> past </w:t>
      </w:r>
      <w:proofErr w:type="spellStart"/>
      <w:r w:rsidRPr="00A32813">
        <w:rPr>
          <w:lang w:val="en-NL"/>
        </w:rPr>
        <w:t>ruimschoots</w:t>
      </w:r>
      <w:proofErr w:type="spellEnd"/>
      <w:r w:rsidRPr="00A32813">
        <w:rPr>
          <w:lang w:val="en-NL"/>
        </w:rPr>
        <w:t xml:space="preserve"> </w:t>
      </w:r>
      <w:proofErr w:type="spellStart"/>
      <w:r w:rsidRPr="00A32813">
        <w:rPr>
          <w:lang w:val="en-NL"/>
        </w:rPr>
        <w:t>binnen</w:t>
      </w:r>
      <w:proofErr w:type="spellEnd"/>
      <w:r w:rsidRPr="00A32813">
        <w:rPr>
          <w:lang w:val="en-NL"/>
        </w:rPr>
        <w:t xml:space="preserve"> </w:t>
      </w:r>
      <w:proofErr w:type="spellStart"/>
      <w:r w:rsidRPr="00A32813">
        <w:rPr>
          <w:lang w:val="en-NL"/>
        </w:rPr>
        <w:t>breedte</w:t>
      </w:r>
      <w:proofErr w:type="spellEnd"/>
      <w:r w:rsidRPr="00A32813">
        <w:rPr>
          <w:lang w:val="en-NL"/>
        </w:rPr>
        <w:t xml:space="preserve"> 12. Dit </w:t>
      </w:r>
      <w:proofErr w:type="spellStart"/>
      <w:r w:rsidRPr="00A32813">
        <w:rPr>
          <w:lang w:val="en-NL"/>
        </w:rPr>
        <w:t>heeft</w:t>
      </w:r>
      <w:proofErr w:type="spellEnd"/>
      <w:r w:rsidRPr="00A32813">
        <w:rPr>
          <w:lang w:val="en-NL"/>
        </w:rPr>
        <w:t xml:space="preserve"> </w:t>
      </w:r>
      <w:proofErr w:type="spellStart"/>
      <w:r w:rsidRPr="00A32813">
        <w:rPr>
          <w:lang w:val="en-NL"/>
        </w:rPr>
        <w:t>dus</w:t>
      </w:r>
      <w:proofErr w:type="spellEnd"/>
      <w:r w:rsidRPr="00A32813">
        <w:rPr>
          <w:lang w:val="en-NL"/>
        </w:rPr>
        <w:t xml:space="preserve"> </w:t>
      </w:r>
      <w:proofErr w:type="spellStart"/>
      <w:r w:rsidRPr="00A32813">
        <w:rPr>
          <w:lang w:val="en-NL"/>
        </w:rPr>
        <w:t>niks</w:t>
      </w:r>
      <w:proofErr w:type="spellEnd"/>
      <w:r w:rsidRPr="00A32813">
        <w:rPr>
          <w:lang w:val="en-NL"/>
        </w:rPr>
        <w:t xml:space="preserve"> </w:t>
      </w:r>
      <w:proofErr w:type="spellStart"/>
      <w:r w:rsidRPr="00A32813">
        <w:rPr>
          <w:lang w:val="en-NL"/>
        </w:rPr>
        <w:t>te</w:t>
      </w:r>
      <w:proofErr w:type="spellEnd"/>
      <w:r w:rsidRPr="00A32813">
        <w:rPr>
          <w:lang w:val="en-NL"/>
        </w:rPr>
        <w:t xml:space="preserve"> </w:t>
      </w:r>
      <w:proofErr w:type="spellStart"/>
      <w:r w:rsidRPr="00A32813">
        <w:rPr>
          <w:lang w:val="en-NL"/>
        </w:rPr>
        <w:t>maken</w:t>
      </w:r>
      <w:proofErr w:type="spellEnd"/>
      <w:r w:rsidRPr="00A32813">
        <w:rPr>
          <w:lang w:val="en-NL"/>
        </w:rPr>
        <w:t xml:space="preserve"> met het </w:t>
      </w:r>
      <w:proofErr w:type="spellStart"/>
      <w:r w:rsidRPr="00A32813">
        <w:rPr>
          <w:lang w:val="en-NL"/>
        </w:rPr>
        <w:t>eerdere</w:t>
      </w:r>
      <w:proofErr w:type="spellEnd"/>
      <w:r w:rsidRPr="00A32813">
        <w:rPr>
          <w:lang w:val="en-NL"/>
        </w:rPr>
        <w:t xml:space="preserve"> F-</w:t>
      </w:r>
      <w:proofErr w:type="spellStart"/>
      <w:r w:rsidRPr="00A32813">
        <w:rPr>
          <w:lang w:val="en-NL"/>
        </w:rPr>
        <w:t>kolomprobleem</w:t>
      </w:r>
      <w:proofErr w:type="spellEnd"/>
      <w:r w:rsidRPr="00A32813">
        <w:rPr>
          <w:lang w:val="en-NL"/>
        </w:rPr>
        <w:t>.</w:t>
      </w:r>
    </w:p>
    <w:p w14:paraId="01D7DB4F" w14:textId="77777777" w:rsidR="00A32813" w:rsidRPr="00A32813" w:rsidRDefault="00A32813" w:rsidP="00A32813">
      <w:pPr>
        <w:rPr>
          <w:lang w:val="en-NL"/>
        </w:rPr>
      </w:pPr>
      <w:proofErr w:type="spellStart"/>
      <w:r w:rsidRPr="00A32813">
        <w:rPr>
          <w:b/>
          <w:bCs/>
          <w:lang w:val="en-NL"/>
        </w:rPr>
        <w:t>Inhoudelijk</w:t>
      </w:r>
      <w:proofErr w:type="spellEnd"/>
      <w:r w:rsidRPr="00A32813">
        <w:rPr>
          <w:lang w:val="en-NL"/>
        </w:rPr>
        <w:t>: de p-</w:t>
      </w:r>
      <w:proofErr w:type="spellStart"/>
      <w:r w:rsidRPr="00A32813">
        <w:rPr>
          <w:lang w:val="en-NL"/>
        </w:rPr>
        <w:t>waarden</w:t>
      </w:r>
      <w:proofErr w:type="spellEnd"/>
      <w:r w:rsidRPr="00A32813">
        <w:rPr>
          <w:lang w:val="en-NL"/>
        </w:rPr>
        <w:t xml:space="preserve"> </w:t>
      </w:r>
      <w:proofErr w:type="spellStart"/>
      <w:r w:rsidRPr="00A32813">
        <w:rPr>
          <w:lang w:val="en-NL"/>
        </w:rPr>
        <w:t>liggen</w:t>
      </w:r>
      <w:proofErr w:type="spellEnd"/>
      <w:r w:rsidRPr="00A32813">
        <w:rPr>
          <w:lang w:val="en-NL"/>
        </w:rPr>
        <w:t xml:space="preserve"> </w:t>
      </w:r>
      <w:proofErr w:type="spellStart"/>
      <w:r w:rsidRPr="00A32813">
        <w:rPr>
          <w:lang w:val="en-NL"/>
        </w:rPr>
        <w:t>inderdaad</w:t>
      </w:r>
      <w:proofErr w:type="spellEnd"/>
      <w:r w:rsidRPr="00A32813">
        <w:rPr>
          <w:lang w:val="en-NL"/>
        </w:rPr>
        <w:t xml:space="preserve"> </w:t>
      </w:r>
      <w:proofErr w:type="spellStart"/>
      <w:r w:rsidRPr="00A32813">
        <w:rPr>
          <w:lang w:val="en-NL"/>
        </w:rPr>
        <w:t>allemaal</w:t>
      </w:r>
      <w:proofErr w:type="spellEnd"/>
      <w:r w:rsidRPr="00A32813">
        <w:rPr>
          <w:lang w:val="en-NL"/>
        </w:rPr>
        <w:t xml:space="preserve"> (</w:t>
      </w:r>
      <w:proofErr w:type="spellStart"/>
      <w:r w:rsidRPr="00A32813">
        <w:rPr>
          <w:lang w:val="en-NL"/>
        </w:rPr>
        <w:t>ruim</w:t>
      </w:r>
      <w:proofErr w:type="spellEnd"/>
      <w:r w:rsidRPr="00A32813">
        <w:rPr>
          <w:lang w:val="en-NL"/>
        </w:rPr>
        <w:t xml:space="preserve">) </w:t>
      </w:r>
      <w:proofErr w:type="spellStart"/>
      <w:r w:rsidRPr="00A32813">
        <w:rPr>
          <w:lang w:val="en-NL"/>
        </w:rPr>
        <w:t>boven</w:t>
      </w:r>
      <w:proofErr w:type="spellEnd"/>
      <w:r w:rsidRPr="00A32813">
        <w:rPr>
          <w:lang w:val="en-NL"/>
        </w:rPr>
        <w:t xml:space="preserve"> de 10%-</w:t>
      </w:r>
      <w:proofErr w:type="spellStart"/>
      <w:r w:rsidRPr="00A32813">
        <w:rPr>
          <w:lang w:val="en-NL"/>
        </w:rPr>
        <w:t>drempel</w:t>
      </w:r>
      <w:proofErr w:type="spellEnd"/>
      <w:r w:rsidRPr="00A32813">
        <w:rPr>
          <w:lang w:val="en-N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689"/>
        <w:gridCol w:w="693"/>
        <w:gridCol w:w="895"/>
        <w:gridCol w:w="1042"/>
      </w:tblGrid>
      <w:tr w:rsidR="00A32813" w:rsidRPr="00A32813" w14:paraId="1A075ACE" w14:textId="77777777">
        <w:trPr>
          <w:tblHeader/>
          <w:tblCellSpacing w:w="15" w:type="dxa"/>
        </w:trPr>
        <w:tc>
          <w:tcPr>
            <w:tcW w:w="0" w:type="auto"/>
            <w:vAlign w:val="center"/>
            <w:hideMark/>
          </w:tcPr>
          <w:p w14:paraId="51051EDE" w14:textId="77777777" w:rsidR="00A32813" w:rsidRPr="00A32813" w:rsidRDefault="00A32813" w:rsidP="00A32813">
            <w:pPr>
              <w:rPr>
                <w:b/>
                <w:bCs/>
                <w:lang w:val="en-NL"/>
              </w:rPr>
            </w:pPr>
            <w:proofErr w:type="spellStart"/>
            <w:r w:rsidRPr="00A32813">
              <w:rPr>
                <w:b/>
                <w:bCs/>
                <w:lang w:val="en-NL"/>
              </w:rPr>
              <w:t>Variabele</w:t>
            </w:r>
            <w:proofErr w:type="spellEnd"/>
          </w:p>
        </w:tc>
        <w:tc>
          <w:tcPr>
            <w:tcW w:w="0" w:type="auto"/>
            <w:vAlign w:val="center"/>
            <w:hideMark/>
          </w:tcPr>
          <w:p w14:paraId="4C7E1B31" w14:textId="77777777" w:rsidR="00A32813" w:rsidRPr="00A32813" w:rsidRDefault="00A32813" w:rsidP="00A32813">
            <w:pPr>
              <w:rPr>
                <w:b/>
                <w:bCs/>
                <w:lang w:val="en-NL"/>
              </w:rPr>
            </w:pPr>
            <w:r w:rsidRPr="00A32813">
              <w:rPr>
                <w:b/>
                <w:bCs/>
                <w:lang w:val="en-NL"/>
              </w:rPr>
              <w:t>Below</w:t>
            </w:r>
          </w:p>
        </w:tc>
        <w:tc>
          <w:tcPr>
            <w:tcW w:w="0" w:type="auto"/>
            <w:vAlign w:val="center"/>
            <w:hideMark/>
          </w:tcPr>
          <w:p w14:paraId="1CE610E7" w14:textId="77777777" w:rsidR="00A32813" w:rsidRPr="00A32813" w:rsidRDefault="00A32813" w:rsidP="00A32813">
            <w:pPr>
              <w:rPr>
                <w:b/>
                <w:bCs/>
                <w:lang w:val="en-NL"/>
              </w:rPr>
            </w:pPr>
            <w:r w:rsidRPr="00A32813">
              <w:rPr>
                <w:b/>
                <w:bCs/>
                <w:lang w:val="en-NL"/>
              </w:rPr>
              <w:t>Above</w:t>
            </w:r>
          </w:p>
        </w:tc>
        <w:tc>
          <w:tcPr>
            <w:tcW w:w="0" w:type="auto"/>
            <w:vAlign w:val="center"/>
            <w:hideMark/>
          </w:tcPr>
          <w:p w14:paraId="41232930" w14:textId="77777777" w:rsidR="00A32813" w:rsidRPr="00A32813" w:rsidRDefault="00A32813" w:rsidP="00A32813">
            <w:pPr>
              <w:rPr>
                <w:b/>
                <w:bCs/>
                <w:lang w:val="en-NL"/>
              </w:rPr>
            </w:pPr>
            <w:proofErr w:type="spellStart"/>
            <w:r w:rsidRPr="00A32813">
              <w:rPr>
                <w:b/>
                <w:bCs/>
                <w:lang w:val="en-NL"/>
              </w:rPr>
              <w:t>Verschil</w:t>
            </w:r>
            <w:proofErr w:type="spellEnd"/>
          </w:p>
        </w:tc>
        <w:tc>
          <w:tcPr>
            <w:tcW w:w="0" w:type="auto"/>
            <w:vAlign w:val="center"/>
            <w:hideMark/>
          </w:tcPr>
          <w:p w14:paraId="7CEFE3E9" w14:textId="77777777" w:rsidR="00A32813" w:rsidRPr="00A32813" w:rsidRDefault="00A32813" w:rsidP="00A32813">
            <w:pPr>
              <w:rPr>
                <w:b/>
                <w:bCs/>
                <w:lang w:val="en-NL"/>
              </w:rPr>
            </w:pPr>
            <w:r w:rsidRPr="00A32813">
              <w:rPr>
                <w:b/>
                <w:bCs/>
                <w:lang w:val="en-NL"/>
              </w:rPr>
              <w:t>p-</w:t>
            </w:r>
            <w:proofErr w:type="spellStart"/>
            <w:r w:rsidRPr="00A32813">
              <w:rPr>
                <w:b/>
                <w:bCs/>
                <w:lang w:val="en-NL"/>
              </w:rPr>
              <w:t>waarde</w:t>
            </w:r>
            <w:proofErr w:type="spellEnd"/>
          </w:p>
        </w:tc>
      </w:tr>
      <w:tr w:rsidR="00A32813" w:rsidRPr="00A32813" w14:paraId="7CD704DD" w14:textId="77777777">
        <w:trPr>
          <w:tblCellSpacing w:w="15" w:type="dxa"/>
        </w:trPr>
        <w:tc>
          <w:tcPr>
            <w:tcW w:w="0" w:type="auto"/>
            <w:vAlign w:val="center"/>
            <w:hideMark/>
          </w:tcPr>
          <w:p w14:paraId="27335FBD" w14:textId="77777777" w:rsidR="00A32813" w:rsidRPr="00A32813" w:rsidRDefault="00A32813" w:rsidP="00A32813">
            <w:pPr>
              <w:rPr>
                <w:lang w:val="en-NL"/>
              </w:rPr>
            </w:pPr>
            <w:r w:rsidRPr="00A32813">
              <w:rPr>
                <w:lang w:val="en-NL"/>
              </w:rPr>
              <w:t>ICT</w:t>
            </w:r>
          </w:p>
        </w:tc>
        <w:tc>
          <w:tcPr>
            <w:tcW w:w="0" w:type="auto"/>
            <w:vAlign w:val="center"/>
            <w:hideMark/>
          </w:tcPr>
          <w:p w14:paraId="78EC9366" w14:textId="77777777" w:rsidR="00A32813" w:rsidRPr="00A32813" w:rsidRDefault="00A32813" w:rsidP="00A32813">
            <w:pPr>
              <w:rPr>
                <w:lang w:val="en-NL"/>
              </w:rPr>
            </w:pPr>
            <w:r w:rsidRPr="00A32813">
              <w:rPr>
                <w:lang w:val="en-NL"/>
              </w:rPr>
              <w:t>76,7%</w:t>
            </w:r>
          </w:p>
        </w:tc>
        <w:tc>
          <w:tcPr>
            <w:tcW w:w="0" w:type="auto"/>
            <w:vAlign w:val="center"/>
            <w:hideMark/>
          </w:tcPr>
          <w:p w14:paraId="26DFA3AC" w14:textId="77777777" w:rsidR="00A32813" w:rsidRPr="00A32813" w:rsidRDefault="00A32813" w:rsidP="00A32813">
            <w:pPr>
              <w:rPr>
                <w:lang w:val="en-NL"/>
              </w:rPr>
            </w:pPr>
            <w:r w:rsidRPr="00A32813">
              <w:rPr>
                <w:lang w:val="en-NL"/>
              </w:rPr>
              <w:t>80,0%</w:t>
            </w:r>
          </w:p>
        </w:tc>
        <w:tc>
          <w:tcPr>
            <w:tcW w:w="0" w:type="auto"/>
            <w:vAlign w:val="center"/>
            <w:hideMark/>
          </w:tcPr>
          <w:p w14:paraId="6C96BB73" w14:textId="77777777" w:rsidR="00A32813" w:rsidRPr="00A32813" w:rsidRDefault="00A32813" w:rsidP="00A32813">
            <w:pPr>
              <w:rPr>
                <w:lang w:val="en-NL"/>
              </w:rPr>
            </w:pPr>
            <w:r w:rsidRPr="00A32813">
              <w:rPr>
                <w:lang w:val="en-NL"/>
              </w:rPr>
              <w:t>+3,3pp</w:t>
            </w:r>
          </w:p>
        </w:tc>
        <w:tc>
          <w:tcPr>
            <w:tcW w:w="0" w:type="auto"/>
            <w:vAlign w:val="center"/>
            <w:hideMark/>
          </w:tcPr>
          <w:p w14:paraId="6DA20CEE" w14:textId="77777777" w:rsidR="00A32813" w:rsidRPr="00A32813" w:rsidRDefault="00A32813" w:rsidP="00A32813">
            <w:pPr>
              <w:rPr>
                <w:lang w:val="en-NL"/>
              </w:rPr>
            </w:pPr>
            <w:r w:rsidRPr="00A32813">
              <w:rPr>
                <w:lang w:val="en-NL"/>
              </w:rPr>
              <w:t>0,754</w:t>
            </w:r>
          </w:p>
        </w:tc>
      </w:tr>
      <w:tr w:rsidR="00A32813" w:rsidRPr="00A32813" w14:paraId="45A3E56A" w14:textId="77777777">
        <w:trPr>
          <w:tblCellSpacing w:w="15" w:type="dxa"/>
        </w:trPr>
        <w:tc>
          <w:tcPr>
            <w:tcW w:w="0" w:type="auto"/>
            <w:vAlign w:val="center"/>
            <w:hideMark/>
          </w:tcPr>
          <w:p w14:paraId="5FE27C9B" w14:textId="77777777" w:rsidR="00A32813" w:rsidRPr="00A32813" w:rsidRDefault="00A32813" w:rsidP="00A32813">
            <w:pPr>
              <w:rPr>
                <w:lang w:val="en-NL"/>
              </w:rPr>
            </w:pPr>
            <w:r w:rsidRPr="00A32813">
              <w:rPr>
                <w:lang w:val="en-NL"/>
              </w:rPr>
              <w:t>Export</w:t>
            </w:r>
          </w:p>
        </w:tc>
        <w:tc>
          <w:tcPr>
            <w:tcW w:w="0" w:type="auto"/>
            <w:vAlign w:val="center"/>
            <w:hideMark/>
          </w:tcPr>
          <w:p w14:paraId="0ED33CEC" w14:textId="77777777" w:rsidR="00A32813" w:rsidRPr="00A32813" w:rsidRDefault="00A32813" w:rsidP="00A32813">
            <w:pPr>
              <w:rPr>
                <w:lang w:val="en-NL"/>
              </w:rPr>
            </w:pPr>
            <w:r w:rsidRPr="00A32813">
              <w:rPr>
                <w:lang w:val="en-NL"/>
              </w:rPr>
              <w:t>70,0%</w:t>
            </w:r>
          </w:p>
        </w:tc>
        <w:tc>
          <w:tcPr>
            <w:tcW w:w="0" w:type="auto"/>
            <w:vAlign w:val="center"/>
            <w:hideMark/>
          </w:tcPr>
          <w:p w14:paraId="58D4F1D0" w14:textId="77777777" w:rsidR="00A32813" w:rsidRPr="00A32813" w:rsidRDefault="00A32813" w:rsidP="00A32813">
            <w:pPr>
              <w:rPr>
                <w:lang w:val="en-NL"/>
              </w:rPr>
            </w:pPr>
            <w:r w:rsidRPr="00A32813">
              <w:rPr>
                <w:lang w:val="en-NL"/>
              </w:rPr>
              <w:t>86,7%</w:t>
            </w:r>
          </w:p>
        </w:tc>
        <w:tc>
          <w:tcPr>
            <w:tcW w:w="0" w:type="auto"/>
            <w:vAlign w:val="center"/>
            <w:hideMark/>
          </w:tcPr>
          <w:p w14:paraId="7C4DAEB9" w14:textId="77777777" w:rsidR="00A32813" w:rsidRPr="00A32813" w:rsidRDefault="00A32813" w:rsidP="00A32813">
            <w:pPr>
              <w:rPr>
                <w:lang w:val="en-NL"/>
              </w:rPr>
            </w:pPr>
            <w:r w:rsidRPr="00A32813">
              <w:rPr>
                <w:b/>
                <w:bCs/>
                <w:lang w:val="en-NL"/>
              </w:rPr>
              <w:t>+16,7pp</w:t>
            </w:r>
          </w:p>
        </w:tc>
        <w:tc>
          <w:tcPr>
            <w:tcW w:w="0" w:type="auto"/>
            <w:vAlign w:val="center"/>
            <w:hideMark/>
          </w:tcPr>
          <w:p w14:paraId="4B34DA34" w14:textId="77777777" w:rsidR="00A32813" w:rsidRPr="00A32813" w:rsidRDefault="00A32813" w:rsidP="00A32813">
            <w:pPr>
              <w:rPr>
                <w:lang w:val="en-NL"/>
              </w:rPr>
            </w:pPr>
            <w:r w:rsidRPr="00A32813">
              <w:rPr>
                <w:lang w:val="en-NL"/>
              </w:rPr>
              <w:t>0,117</w:t>
            </w:r>
          </w:p>
        </w:tc>
      </w:tr>
      <w:tr w:rsidR="00A32813" w:rsidRPr="00A32813" w14:paraId="6657EEA6" w14:textId="77777777">
        <w:trPr>
          <w:tblCellSpacing w:w="15" w:type="dxa"/>
        </w:trPr>
        <w:tc>
          <w:tcPr>
            <w:tcW w:w="0" w:type="auto"/>
            <w:vAlign w:val="center"/>
            <w:hideMark/>
          </w:tcPr>
          <w:p w14:paraId="3BA4FC42" w14:textId="77777777" w:rsidR="00A32813" w:rsidRPr="00A32813" w:rsidRDefault="00A32813" w:rsidP="00A32813">
            <w:pPr>
              <w:rPr>
                <w:lang w:val="en-NL"/>
              </w:rPr>
            </w:pPr>
            <w:proofErr w:type="spellStart"/>
            <w:r w:rsidRPr="00A32813">
              <w:rPr>
                <w:lang w:val="en-NL"/>
              </w:rPr>
              <w:t>stock_corr</w:t>
            </w:r>
            <w:proofErr w:type="spellEnd"/>
          </w:p>
        </w:tc>
        <w:tc>
          <w:tcPr>
            <w:tcW w:w="0" w:type="auto"/>
            <w:vAlign w:val="center"/>
            <w:hideMark/>
          </w:tcPr>
          <w:p w14:paraId="436E4745" w14:textId="77777777" w:rsidR="00A32813" w:rsidRPr="00A32813" w:rsidRDefault="00A32813" w:rsidP="00A32813">
            <w:pPr>
              <w:rPr>
                <w:lang w:val="en-NL"/>
              </w:rPr>
            </w:pPr>
            <w:r w:rsidRPr="00A32813">
              <w:rPr>
                <w:lang w:val="en-NL"/>
              </w:rPr>
              <w:t>76,7%</w:t>
            </w:r>
          </w:p>
        </w:tc>
        <w:tc>
          <w:tcPr>
            <w:tcW w:w="0" w:type="auto"/>
            <w:vAlign w:val="center"/>
            <w:hideMark/>
          </w:tcPr>
          <w:p w14:paraId="78B0ECFE" w14:textId="77777777" w:rsidR="00A32813" w:rsidRPr="00A32813" w:rsidRDefault="00A32813" w:rsidP="00A32813">
            <w:pPr>
              <w:rPr>
                <w:lang w:val="en-NL"/>
              </w:rPr>
            </w:pPr>
            <w:r w:rsidRPr="00A32813">
              <w:rPr>
                <w:lang w:val="en-NL"/>
              </w:rPr>
              <w:t>80,0%</w:t>
            </w:r>
          </w:p>
        </w:tc>
        <w:tc>
          <w:tcPr>
            <w:tcW w:w="0" w:type="auto"/>
            <w:vAlign w:val="center"/>
            <w:hideMark/>
          </w:tcPr>
          <w:p w14:paraId="3680BEB1" w14:textId="77777777" w:rsidR="00A32813" w:rsidRPr="00A32813" w:rsidRDefault="00A32813" w:rsidP="00A32813">
            <w:pPr>
              <w:rPr>
                <w:lang w:val="en-NL"/>
              </w:rPr>
            </w:pPr>
            <w:r w:rsidRPr="00A32813">
              <w:rPr>
                <w:lang w:val="en-NL"/>
              </w:rPr>
              <w:t>+3,3pp</w:t>
            </w:r>
          </w:p>
        </w:tc>
        <w:tc>
          <w:tcPr>
            <w:tcW w:w="0" w:type="auto"/>
            <w:vAlign w:val="center"/>
            <w:hideMark/>
          </w:tcPr>
          <w:p w14:paraId="04204DDE" w14:textId="77777777" w:rsidR="00A32813" w:rsidRPr="00A32813" w:rsidRDefault="00A32813" w:rsidP="00A32813">
            <w:pPr>
              <w:rPr>
                <w:lang w:val="en-NL"/>
              </w:rPr>
            </w:pPr>
            <w:r w:rsidRPr="00A32813">
              <w:rPr>
                <w:lang w:val="en-NL"/>
              </w:rPr>
              <w:t>0,754</w:t>
            </w:r>
          </w:p>
        </w:tc>
      </w:tr>
      <w:tr w:rsidR="00A32813" w:rsidRPr="00A32813" w14:paraId="748D3929" w14:textId="77777777">
        <w:trPr>
          <w:tblCellSpacing w:w="15" w:type="dxa"/>
        </w:trPr>
        <w:tc>
          <w:tcPr>
            <w:tcW w:w="0" w:type="auto"/>
            <w:vAlign w:val="center"/>
            <w:hideMark/>
          </w:tcPr>
          <w:p w14:paraId="566B4E90" w14:textId="77777777" w:rsidR="00A32813" w:rsidRPr="00A32813" w:rsidRDefault="00A32813" w:rsidP="00A32813">
            <w:pPr>
              <w:rPr>
                <w:lang w:val="en-NL"/>
              </w:rPr>
            </w:pPr>
            <w:proofErr w:type="spellStart"/>
            <w:r w:rsidRPr="00A32813">
              <w:rPr>
                <w:lang w:val="en-NL"/>
              </w:rPr>
              <w:t>ai_inv</w:t>
            </w:r>
            <w:proofErr w:type="spellEnd"/>
          </w:p>
        </w:tc>
        <w:tc>
          <w:tcPr>
            <w:tcW w:w="0" w:type="auto"/>
            <w:vAlign w:val="center"/>
            <w:hideMark/>
          </w:tcPr>
          <w:p w14:paraId="6DB1D89B" w14:textId="77777777" w:rsidR="00A32813" w:rsidRPr="00A32813" w:rsidRDefault="00A32813" w:rsidP="00A32813">
            <w:pPr>
              <w:rPr>
                <w:lang w:val="en-NL"/>
              </w:rPr>
            </w:pPr>
            <w:r w:rsidRPr="00A32813">
              <w:rPr>
                <w:lang w:val="en-NL"/>
              </w:rPr>
              <w:t>80,0%</w:t>
            </w:r>
          </w:p>
        </w:tc>
        <w:tc>
          <w:tcPr>
            <w:tcW w:w="0" w:type="auto"/>
            <w:vAlign w:val="center"/>
            <w:hideMark/>
          </w:tcPr>
          <w:p w14:paraId="5ACF9A88" w14:textId="77777777" w:rsidR="00A32813" w:rsidRPr="00A32813" w:rsidRDefault="00A32813" w:rsidP="00A32813">
            <w:pPr>
              <w:rPr>
                <w:lang w:val="en-NL"/>
              </w:rPr>
            </w:pPr>
            <w:r w:rsidRPr="00A32813">
              <w:rPr>
                <w:lang w:val="en-NL"/>
              </w:rPr>
              <w:t>76,7%</w:t>
            </w:r>
          </w:p>
        </w:tc>
        <w:tc>
          <w:tcPr>
            <w:tcW w:w="0" w:type="auto"/>
            <w:vAlign w:val="center"/>
            <w:hideMark/>
          </w:tcPr>
          <w:p w14:paraId="696846B8" w14:textId="77777777" w:rsidR="00A32813" w:rsidRPr="00A32813" w:rsidRDefault="00A32813" w:rsidP="00A32813">
            <w:pPr>
              <w:rPr>
                <w:lang w:val="en-NL"/>
              </w:rPr>
            </w:pPr>
            <w:r w:rsidRPr="00A32813">
              <w:rPr>
                <w:lang w:val="en-NL"/>
              </w:rPr>
              <w:t>-3,3pp</w:t>
            </w:r>
          </w:p>
        </w:tc>
        <w:tc>
          <w:tcPr>
            <w:tcW w:w="0" w:type="auto"/>
            <w:vAlign w:val="center"/>
            <w:hideMark/>
          </w:tcPr>
          <w:p w14:paraId="606DEF96" w14:textId="77777777" w:rsidR="00A32813" w:rsidRPr="00A32813" w:rsidRDefault="00A32813" w:rsidP="00A32813">
            <w:pPr>
              <w:rPr>
                <w:lang w:val="en-NL"/>
              </w:rPr>
            </w:pPr>
            <w:r w:rsidRPr="00A32813">
              <w:rPr>
                <w:lang w:val="en-NL"/>
              </w:rPr>
              <w:t>0,754</w:t>
            </w:r>
          </w:p>
        </w:tc>
      </w:tr>
    </w:tbl>
    <w:p w14:paraId="68D6DAC5" w14:textId="77777777" w:rsidR="00A32813" w:rsidRPr="00A32813" w:rsidRDefault="00A32813" w:rsidP="00A32813">
      <w:pPr>
        <w:rPr>
          <w:lang w:val="en-NL"/>
        </w:rPr>
      </w:pPr>
      <w:proofErr w:type="spellStart"/>
      <w:r w:rsidRPr="00A32813">
        <w:rPr>
          <w:b/>
          <w:bCs/>
          <w:lang w:val="en-NL"/>
        </w:rPr>
        <w:t>Waarom</w:t>
      </w:r>
      <w:proofErr w:type="spellEnd"/>
      <w:r w:rsidRPr="00A32813">
        <w:rPr>
          <w:b/>
          <w:bCs/>
          <w:lang w:val="en-NL"/>
        </w:rPr>
        <w:t xml:space="preserve"> </w:t>
      </w:r>
      <w:proofErr w:type="spellStart"/>
      <w:r w:rsidRPr="00A32813">
        <w:rPr>
          <w:b/>
          <w:bCs/>
          <w:lang w:val="en-NL"/>
        </w:rPr>
        <w:t>dit</w:t>
      </w:r>
      <w:proofErr w:type="spellEnd"/>
      <w:r w:rsidRPr="00A32813">
        <w:rPr>
          <w:b/>
          <w:bCs/>
          <w:lang w:val="en-NL"/>
        </w:rPr>
        <w:t xml:space="preserve"> </w:t>
      </w:r>
      <w:proofErr w:type="spellStart"/>
      <w:r w:rsidRPr="00A32813">
        <w:rPr>
          <w:b/>
          <w:bCs/>
          <w:lang w:val="en-NL"/>
        </w:rPr>
        <w:t>ondanks</w:t>
      </w:r>
      <w:proofErr w:type="spellEnd"/>
      <w:r w:rsidRPr="00A32813">
        <w:rPr>
          <w:b/>
          <w:bCs/>
          <w:lang w:val="en-NL"/>
        </w:rPr>
        <w:t xml:space="preserve"> </w:t>
      </w:r>
      <w:proofErr w:type="spellStart"/>
      <w:r w:rsidRPr="00A32813">
        <w:rPr>
          <w:b/>
          <w:bCs/>
          <w:lang w:val="en-NL"/>
        </w:rPr>
        <w:t>een</w:t>
      </w:r>
      <w:proofErr w:type="spellEnd"/>
      <w:r w:rsidRPr="00A32813">
        <w:rPr>
          <w:b/>
          <w:bCs/>
          <w:lang w:val="en-NL"/>
        </w:rPr>
        <w:t xml:space="preserve"> </w:t>
      </w:r>
      <w:proofErr w:type="spellStart"/>
      <w:r w:rsidRPr="00A32813">
        <w:rPr>
          <w:b/>
          <w:bCs/>
          <w:lang w:val="en-NL"/>
        </w:rPr>
        <w:t>zichtbaar</w:t>
      </w:r>
      <w:proofErr w:type="spellEnd"/>
      <w:r w:rsidRPr="00A32813">
        <w:rPr>
          <w:b/>
          <w:bCs/>
          <w:lang w:val="en-NL"/>
        </w:rPr>
        <w:t xml:space="preserve"> </w:t>
      </w:r>
      <w:proofErr w:type="spellStart"/>
      <w:r w:rsidRPr="00A32813">
        <w:rPr>
          <w:b/>
          <w:bCs/>
          <w:lang w:val="en-NL"/>
        </w:rPr>
        <w:t>verschil</w:t>
      </w:r>
      <w:proofErr w:type="spellEnd"/>
      <w:r w:rsidRPr="00A32813">
        <w:rPr>
          <w:b/>
          <w:bCs/>
          <w:lang w:val="en-NL"/>
        </w:rPr>
        <w:t xml:space="preserve"> (</w:t>
      </w:r>
      <w:proofErr w:type="spellStart"/>
      <w:r w:rsidRPr="00A32813">
        <w:rPr>
          <w:b/>
          <w:bCs/>
          <w:lang w:val="en-NL"/>
        </w:rPr>
        <w:t>vooral</w:t>
      </w:r>
      <w:proofErr w:type="spellEnd"/>
      <w:r w:rsidRPr="00A32813">
        <w:rPr>
          <w:b/>
          <w:bCs/>
          <w:lang w:val="en-NL"/>
        </w:rPr>
        <w:t xml:space="preserve"> </w:t>
      </w:r>
      <w:proofErr w:type="spellStart"/>
      <w:r w:rsidRPr="00A32813">
        <w:rPr>
          <w:b/>
          <w:bCs/>
          <w:lang w:val="en-NL"/>
        </w:rPr>
        <w:t>bij</w:t>
      </w:r>
      <w:proofErr w:type="spellEnd"/>
      <w:r w:rsidRPr="00A32813">
        <w:rPr>
          <w:b/>
          <w:bCs/>
          <w:lang w:val="en-NL"/>
        </w:rPr>
        <w:t xml:space="preserve"> Export, +16,7pp) </w:t>
      </w:r>
      <w:proofErr w:type="spellStart"/>
      <w:r w:rsidRPr="00A32813">
        <w:rPr>
          <w:b/>
          <w:bCs/>
          <w:lang w:val="en-NL"/>
        </w:rPr>
        <w:t>toch</w:t>
      </w:r>
      <w:proofErr w:type="spellEnd"/>
      <w:r w:rsidRPr="00A32813">
        <w:rPr>
          <w:b/>
          <w:bCs/>
          <w:lang w:val="en-NL"/>
        </w:rPr>
        <w:t xml:space="preserve"> </w:t>
      </w:r>
      <w:proofErr w:type="spellStart"/>
      <w:r w:rsidRPr="00A32813">
        <w:rPr>
          <w:b/>
          <w:bCs/>
          <w:lang w:val="en-NL"/>
        </w:rPr>
        <w:t>niet</w:t>
      </w:r>
      <w:proofErr w:type="spellEnd"/>
      <w:r w:rsidRPr="00A32813">
        <w:rPr>
          <w:b/>
          <w:bCs/>
          <w:lang w:val="en-NL"/>
        </w:rPr>
        <w:t xml:space="preserve"> significant is</w:t>
      </w:r>
      <w:r w:rsidRPr="00A32813">
        <w:rPr>
          <w:lang w:val="en-NL"/>
        </w:rPr>
        <w:t xml:space="preserve">: de </w:t>
      </w:r>
      <w:proofErr w:type="spellStart"/>
      <w:r w:rsidRPr="00A32813">
        <w:rPr>
          <w:lang w:val="en-NL"/>
        </w:rPr>
        <w:t>steekproefgrootte</w:t>
      </w:r>
      <w:proofErr w:type="spellEnd"/>
      <w:r w:rsidRPr="00A32813">
        <w:rPr>
          <w:lang w:val="en-NL"/>
        </w:rPr>
        <w:t xml:space="preserve"> per cel is </w:t>
      </w:r>
      <w:proofErr w:type="spellStart"/>
      <w:r w:rsidRPr="00A32813">
        <w:rPr>
          <w:lang w:val="en-NL"/>
        </w:rPr>
        <w:t>hier</w:t>
      </w:r>
      <w:proofErr w:type="spellEnd"/>
      <w:r w:rsidRPr="00A32813">
        <w:rPr>
          <w:lang w:val="en-NL"/>
        </w:rPr>
        <w:t xml:space="preserve"> </w:t>
      </w:r>
      <w:proofErr w:type="spellStart"/>
      <w:r w:rsidRPr="00A32813">
        <w:rPr>
          <w:lang w:val="en-NL"/>
        </w:rPr>
        <w:t>klein</w:t>
      </w:r>
      <w:proofErr w:type="spellEnd"/>
      <w:r w:rsidRPr="00A32813">
        <w:rPr>
          <w:lang w:val="en-NL"/>
        </w:rPr>
        <w:t xml:space="preserve"> — steeds maar </w:t>
      </w:r>
      <w:r w:rsidRPr="00A32813">
        <w:rPr>
          <w:b/>
          <w:bCs/>
          <w:lang w:val="en-NL"/>
        </w:rPr>
        <w:t xml:space="preserve">30 </w:t>
      </w:r>
      <w:proofErr w:type="spellStart"/>
      <w:r w:rsidRPr="00A32813">
        <w:rPr>
          <w:b/>
          <w:bCs/>
          <w:lang w:val="en-NL"/>
        </w:rPr>
        <w:t>waarnemingen</w:t>
      </w:r>
      <w:proofErr w:type="spellEnd"/>
      <w:r w:rsidRPr="00A32813">
        <w:rPr>
          <w:lang w:val="en-NL"/>
        </w:rPr>
        <w:t xml:space="preserve"> per </w:t>
      </w:r>
      <w:proofErr w:type="spellStart"/>
      <w:r w:rsidRPr="00A32813">
        <w:rPr>
          <w:lang w:val="en-NL"/>
        </w:rPr>
        <w:t>groep</w:t>
      </w:r>
      <w:proofErr w:type="spellEnd"/>
      <w:r w:rsidRPr="00A32813">
        <w:rPr>
          <w:lang w:val="en-NL"/>
        </w:rPr>
        <w:t xml:space="preserve"> (below/above), </w:t>
      </w:r>
      <w:proofErr w:type="spellStart"/>
      <w:r w:rsidRPr="00A32813">
        <w:rPr>
          <w:lang w:val="en-NL"/>
        </w:rPr>
        <w:t>tegen</w:t>
      </w:r>
      <w:proofErr w:type="spellEnd"/>
      <w:r w:rsidRPr="00A32813">
        <w:rPr>
          <w:lang w:val="en-NL"/>
        </w:rPr>
        <w:t xml:space="preserve"> de </w:t>
      </w:r>
      <w:proofErr w:type="spellStart"/>
      <w:r w:rsidRPr="00A32813">
        <w:rPr>
          <w:lang w:val="en-NL"/>
        </w:rPr>
        <w:t>honderden</w:t>
      </w:r>
      <w:proofErr w:type="spellEnd"/>
      <w:r w:rsidRPr="00A32813">
        <w:rPr>
          <w:lang w:val="en-NL"/>
        </w:rPr>
        <w:t xml:space="preserve"> </w:t>
      </w:r>
      <w:proofErr w:type="spellStart"/>
      <w:r w:rsidRPr="00A32813">
        <w:rPr>
          <w:lang w:val="en-NL"/>
        </w:rPr>
        <w:t>waarnemingen</w:t>
      </w:r>
      <w:proofErr w:type="spellEnd"/>
      <w:r w:rsidRPr="00A32813">
        <w:rPr>
          <w:lang w:val="en-NL"/>
        </w:rPr>
        <w:t xml:space="preserve"> die de "alle </w:t>
      </w:r>
      <w:proofErr w:type="spellStart"/>
      <w:r w:rsidRPr="00A32813">
        <w:rPr>
          <w:lang w:val="en-NL"/>
        </w:rPr>
        <w:t>jaren</w:t>
      </w:r>
      <w:proofErr w:type="spellEnd"/>
      <w:r w:rsidRPr="00A32813">
        <w:rPr>
          <w:lang w:val="en-NL"/>
        </w:rPr>
        <w:t>"-</w:t>
      </w:r>
      <w:proofErr w:type="spellStart"/>
      <w:r w:rsidRPr="00A32813">
        <w:rPr>
          <w:lang w:val="en-NL"/>
        </w:rPr>
        <w:t>vergelijkingen</w:t>
      </w:r>
      <w:proofErr w:type="spellEnd"/>
      <w:r w:rsidRPr="00A32813">
        <w:rPr>
          <w:lang w:val="en-NL"/>
        </w:rPr>
        <w:t xml:space="preserve"> (</w:t>
      </w:r>
      <w:proofErr w:type="spellStart"/>
      <w:r w:rsidRPr="00A32813">
        <w:rPr>
          <w:lang w:val="en-NL"/>
        </w:rPr>
        <w:t>kolom</w:t>
      </w:r>
      <w:proofErr w:type="spellEnd"/>
      <w:r w:rsidRPr="00A32813">
        <w:rPr>
          <w:lang w:val="en-NL"/>
        </w:rPr>
        <w:t xml:space="preserve"> D) </w:t>
      </w:r>
      <w:proofErr w:type="spellStart"/>
      <w:r w:rsidRPr="00A32813">
        <w:rPr>
          <w:lang w:val="en-NL"/>
        </w:rPr>
        <w:t>hebben</w:t>
      </w:r>
      <w:proofErr w:type="spellEnd"/>
      <w:r w:rsidRPr="00A32813">
        <w:rPr>
          <w:lang w:val="en-NL"/>
        </w:rPr>
        <w:t xml:space="preserve">. Bij </w:t>
      </w:r>
      <w:proofErr w:type="spellStart"/>
      <w:r w:rsidRPr="00A32813">
        <w:rPr>
          <w:lang w:val="en-NL"/>
        </w:rPr>
        <w:t>zulke</w:t>
      </w:r>
      <w:proofErr w:type="spellEnd"/>
      <w:r w:rsidRPr="00A32813">
        <w:rPr>
          <w:lang w:val="en-NL"/>
        </w:rPr>
        <w:t xml:space="preserve"> </w:t>
      </w:r>
      <w:proofErr w:type="spellStart"/>
      <w:r w:rsidRPr="00A32813">
        <w:rPr>
          <w:lang w:val="en-NL"/>
        </w:rPr>
        <w:t>kleine</w:t>
      </w:r>
      <w:proofErr w:type="spellEnd"/>
      <w:r w:rsidRPr="00A32813">
        <w:rPr>
          <w:lang w:val="en-NL"/>
        </w:rPr>
        <w:t xml:space="preserve"> </w:t>
      </w:r>
      <w:proofErr w:type="spellStart"/>
      <w:r w:rsidRPr="00A32813">
        <w:rPr>
          <w:lang w:val="en-NL"/>
        </w:rPr>
        <w:t>aantallen</w:t>
      </w:r>
      <w:proofErr w:type="spellEnd"/>
      <w:r w:rsidRPr="00A32813">
        <w:rPr>
          <w:lang w:val="en-NL"/>
        </w:rPr>
        <w:t xml:space="preserve"> </w:t>
      </w:r>
      <w:proofErr w:type="spellStart"/>
      <w:r w:rsidRPr="00A32813">
        <w:rPr>
          <w:lang w:val="en-NL"/>
        </w:rPr>
        <w:t>moet</w:t>
      </w:r>
      <w:proofErr w:type="spellEnd"/>
      <w:r w:rsidRPr="00A32813">
        <w:rPr>
          <w:lang w:val="en-NL"/>
        </w:rPr>
        <w:t xml:space="preserve"> </w:t>
      </w:r>
      <w:proofErr w:type="spellStart"/>
      <w:r w:rsidRPr="00A32813">
        <w:rPr>
          <w:lang w:val="en-NL"/>
        </w:rPr>
        <w:t>een</w:t>
      </w:r>
      <w:proofErr w:type="spellEnd"/>
      <w:r w:rsidRPr="00A32813">
        <w:rPr>
          <w:lang w:val="en-NL"/>
        </w:rPr>
        <w:t xml:space="preserve"> </w:t>
      </w:r>
      <w:proofErr w:type="spellStart"/>
      <w:r w:rsidRPr="00A32813">
        <w:rPr>
          <w:lang w:val="en-NL"/>
        </w:rPr>
        <w:t>verschil</w:t>
      </w:r>
      <w:proofErr w:type="spellEnd"/>
      <w:r w:rsidRPr="00A32813">
        <w:rPr>
          <w:lang w:val="en-NL"/>
        </w:rPr>
        <w:t xml:space="preserve"> </w:t>
      </w:r>
      <w:proofErr w:type="spellStart"/>
      <w:r w:rsidRPr="00A32813">
        <w:rPr>
          <w:lang w:val="en-NL"/>
        </w:rPr>
        <w:t>behoorlijk</w:t>
      </w:r>
      <w:proofErr w:type="spellEnd"/>
      <w:r w:rsidRPr="00A32813">
        <w:rPr>
          <w:lang w:val="en-NL"/>
        </w:rPr>
        <w:t xml:space="preserve"> </w:t>
      </w:r>
      <w:proofErr w:type="spellStart"/>
      <w:r w:rsidRPr="00A32813">
        <w:rPr>
          <w:lang w:val="en-NL"/>
        </w:rPr>
        <w:t>groot</w:t>
      </w:r>
      <w:proofErr w:type="spellEnd"/>
      <w:r w:rsidRPr="00A32813">
        <w:rPr>
          <w:lang w:val="en-NL"/>
        </w:rPr>
        <w:t xml:space="preserve"> </w:t>
      </w:r>
      <w:proofErr w:type="spellStart"/>
      <w:r w:rsidRPr="00A32813">
        <w:rPr>
          <w:lang w:val="en-NL"/>
        </w:rPr>
        <w:t>zijn</w:t>
      </w:r>
      <w:proofErr w:type="spellEnd"/>
      <w:r w:rsidRPr="00A32813">
        <w:rPr>
          <w:lang w:val="en-NL"/>
        </w:rPr>
        <w:t xml:space="preserve"> </w:t>
      </w:r>
      <w:proofErr w:type="spellStart"/>
      <w:r w:rsidRPr="00A32813">
        <w:rPr>
          <w:lang w:val="en-NL"/>
        </w:rPr>
        <w:t>voordat</w:t>
      </w:r>
      <w:proofErr w:type="spellEnd"/>
      <w:r w:rsidRPr="00A32813">
        <w:rPr>
          <w:lang w:val="en-NL"/>
        </w:rPr>
        <w:t xml:space="preserve"> de z-</w:t>
      </w:r>
      <w:proofErr w:type="spellStart"/>
      <w:r w:rsidRPr="00A32813">
        <w:rPr>
          <w:lang w:val="en-NL"/>
        </w:rPr>
        <w:t>toets</w:t>
      </w:r>
      <w:proofErr w:type="spellEnd"/>
      <w:r w:rsidRPr="00A32813">
        <w:rPr>
          <w:lang w:val="en-NL"/>
        </w:rPr>
        <w:t xml:space="preserve"> het </w:t>
      </w:r>
      <w:proofErr w:type="spellStart"/>
      <w:r w:rsidRPr="00A32813">
        <w:rPr>
          <w:lang w:val="en-NL"/>
        </w:rPr>
        <w:t>als</w:t>
      </w:r>
      <w:proofErr w:type="spellEnd"/>
      <w:r w:rsidRPr="00A32813">
        <w:rPr>
          <w:lang w:val="en-NL"/>
        </w:rPr>
        <w:t xml:space="preserve"> </w:t>
      </w:r>
      <w:proofErr w:type="spellStart"/>
      <w:r w:rsidRPr="00A32813">
        <w:rPr>
          <w:lang w:val="en-NL"/>
        </w:rPr>
        <w:t>statistisch</w:t>
      </w:r>
      <w:proofErr w:type="spellEnd"/>
      <w:r w:rsidRPr="00A32813">
        <w:rPr>
          <w:lang w:val="en-NL"/>
        </w:rPr>
        <w:t xml:space="preserve"> </w:t>
      </w:r>
      <w:proofErr w:type="spellStart"/>
      <w:r w:rsidRPr="00A32813">
        <w:rPr>
          <w:lang w:val="en-NL"/>
        </w:rPr>
        <w:t>betrouwbaar</w:t>
      </w:r>
      <w:proofErr w:type="spellEnd"/>
      <w:r w:rsidRPr="00A32813">
        <w:rPr>
          <w:lang w:val="en-NL"/>
        </w:rPr>
        <w:t xml:space="preserve"> </w:t>
      </w:r>
      <w:proofErr w:type="spellStart"/>
      <w:r w:rsidRPr="00A32813">
        <w:rPr>
          <w:lang w:val="en-NL"/>
        </w:rPr>
        <w:t>bestempelt</w:t>
      </w:r>
      <w:proofErr w:type="spellEnd"/>
      <w:r w:rsidRPr="00A32813">
        <w:rPr>
          <w:lang w:val="en-NL"/>
        </w:rPr>
        <w:t xml:space="preserve"> in </w:t>
      </w:r>
      <w:proofErr w:type="spellStart"/>
      <w:r w:rsidRPr="00A32813">
        <w:rPr>
          <w:lang w:val="en-NL"/>
        </w:rPr>
        <w:t>plaats</w:t>
      </w:r>
      <w:proofErr w:type="spellEnd"/>
      <w:r w:rsidRPr="00A32813">
        <w:rPr>
          <w:lang w:val="en-NL"/>
        </w:rPr>
        <w:t xml:space="preserve"> van </w:t>
      </w:r>
      <w:proofErr w:type="spellStart"/>
      <w:r w:rsidRPr="00A32813">
        <w:rPr>
          <w:lang w:val="en-NL"/>
        </w:rPr>
        <w:t>als</w:t>
      </w:r>
      <w:proofErr w:type="spellEnd"/>
      <w:r w:rsidRPr="00A32813">
        <w:rPr>
          <w:lang w:val="en-NL"/>
        </w:rPr>
        <w:t xml:space="preserve"> </w:t>
      </w:r>
      <w:proofErr w:type="spellStart"/>
      <w:r w:rsidRPr="00A32813">
        <w:rPr>
          <w:lang w:val="en-NL"/>
        </w:rPr>
        <w:t>ruis</w:t>
      </w:r>
      <w:proofErr w:type="spellEnd"/>
      <w:r w:rsidRPr="00A32813">
        <w:rPr>
          <w:lang w:val="en-NL"/>
        </w:rPr>
        <w:t xml:space="preserve">. Export </w:t>
      </w:r>
      <w:proofErr w:type="spellStart"/>
      <w:r w:rsidRPr="00A32813">
        <w:rPr>
          <w:lang w:val="en-NL"/>
        </w:rPr>
        <w:t>komt</w:t>
      </w:r>
      <w:proofErr w:type="spellEnd"/>
      <w:r w:rsidRPr="00A32813">
        <w:rPr>
          <w:lang w:val="en-NL"/>
        </w:rPr>
        <w:t xml:space="preserve"> met p=0,117 het </w:t>
      </w:r>
      <w:proofErr w:type="spellStart"/>
      <w:r w:rsidRPr="00A32813">
        <w:rPr>
          <w:lang w:val="en-NL"/>
        </w:rPr>
        <w:t>dichtst</w:t>
      </w:r>
      <w:proofErr w:type="spellEnd"/>
      <w:r w:rsidRPr="00A32813">
        <w:rPr>
          <w:lang w:val="en-NL"/>
        </w:rPr>
        <w:t xml:space="preserve"> </w:t>
      </w:r>
      <w:proofErr w:type="spellStart"/>
      <w:r w:rsidRPr="00A32813">
        <w:rPr>
          <w:lang w:val="en-NL"/>
        </w:rPr>
        <w:t>bij</w:t>
      </w:r>
      <w:proofErr w:type="spellEnd"/>
      <w:r w:rsidRPr="00A32813">
        <w:rPr>
          <w:lang w:val="en-NL"/>
        </w:rPr>
        <w:t xml:space="preserve"> de 10%-</w:t>
      </w:r>
      <w:proofErr w:type="spellStart"/>
      <w:r w:rsidRPr="00A32813">
        <w:rPr>
          <w:lang w:val="en-NL"/>
        </w:rPr>
        <w:t>drempel</w:t>
      </w:r>
      <w:proofErr w:type="spellEnd"/>
      <w:r w:rsidRPr="00A32813">
        <w:rPr>
          <w:lang w:val="en-NL"/>
        </w:rPr>
        <w:t xml:space="preserve">, maar </w:t>
      </w:r>
      <w:proofErr w:type="spellStart"/>
      <w:r w:rsidRPr="00A32813">
        <w:rPr>
          <w:lang w:val="en-NL"/>
        </w:rPr>
        <w:t>haalt</w:t>
      </w:r>
      <w:proofErr w:type="spellEnd"/>
      <w:r w:rsidRPr="00A32813">
        <w:rPr>
          <w:lang w:val="en-NL"/>
        </w:rPr>
        <w:t xml:space="preserve"> die net </w:t>
      </w:r>
      <w:proofErr w:type="spellStart"/>
      <w:r w:rsidRPr="00A32813">
        <w:rPr>
          <w:lang w:val="en-NL"/>
        </w:rPr>
        <w:t>niet</w:t>
      </w:r>
      <w:proofErr w:type="spellEnd"/>
      <w:r w:rsidRPr="00A32813">
        <w:rPr>
          <w:lang w:val="en-NL"/>
        </w:rPr>
        <w:t>.</w:t>
      </w:r>
    </w:p>
    <w:p w14:paraId="1593A198" w14:textId="77777777" w:rsidR="00A32813" w:rsidRPr="00A32813" w:rsidRDefault="00A32813" w:rsidP="00A32813">
      <w:pPr>
        <w:rPr>
          <w:lang w:val="en-NL"/>
        </w:rPr>
      </w:pPr>
      <w:proofErr w:type="spellStart"/>
      <w:r w:rsidRPr="00A32813">
        <w:rPr>
          <w:b/>
          <w:bCs/>
          <w:lang w:val="en-NL"/>
        </w:rPr>
        <w:t>Kortom</w:t>
      </w:r>
      <w:proofErr w:type="spellEnd"/>
      <w:r w:rsidRPr="00A32813">
        <w:rPr>
          <w:lang w:val="en-NL"/>
        </w:rPr>
        <w:t xml:space="preserve">: de </w:t>
      </w:r>
      <w:proofErr w:type="spellStart"/>
      <w:r w:rsidRPr="00A32813">
        <w:rPr>
          <w:lang w:val="en-NL"/>
        </w:rPr>
        <w:t>afwezigheid</w:t>
      </w:r>
      <w:proofErr w:type="spellEnd"/>
      <w:r w:rsidRPr="00A32813">
        <w:rPr>
          <w:lang w:val="en-NL"/>
        </w:rPr>
        <w:t xml:space="preserve"> van </w:t>
      </w:r>
      <w:proofErr w:type="spellStart"/>
      <w:r w:rsidRPr="00A32813">
        <w:rPr>
          <w:lang w:val="en-NL"/>
        </w:rPr>
        <w:t>sterretjes</w:t>
      </w:r>
      <w:proofErr w:type="spellEnd"/>
      <w:r w:rsidRPr="00A32813">
        <w:rPr>
          <w:lang w:val="en-NL"/>
        </w:rPr>
        <w:t xml:space="preserve"> in </w:t>
      </w:r>
      <w:proofErr w:type="spellStart"/>
      <w:r w:rsidRPr="00A32813">
        <w:rPr>
          <w:lang w:val="en-NL"/>
        </w:rPr>
        <w:t>kolom</w:t>
      </w:r>
      <w:proofErr w:type="spellEnd"/>
      <w:r w:rsidRPr="00A32813">
        <w:rPr>
          <w:lang w:val="en-NL"/>
        </w:rPr>
        <w:t xml:space="preserve"> H is </w:t>
      </w:r>
      <w:proofErr w:type="spellStart"/>
      <w:r w:rsidRPr="00A32813">
        <w:rPr>
          <w:lang w:val="en-NL"/>
        </w:rPr>
        <w:t>dus</w:t>
      </w:r>
      <w:proofErr w:type="spellEnd"/>
      <w:r w:rsidRPr="00A32813">
        <w:rPr>
          <w:lang w:val="en-NL"/>
        </w:rPr>
        <w:t xml:space="preserve"> </w:t>
      </w:r>
      <w:proofErr w:type="spellStart"/>
      <w:r w:rsidRPr="00A32813">
        <w:rPr>
          <w:lang w:val="en-NL"/>
        </w:rPr>
        <w:t>geen</w:t>
      </w:r>
      <w:proofErr w:type="spellEnd"/>
      <w:r w:rsidRPr="00A32813">
        <w:rPr>
          <w:lang w:val="en-NL"/>
        </w:rPr>
        <w:t xml:space="preserve"> bug of </w:t>
      </w:r>
      <w:proofErr w:type="spellStart"/>
      <w:r w:rsidRPr="00A32813">
        <w:rPr>
          <w:lang w:val="en-NL"/>
        </w:rPr>
        <w:t>weergaveprobleem</w:t>
      </w:r>
      <w:proofErr w:type="spellEnd"/>
      <w:r w:rsidRPr="00A32813">
        <w:rPr>
          <w:lang w:val="en-NL"/>
        </w:rPr>
        <w:t xml:space="preserve"> — het is </w:t>
      </w:r>
      <w:proofErr w:type="spellStart"/>
      <w:r w:rsidRPr="00A32813">
        <w:rPr>
          <w:lang w:val="en-NL"/>
        </w:rPr>
        <w:t>een</w:t>
      </w:r>
      <w:proofErr w:type="spellEnd"/>
      <w:r w:rsidRPr="00A32813">
        <w:rPr>
          <w:lang w:val="en-NL"/>
        </w:rPr>
        <w:t xml:space="preserve"> </w:t>
      </w:r>
      <w:proofErr w:type="spellStart"/>
      <w:r w:rsidRPr="00A32813">
        <w:rPr>
          <w:lang w:val="en-NL"/>
        </w:rPr>
        <w:t>eerlijke</w:t>
      </w:r>
      <w:proofErr w:type="spellEnd"/>
      <w:r w:rsidRPr="00A32813">
        <w:rPr>
          <w:lang w:val="en-NL"/>
        </w:rPr>
        <w:t xml:space="preserve">, </w:t>
      </w:r>
      <w:proofErr w:type="spellStart"/>
      <w:r w:rsidRPr="00A32813">
        <w:rPr>
          <w:lang w:val="en-NL"/>
        </w:rPr>
        <w:t>statistisch</w:t>
      </w:r>
      <w:proofErr w:type="spellEnd"/>
      <w:r w:rsidRPr="00A32813">
        <w:rPr>
          <w:lang w:val="en-NL"/>
        </w:rPr>
        <w:t xml:space="preserve"> </w:t>
      </w:r>
      <w:proofErr w:type="spellStart"/>
      <w:r w:rsidRPr="00A32813">
        <w:rPr>
          <w:lang w:val="en-NL"/>
        </w:rPr>
        <w:t>correcte</w:t>
      </w:r>
      <w:proofErr w:type="spellEnd"/>
      <w:r w:rsidRPr="00A32813">
        <w:rPr>
          <w:lang w:val="en-NL"/>
        </w:rPr>
        <w:t xml:space="preserve"> </w:t>
      </w:r>
      <w:proofErr w:type="spellStart"/>
      <w:r w:rsidRPr="00A32813">
        <w:rPr>
          <w:lang w:val="en-NL"/>
        </w:rPr>
        <w:t>constatering</w:t>
      </w:r>
      <w:proofErr w:type="spellEnd"/>
      <w:r w:rsidRPr="00A32813">
        <w:rPr>
          <w:lang w:val="en-NL"/>
        </w:rPr>
        <w:t xml:space="preserve"> </w:t>
      </w:r>
      <w:proofErr w:type="spellStart"/>
      <w:r w:rsidRPr="00A32813">
        <w:rPr>
          <w:lang w:val="en-NL"/>
        </w:rPr>
        <w:t>dat</w:t>
      </w:r>
      <w:proofErr w:type="spellEnd"/>
      <w:r w:rsidRPr="00A32813">
        <w:rPr>
          <w:lang w:val="en-NL"/>
        </w:rPr>
        <w:t xml:space="preserve"> de below/above-</w:t>
      </w:r>
      <w:proofErr w:type="spellStart"/>
      <w:r w:rsidRPr="00A32813">
        <w:rPr>
          <w:lang w:val="en-NL"/>
        </w:rPr>
        <w:t>verschillen</w:t>
      </w:r>
      <w:proofErr w:type="spellEnd"/>
      <w:r w:rsidRPr="00A32813">
        <w:rPr>
          <w:lang w:val="en-NL"/>
        </w:rPr>
        <w:t xml:space="preserve"> </w:t>
      </w:r>
      <w:proofErr w:type="spellStart"/>
      <w:r w:rsidRPr="00A32813">
        <w:rPr>
          <w:lang w:val="en-NL"/>
        </w:rPr>
        <w:t>binnen</w:t>
      </w:r>
      <w:proofErr w:type="spellEnd"/>
      <w:r w:rsidRPr="00A32813">
        <w:rPr>
          <w:lang w:val="en-NL"/>
        </w:rPr>
        <w:t xml:space="preserve"> de </w:t>
      </w:r>
      <w:proofErr w:type="spellStart"/>
      <w:r w:rsidRPr="00A32813">
        <w:rPr>
          <w:lang w:val="en-NL"/>
        </w:rPr>
        <w:t>shockjaren-subgroep</w:t>
      </w:r>
      <w:proofErr w:type="spellEnd"/>
      <w:r w:rsidRPr="00A32813">
        <w:rPr>
          <w:lang w:val="en-NL"/>
        </w:rPr>
        <w:t xml:space="preserve"> (met </w:t>
      </w:r>
      <w:proofErr w:type="spellStart"/>
      <w:r w:rsidRPr="00A32813">
        <w:rPr>
          <w:lang w:val="en-NL"/>
        </w:rPr>
        <w:t>slechts</w:t>
      </w:r>
      <w:proofErr w:type="spellEnd"/>
      <w:r w:rsidRPr="00A32813">
        <w:rPr>
          <w:lang w:val="en-NL"/>
        </w:rPr>
        <w:t xml:space="preserve"> 30 </w:t>
      </w:r>
      <w:proofErr w:type="spellStart"/>
      <w:r w:rsidRPr="00A32813">
        <w:rPr>
          <w:lang w:val="en-NL"/>
        </w:rPr>
        <w:t>waarnemingen</w:t>
      </w:r>
      <w:proofErr w:type="spellEnd"/>
      <w:r w:rsidRPr="00A32813">
        <w:rPr>
          <w:lang w:val="en-NL"/>
        </w:rPr>
        <w:t xml:space="preserve"> per cel) </w:t>
      </w:r>
      <w:proofErr w:type="spellStart"/>
      <w:r w:rsidRPr="00A32813">
        <w:rPr>
          <w:lang w:val="en-NL"/>
        </w:rPr>
        <w:t>simpelweg</w:t>
      </w:r>
      <w:proofErr w:type="spellEnd"/>
      <w:r w:rsidRPr="00A32813">
        <w:rPr>
          <w:lang w:val="en-NL"/>
        </w:rPr>
        <w:t xml:space="preserve"> </w:t>
      </w:r>
      <w:proofErr w:type="spellStart"/>
      <w:r w:rsidRPr="00A32813">
        <w:rPr>
          <w:lang w:val="en-NL"/>
        </w:rPr>
        <w:t>te</w:t>
      </w:r>
      <w:proofErr w:type="spellEnd"/>
      <w:r w:rsidRPr="00A32813">
        <w:rPr>
          <w:lang w:val="en-NL"/>
        </w:rPr>
        <w:t xml:space="preserve"> </w:t>
      </w:r>
      <w:proofErr w:type="spellStart"/>
      <w:r w:rsidRPr="00A32813">
        <w:rPr>
          <w:lang w:val="en-NL"/>
        </w:rPr>
        <w:t>klein</w:t>
      </w:r>
      <w:proofErr w:type="spellEnd"/>
      <w:r w:rsidRPr="00A32813">
        <w:rPr>
          <w:lang w:val="en-NL"/>
        </w:rPr>
        <w:t xml:space="preserve"> en/of de </w:t>
      </w:r>
      <w:proofErr w:type="spellStart"/>
      <w:r w:rsidRPr="00A32813">
        <w:rPr>
          <w:lang w:val="en-NL"/>
        </w:rPr>
        <w:t>steekproef</w:t>
      </w:r>
      <w:proofErr w:type="spellEnd"/>
      <w:r w:rsidRPr="00A32813">
        <w:rPr>
          <w:lang w:val="en-NL"/>
        </w:rPr>
        <w:t xml:space="preserve"> </w:t>
      </w:r>
      <w:proofErr w:type="spellStart"/>
      <w:r w:rsidRPr="00A32813">
        <w:rPr>
          <w:lang w:val="en-NL"/>
        </w:rPr>
        <w:t>te</w:t>
      </w:r>
      <w:proofErr w:type="spellEnd"/>
      <w:r w:rsidRPr="00A32813">
        <w:rPr>
          <w:lang w:val="en-NL"/>
        </w:rPr>
        <w:t xml:space="preserve"> </w:t>
      </w:r>
      <w:proofErr w:type="spellStart"/>
      <w:r w:rsidRPr="00A32813">
        <w:rPr>
          <w:lang w:val="en-NL"/>
        </w:rPr>
        <w:t>beperkt</w:t>
      </w:r>
      <w:proofErr w:type="spellEnd"/>
      <w:r w:rsidRPr="00A32813">
        <w:rPr>
          <w:lang w:val="en-NL"/>
        </w:rPr>
        <w:t xml:space="preserve"> is om met </w:t>
      </w:r>
      <w:proofErr w:type="spellStart"/>
      <w:r w:rsidRPr="00A32813">
        <w:rPr>
          <w:lang w:val="en-NL"/>
        </w:rPr>
        <w:t>vertrouwen</w:t>
      </w:r>
      <w:proofErr w:type="spellEnd"/>
      <w:r w:rsidRPr="00A32813">
        <w:rPr>
          <w:lang w:val="en-NL"/>
        </w:rPr>
        <w:t xml:space="preserve"> </w:t>
      </w:r>
      <w:proofErr w:type="spellStart"/>
      <w:r w:rsidRPr="00A32813">
        <w:rPr>
          <w:lang w:val="en-NL"/>
        </w:rPr>
        <w:t>als</w:t>
      </w:r>
      <w:proofErr w:type="spellEnd"/>
      <w:r w:rsidRPr="00A32813">
        <w:rPr>
          <w:lang w:val="en-NL"/>
        </w:rPr>
        <w:t xml:space="preserve"> </w:t>
      </w:r>
      <w:proofErr w:type="spellStart"/>
      <w:r w:rsidRPr="00A32813">
        <w:rPr>
          <w:lang w:val="en-NL"/>
        </w:rPr>
        <w:t>een</w:t>
      </w:r>
      <w:proofErr w:type="spellEnd"/>
      <w:r w:rsidRPr="00A32813">
        <w:rPr>
          <w:lang w:val="en-NL"/>
        </w:rPr>
        <w:t xml:space="preserve"> </w:t>
      </w:r>
      <w:proofErr w:type="spellStart"/>
      <w:r w:rsidRPr="00A32813">
        <w:rPr>
          <w:lang w:val="en-NL"/>
        </w:rPr>
        <w:t>echt</w:t>
      </w:r>
      <w:proofErr w:type="spellEnd"/>
      <w:r w:rsidRPr="00A32813">
        <w:rPr>
          <w:lang w:val="en-NL"/>
        </w:rPr>
        <w:t xml:space="preserve"> effect </w:t>
      </w:r>
      <w:proofErr w:type="spellStart"/>
      <w:r w:rsidRPr="00A32813">
        <w:rPr>
          <w:lang w:val="en-NL"/>
        </w:rPr>
        <w:t>te</w:t>
      </w:r>
      <w:proofErr w:type="spellEnd"/>
      <w:r w:rsidRPr="00A32813">
        <w:rPr>
          <w:lang w:val="en-NL"/>
        </w:rPr>
        <w:t xml:space="preserve"> </w:t>
      </w:r>
      <w:proofErr w:type="spellStart"/>
      <w:r w:rsidRPr="00A32813">
        <w:rPr>
          <w:lang w:val="en-NL"/>
        </w:rPr>
        <w:t>kunnen</w:t>
      </w:r>
      <w:proofErr w:type="spellEnd"/>
      <w:r w:rsidRPr="00A32813">
        <w:rPr>
          <w:lang w:val="en-NL"/>
        </w:rPr>
        <w:t xml:space="preserve"> </w:t>
      </w:r>
      <w:proofErr w:type="spellStart"/>
      <w:r w:rsidRPr="00A32813">
        <w:rPr>
          <w:lang w:val="en-NL"/>
        </w:rPr>
        <w:t>aanmerken</w:t>
      </w:r>
      <w:proofErr w:type="spellEnd"/>
      <w:r w:rsidRPr="00A32813">
        <w:rPr>
          <w:lang w:val="en-NL"/>
        </w:rPr>
        <w:t xml:space="preserve">, </w:t>
      </w:r>
      <w:proofErr w:type="spellStart"/>
      <w:r w:rsidRPr="00A32813">
        <w:rPr>
          <w:lang w:val="en-NL"/>
        </w:rPr>
        <w:t>ook</w:t>
      </w:r>
      <w:proofErr w:type="spellEnd"/>
      <w:r w:rsidRPr="00A32813">
        <w:rPr>
          <w:lang w:val="en-NL"/>
        </w:rPr>
        <w:t xml:space="preserve"> al </w:t>
      </w:r>
      <w:proofErr w:type="spellStart"/>
      <w:r w:rsidRPr="00A32813">
        <w:rPr>
          <w:lang w:val="en-NL"/>
        </w:rPr>
        <w:t>oogt</w:t>
      </w:r>
      <w:proofErr w:type="spellEnd"/>
      <w:r w:rsidRPr="00A32813">
        <w:rPr>
          <w:lang w:val="en-NL"/>
        </w:rPr>
        <w:t xml:space="preserve"> het Export-</w:t>
      </w:r>
      <w:proofErr w:type="spellStart"/>
      <w:r w:rsidRPr="00A32813">
        <w:rPr>
          <w:lang w:val="en-NL"/>
        </w:rPr>
        <w:t>verschil</w:t>
      </w:r>
      <w:proofErr w:type="spellEnd"/>
      <w:r w:rsidRPr="00A32813">
        <w:rPr>
          <w:lang w:val="en-NL"/>
        </w:rPr>
        <w:t xml:space="preserve"> op het </w:t>
      </w:r>
      <w:proofErr w:type="spellStart"/>
      <w:r w:rsidRPr="00A32813">
        <w:rPr>
          <w:lang w:val="en-NL"/>
        </w:rPr>
        <w:t>eerste</w:t>
      </w:r>
      <w:proofErr w:type="spellEnd"/>
      <w:r w:rsidRPr="00A32813">
        <w:rPr>
          <w:lang w:val="en-NL"/>
        </w:rPr>
        <w:t xml:space="preserve"> </w:t>
      </w:r>
      <w:proofErr w:type="spellStart"/>
      <w:r w:rsidRPr="00A32813">
        <w:rPr>
          <w:lang w:val="en-NL"/>
        </w:rPr>
        <w:t>gezicht</w:t>
      </w:r>
      <w:proofErr w:type="spellEnd"/>
      <w:r w:rsidRPr="00A32813">
        <w:rPr>
          <w:lang w:val="en-NL"/>
        </w:rPr>
        <w:t xml:space="preserve"> </w:t>
      </w:r>
      <w:proofErr w:type="spellStart"/>
      <w:r w:rsidRPr="00A32813">
        <w:rPr>
          <w:lang w:val="en-NL"/>
        </w:rPr>
        <w:t>behoorlijk</w:t>
      </w:r>
      <w:proofErr w:type="spellEnd"/>
      <w:r w:rsidRPr="00A32813">
        <w:rPr>
          <w:lang w:val="en-NL"/>
        </w:rPr>
        <w:t xml:space="preserve"> </w:t>
      </w:r>
      <w:proofErr w:type="spellStart"/>
      <w:r w:rsidRPr="00A32813">
        <w:rPr>
          <w:lang w:val="en-NL"/>
        </w:rPr>
        <w:t>groot</w:t>
      </w:r>
      <w:proofErr w:type="spellEnd"/>
      <w:r w:rsidRPr="00A32813">
        <w:rPr>
          <w:lang w:val="en-NL"/>
        </w:rPr>
        <w:t>.</w:t>
      </w:r>
    </w:p>
    <w:p w14:paraId="0C07F3AA" w14:textId="77777777" w:rsidR="00A32813" w:rsidRDefault="00A32813" w:rsidP="00C55289">
      <w:pPr>
        <w:rPr>
          <w:lang w:val="en-NL"/>
        </w:rPr>
      </w:pPr>
    </w:p>
    <w:p w14:paraId="169AE2D5" w14:textId="77777777" w:rsidR="00404E5C" w:rsidRPr="00404E5C" w:rsidRDefault="00404E5C" w:rsidP="00404E5C">
      <w:pPr>
        <w:rPr>
          <w:lang w:val="en-NL"/>
        </w:rPr>
      </w:pPr>
      <w:r w:rsidRPr="00404E5C">
        <w:rPr>
          <w:lang w:val="en-NL"/>
        </w:rPr>
        <w:t xml:space="preserve">Goede </w:t>
      </w:r>
      <w:proofErr w:type="spellStart"/>
      <w:r w:rsidRPr="00404E5C">
        <w:rPr>
          <w:lang w:val="en-NL"/>
        </w:rPr>
        <w:t>observatie</w:t>
      </w:r>
      <w:proofErr w:type="spellEnd"/>
      <w:r w:rsidRPr="00404E5C">
        <w:rPr>
          <w:lang w:val="en-NL"/>
        </w:rPr>
        <w:t xml:space="preserve"> om door </w:t>
      </w:r>
      <w:proofErr w:type="spellStart"/>
      <w:r w:rsidRPr="00404E5C">
        <w:rPr>
          <w:lang w:val="en-NL"/>
        </w:rPr>
        <w:t>te</w:t>
      </w:r>
      <w:proofErr w:type="spellEnd"/>
      <w:r w:rsidRPr="00404E5C">
        <w:rPr>
          <w:lang w:val="en-NL"/>
        </w:rPr>
        <w:t xml:space="preserve"> </w:t>
      </w:r>
      <w:proofErr w:type="spellStart"/>
      <w:r w:rsidRPr="00404E5C">
        <w:rPr>
          <w:lang w:val="en-NL"/>
        </w:rPr>
        <w:t>prikken</w:t>
      </w:r>
      <w:proofErr w:type="spellEnd"/>
      <w:r w:rsidRPr="00404E5C">
        <w:rPr>
          <w:lang w:val="en-NL"/>
        </w:rPr>
        <w:t xml:space="preserve"> — </w:t>
      </w:r>
      <w:proofErr w:type="spellStart"/>
      <w:r w:rsidRPr="00404E5C">
        <w:rPr>
          <w:lang w:val="en-NL"/>
        </w:rPr>
        <w:t>dit</w:t>
      </w:r>
      <w:proofErr w:type="spellEnd"/>
      <w:r w:rsidRPr="00404E5C">
        <w:rPr>
          <w:lang w:val="en-NL"/>
        </w:rPr>
        <w:t xml:space="preserve"> </w:t>
      </w:r>
      <w:proofErr w:type="spellStart"/>
      <w:r w:rsidRPr="00404E5C">
        <w:rPr>
          <w:lang w:val="en-NL"/>
        </w:rPr>
        <w:t>wijst</w:t>
      </w:r>
      <w:proofErr w:type="spellEnd"/>
      <w:r w:rsidRPr="00404E5C">
        <w:rPr>
          <w:lang w:val="en-NL"/>
        </w:rPr>
        <w:t xml:space="preserve"> op </w:t>
      </w:r>
      <w:proofErr w:type="spellStart"/>
      <w:r w:rsidRPr="00404E5C">
        <w:rPr>
          <w:lang w:val="en-NL"/>
        </w:rPr>
        <w:t>een</w:t>
      </w:r>
      <w:proofErr w:type="spellEnd"/>
      <w:r w:rsidRPr="00404E5C">
        <w:rPr>
          <w:lang w:val="en-NL"/>
        </w:rPr>
        <w:t xml:space="preserve"> </w:t>
      </w:r>
      <w:proofErr w:type="spellStart"/>
      <w:r w:rsidRPr="00404E5C">
        <w:rPr>
          <w:lang w:val="en-NL"/>
        </w:rPr>
        <w:t>reëel</w:t>
      </w:r>
      <w:proofErr w:type="spellEnd"/>
      <w:r w:rsidRPr="00404E5C">
        <w:rPr>
          <w:lang w:val="en-NL"/>
        </w:rPr>
        <w:t xml:space="preserve"> </w:t>
      </w:r>
      <w:proofErr w:type="spellStart"/>
      <w:r w:rsidRPr="00404E5C">
        <w:rPr>
          <w:lang w:val="en-NL"/>
        </w:rPr>
        <w:t>verschil</w:t>
      </w:r>
      <w:proofErr w:type="spellEnd"/>
      <w:r w:rsidRPr="00404E5C">
        <w:rPr>
          <w:lang w:val="en-NL"/>
        </w:rPr>
        <w:t xml:space="preserve"> </w:t>
      </w:r>
      <w:proofErr w:type="spellStart"/>
      <w:r w:rsidRPr="00404E5C">
        <w:rPr>
          <w:lang w:val="en-NL"/>
        </w:rPr>
        <w:t>tussen</w:t>
      </w:r>
      <w:proofErr w:type="spellEnd"/>
      <w:r w:rsidRPr="00404E5C">
        <w:rPr>
          <w:lang w:val="en-NL"/>
        </w:rPr>
        <w:t xml:space="preserve"> twee </w:t>
      </w:r>
      <w:proofErr w:type="spellStart"/>
      <w:r w:rsidRPr="00404E5C">
        <w:rPr>
          <w:lang w:val="en-NL"/>
        </w:rPr>
        <w:t>soorten</w:t>
      </w:r>
      <w:proofErr w:type="spellEnd"/>
      <w:r w:rsidRPr="00404E5C">
        <w:rPr>
          <w:lang w:val="en-NL"/>
        </w:rPr>
        <w:t xml:space="preserve"> </w:t>
      </w:r>
      <w:proofErr w:type="spellStart"/>
      <w:r w:rsidRPr="00404E5C">
        <w:rPr>
          <w:lang w:val="en-NL"/>
        </w:rPr>
        <w:t>toetsen</w:t>
      </w:r>
      <w:proofErr w:type="spellEnd"/>
      <w:r w:rsidRPr="00404E5C">
        <w:rPr>
          <w:lang w:val="en-NL"/>
        </w:rPr>
        <w:t xml:space="preserve"> die </w:t>
      </w:r>
      <w:proofErr w:type="spellStart"/>
      <w:r w:rsidRPr="00404E5C">
        <w:rPr>
          <w:lang w:val="en-NL"/>
        </w:rPr>
        <w:t>eigenlijk</w:t>
      </w:r>
      <w:proofErr w:type="spellEnd"/>
      <w:r w:rsidRPr="00404E5C">
        <w:rPr>
          <w:lang w:val="en-NL"/>
        </w:rPr>
        <w:t xml:space="preserve"> </w:t>
      </w:r>
      <w:proofErr w:type="spellStart"/>
      <w:r w:rsidRPr="00404E5C">
        <w:rPr>
          <w:lang w:val="en-NL"/>
        </w:rPr>
        <w:t>andere</w:t>
      </w:r>
      <w:proofErr w:type="spellEnd"/>
      <w:r w:rsidRPr="00404E5C">
        <w:rPr>
          <w:lang w:val="en-NL"/>
        </w:rPr>
        <w:t xml:space="preserve"> </w:t>
      </w:r>
      <w:proofErr w:type="spellStart"/>
      <w:r w:rsidRPr="00404E5C">
        <w:rPr>
          <w:lang w:val="en-NL"/>
        </w:rPr>
        <w:t>dingen</w:t>
      </w:r>
      <w:proofErr w:type="spellEnd"/>
      <w:r w:rsidRPr="00404E5C">
        <w:rPr>
          <w:lang w:val="en-NL"/>
        </w:rPr>
        <w:t xml:space="preserve"> </w:t>
      </w:r>
      <w:proofErr w:type="spellStart"/>
      <w:r w:rsidRPr="00404E5C">
        <w:rPr>
          <w:lang w:val="en-NL"/>
        </w:rPr>
        <w:t>meten</w:t>
      </w:r>
      <w:proofErr w:type="spellEnd"/>
      <w:r w:rsidRPr="00404E5C">
        <w:rPr>
          <w:lang w:val="en-NL"/>
        </w:rPr>
        <w:t xml:space="preserve">. Laten we </w:t>
      </w:r>
      <w:proofErr w:type="spellStart"/>
      <w:r w:rsidRPr="00404E5C">
        <w:rPr>
          <w:lang w:val="en-NL"/>
        </w:rPr>
        <w:t>dit</w:t>
      </w:r>
      <w:proofErr w:type="spellEnd"/>
      <w:r w:rsidRPr="00404E5C">
        <w:rPr>
          <w:lang w:val="en-NL"/>
        </w:rPr>
        <w:t xml:space="preserve"> met de </w:t>
      </w:r>
      <w:proofErr w:type="spellStart"/>
      <w:r w:rsidRPr="00404E5C">
        <w:rPr>
          <w:lang w:val="en-NL"/>
        </w:rPr>
        <w:t>daadwerkelijke</w:t>
      </w:r>
      <w:proofErr w:type="spellEnd"/>
      <w:r w:rsidRPr="00404E5C">
        <w:rPr>
          <w:lang w:val="en-NL"/>
        </w:rPr>
        <w:t xml:space="preserve"> </w:t>
      </w:r>
      <w:proofErr w:type="spellStart"/>
      <w:r w:rsidRPr="00404E5C">
        <w:rPr>
          <w:lang w:val="en-NL"/>
        </w:rPr>
        <w:t>cijfers</w:t>
      </w:r>
      <w:proofErr w:type="spellEnd"/>
      <w:r w:rsidRPr="00404E5C">
        <w:rPr>
          <w:lang w:val="en-NL"/>
        </w:rPr>
        <w:t xml:space="preserve"> </w:t>
      </w:r>
      <w:proofErr w:type="spellStart"/>
      <w:r w:rsidRPr="00404E5C">
        <w:rPr>
          <w:lang w:val="en-NL"/>
        </w:rPr>
        <w:t>uit</w:t>
      </w:r>
      <w:proofErr w:type="spellEnd"/>
      <w:r w:rsidRPr="00404E5C">
        <w:rPr>
          <w:lang w:val="en-NL"/>
        </w:rPr>
        <w:t xml:space="preserve"> </w:t>
      </w:r>
      <w:proofErr w:type="spellStart"/>
      <w:r w:rsidRPr="00404E5C">
        <w:rPr>
          <w:lang w:val="en-NL"/>
        </w:rPr>
        <w:t>jouw</w:t>
      </w:r>
      <w:proofErr w:type="spellEnd"/>
      <w:r w:rsidRPr="00404E5C">
        <w:rPr>
          <w:lang w:val="en-NL"/>
        </w:rPr>
        <w:t xml:space="preserve"> </w:t>
      </w:r>
      <w:proofErr w:type="spellStart"/>
      <w:r w:rsidRPr="00404E5C">
        <w:rPr>
          <w:lang w:val="en-NL"/>
        </w:rPr>
        <w:t>bestand</w:t>
      </w:r>
      <w:proofErr w:type="spellEnd"/>
      <w:r w:rsidRPr="00404E5C">
        <w:rPr>
          <w:lang w:val="en-NL"/>
        </w:rPr>
        <w:t xml:space="preserve"> </w:t>
      </w:r>
      <w:proofErr w:type="spellStart"/>
      <w:proofErr w:type="gramStart"/>
      <w:r w:rsidRPr="00404E5C">
        <w:rPr>
          <w:lang w:val="en-NL"/>
        </w:rPr>
        <w:t>narekenen.Bevestigd</w:t>
      </w:r>
      <w:proofErr w:type="spellEnd"/>
      <w:proofErr w:type="gramEnd"/>
      <w:r w:rsidRPr="00404E5C">
        <w:rPr>
          <w:lang w:val="en-NL"/>
        </w:rPr>
        <w:t xml:space="preserve"> — </w:t>
      </w:r>
      <w:proofErr w:type="spellStart"/>
      <w:r w:rsidRPr="00404E5C">
        <w:rPr>
          <w:lang w:val="en-NL"/>
        </w:rPr>
        <w:t>dit</w:t>
      </w:r>
      <w:proofErr w:type="spellEnd"/>
      <w:r w:rsidRPr="00404E5C">
        <w:rPr>
          <w:lang w:val="en-NL"/>
        </w:rPr>
        <w:t xml:space="preserve"> </w:t>
      </w:r>
      <w:proofErr w:type="spellStart"/>
      <w:r w:rsidRPr="00404E5C">
        <w:rPr>
          <w:lang w:val="en-NL"/>
        </w:rPr>
        <w:t>bestand</w:t>
      </w:r>
      <w:proofErr w:type="spellEnd"/>
      <w:r w:rsidRPr="00404E5C">
        <w:rPr>
          <w:lang w:val="en-NL"/>
        </w:rPr>
        <w:t xml:space="preserve"> is </w:t>
      </w:r>
      <w:proofErr w:type="spellStart"/>
      <w:r w:rsidRPr="00404E5C">
        <w:rPr>
          <w:lang w:val="en-NL"/>
        </w:rPr>
        <w:t>nog</w:t>
      </w:r>
      <w:proofErr w:type="spellEnd"/>
      <w:r w:rsidRPr="00404E5C">
        <w:rPr>
          <w:lang w:val="en-NL"/>
        </w:rPr>
        <w:t xml:space="preserve"> </w:t>
      </w:r>
      <w:proofErr w:type="spellStart"/>
      <w:r w:rsidRPr="00404E5C">
        <w:rPr>
          <w:lang w:val="en-NL"/>
        </w:rPr>
        <w:t>niet</w:t>
      </w:r>
      <w:proofErr w:type="spellEnd"/>
      <w:r w:rsidRPr="00404E5C">
        <w:rPr>
          <w:lang w:val="en-NL"/>
        </w:rPr>
        <w:t xml:space="preserve"> </w:t>
      </w:r>
      <w:proofErr w:type="spellStart"/>
      <w:r w:rsidRPr="00404E5C">
        <w:rPr>
          <w:lang w:val="en-NL"/>
        </w:rPr>
        <w:t>hergecalculeerd</w:t>
      </w:r>
      <w:proofErr w:type="spellEnd"/>
      <w:r w:rsidRPr="00404E5C">
        <w:rPr>
          <w:lang w:val="en-NL"/>
        </w:rPr>
        <w:t xml:space="preserve"> (net </w:t>
      </w:r>
      <w:proofErr w:type="spellStart"/>
      <w:r w:rsidRPr="00404E5C">
        <w:rPr>
          <w:lang w:val="en-NL"/>
        </w:rPr>
        <w:t>als</w:t>
      </w:r>
      <w:proofErr w:type="spellEnd"/>
      <w:r w:rsidRPr="00404E5C">
        <w:rPr>
          <w:lang w:val="en-NL"/>
        </w:rPr>
        <w:t xml:space="preserve"> </w:t>
      </w:r>
      <w:proofErr w:type="spellStart"/>
      <w:r w:rsidRPr="00404E5C">
        <w:rPr>
          <w:lang w:val="en-NL"/>
        </w:rPr>
        <w:t>eerder</w:t>
      </w:r>
      <w:proofErr w:type="spellEnd"/>
      <w:r w:rsidRPr="00404E5C">
        <w:rPr>
          <w:lang w:val="en-NL"/>
        </w:rPr>
        <w:t xml:space="preserve">), </w:t>
      </w:r>
      <w:proofErr w:type="spellStart"/>
      <w:r w:rsidRPr="00404E5C">
        <w:rPr>
          <w:lang w:val="en-NL"/>
        </w:rPr>
        <w:t>dus</w:t>
      </w:r>
      <w:proofErr w:type="spellEnd"/>
      <w:r w:rsidRPr="00404E5C">
        <w:rPr>
          <w:lang w:val="en-NL"/>
        </w:rPr>
        <w:t xml:space="preserve"> laten we </w:t>
      </w:r>
      <w:proofErr w:type="spellStart"/>
      <w:r w:rsidRPr="00404E5C">
        <w:rPr>
          <w:lang w:val="en-NL"/>
        </w:rPr>
        <w:t>rechtstreeks</w:t>
      </w:r>
      <w:proofErr w:type="spellEnd"/>
      <w:r w:rsidRPr="00404E5C">
        <w:rPr>
          <w:lang w:val="en-NL"/>
        </w:rPr>
        <w:t xml:space="preserve"> </w:t>
      </w:r>
      <w:proofErr w:type="spellStart"/>
      <w:r w:rsidRPr="00404E5C">
        <w:rPr>
          <w:lang w:val="en-NL"/>
        </w:rPr>
        <w:t>vanuit</w:t>
      </w:r>
      <w:proofErr w:type="spellEnd"/>
      <w:r w:rsidRPr="00404E5C">
        <w:rPr>
          <w:lang w:val="en-NL"/>
        </w:rPr>
        <w:t xml:space="preserve"> de </w:t>
      </w:r>
      <w:proofErr w:type="spellStart"/>
      <w:r w:rsidRPr="00404E5C">
        <w:rPr>
          <w:lang w:val="en-NL"/>
        </w:rPr>
        <w:t>databladen</w:t>
      </w:r>
      <w:proofErr w:type="spellEnd"/>
      <w:r w:rsidRPr="00404E5C">
        <w:rPr>
          <w:lang w:val="en-NL"/>
        </w:rPr>
        <w:t xml:space="preserve"> </w:t>
      </w:r>
      <w:proofErr w:type="spellStart"/>
      <w:r w:rsidRPr="00404E5C">
        <w:rPr>
          <w:lang w:val="en-NL"/>
        </w:rPr>
        <w:t>zowel</w:t>
      </w:r>
      <w:proofErr w:type="spellEnd"/>
      <w:r w:rsidRPr="00404E5C">
        <w:rPr>
          <w:lang w:val="en-NL"/>
        </w:rPr>
        <w:t xml:space="preserve"> de </w:t>
      </w:r>
      <w:proofErr w:type="spellStart"/>
      <w:r w:rsidRPr="00404E5C">
        <w:rPr>
          <w:lang w:val="en-NL"/>
        </w:rPr>
        <w:t>proportietoets</w:t>
      </w:r>
      <w:proofErr w:type="spellEnd"/>
      <w:r w:rsidRPr="00404E5C">
        <w:rPr>
          <w:lang w:val="en-NL"/>
        </w:rPr>
        <w:t xml:space="preserve"> </w:t>
      </w:r>
      <w:proofErr w:type="spellStart"/>
      <w:r w:rsidRPr="00404E5C">
        <w:rPr>
          <w:lang w:val="en-NL"/>
        </w:rPr>
        <w:t>als</w:t>
      </w:r>
      <w:proofErr w:type="spellEnd"/>
      <w:r w:rsidRPr="00404E5C">
        <w:rPr>
          <w:lang w:val="en-NL"/>
        </w:rPr>
        <w:t xml:space="preserve"> de </w:t>
      </w:r>
      <w:proofErr w:type="spellStart"/>
      <w:r w:rsidRPr="00404E5C">
        <w:rPr>
          <w:lang w:val="en-NL"/>
        </w:rPr>
        <w:t>regressie</w:t>
      </w:r>
      <w:proofErr w:type="spellEnd"/>
      <w:r w:rsidRPr="00404E5C">
        <w:rPr>
          <w:lang w:val="en-NL"/>
        </w:rPr>
        <w:t xml:space="preserve"> </w:t>
      </w:r>
      <w:proofErr w:type="spellStart"/>
      <w:r w:rsidRPr="00404E5C">
        <w:rPr>
          <w:lang w:val="en-NL"/>
        </w:rPr>
        <w:t>handmatig</w:t>
      </w:r>
      <w:proofErr w:type="spellEnd"/>
      <w:r w:rsidRPr="00404E5C">
        <w:rPr>
          <w:lang w:val="en-NL"/>
        </w:rPr>
        <w:t xml:space="preserve"> </w:t>
      </w:r>
      <w:proofErr w:type="spellStart"/>
      <w:r w:rsidRPr="00404E5C">
        <w:rPr>
          <w:lang w:val="en-NL"/>
        </w:rPr>
        <w:t>herbouwen</w:t>
      </w:r>
      <w:proofErr w:type="spellEnd"/>
      <w:r w:rsidRPr="00404E5C">
        <w:rPr>
          <w:lang w:val="en-NL"/>
        </w:rPr>
        <w:t xml:space="preserve">, om </w:t>
      </w:r>
      <w:proofErr w:type="spellStart"/>
      <w:r w:rsidRPr="00404E5C">
        <w:rPr>
          <w:lang w:val="en-NL"/>
        </w:rPr>
        <w:t>te</w:t>
      </w:r>
      <w:proofErr w:type="spellEnd"/>
      <w:r w:rsidRPr="00404E5C">
        <w:rPr>
          <w:lang w:val="en-NL"/>
        </w:rPr>
        <w:t xml:space="preserve"> laten </w:t>
      </w:r>
      <w:proofErr w:type="spellStart"/>
      <w:r w:rsidRPr="00404E5C">
        <w:rPr>
          <w:lang w:val="en-NL"/>
        </w:rPr>
        <w:t>zien</w:t>
      </w:r>
      <w:proofErr w:type="spellEnd"/>
      <w:r w:rsidRPr="00404E5C">
        <w:rPr>
          <w:lang w:val="en-NL"/>
        </w:rPr>
        <w:t xml:space="preserve"> </w:t>
      </w:r>
      <w:proofErr w:type="spellStart"/>
      <w:r w:rsidRPr="00404E5C">
        <w:rPr>
          <w:lang w:val="en-NL"/>
        </w:rPr>
        <w:t>waarom</w:t>
      </w:r>
      <w:proofErr w:type="spellEnd"/>
      <w:r w:rsidRPr="00404E5C">
        <w:rPr>
          <w:lang w:val="en-NL"/>
        </w:rPr>
        <w:t xml:space="preserve"> ze </w:t>
      </w:r>
      <w:proofErr w:type="spellStart"/>
      <w:proofErr w:type="gramStart"/>
      <w:r w:rsidRPr="00404E5C">
        <w:rPr>
          <w:lang w:val="en-NL"/>
        </w:rPr>
        <w:t>uiteenlopen.Ik</w:t>
      </w:r>
      <w:proofErr w:type="spellEnd"/>
      <w:proofErr w:type="gramEnd"/>
      <w:r w:rsidRPr="00404E5C">
        <w:rPr>
          <w:lang w:val="en-NL"/>
        </w:rPr>
        <w:t xml:space="preserve"> </w:t>
      </w:r>
      <w:proofErr w:type="spellStart"/>
      <w:r w:rsidRPr="00404E5C">
        <w:rPr>
          <w:lang w:val="en-NL"/>
        </w:rPr>
        <w:t>heb</w:t>
      </w:r>
      <w:proofErr w:type="spellEnd"/>
      <w:r w:rsidRPr="00404E5C">
        <w:rPr>
          <w:lang w:val="en-NL"/>
        </w:rPr>
        <w:t xml:space="preserve"> de </w:t>
      </w:r>
      <w:proofErr w:type="spellStart"/>
      <w:r w:rsidRPr="00404E5C">
        <w:rPr>
          <w:lang w:val="en-NL"/>
        </w:rPr>
        <w:t>verklaring</w:t>
      </w:r>
      <w:proofErr w:type="spellEnd"/>
      <w:r w:rsidRPr="00404E5C">
        <w:rPr>
          <w:lang w:val="en-NL"/>
        </w:rPr>
        <w:t xml:space="preserve"> </w:t>
      </w:r>
      <w:proofErr w:type="spellStart"/>
      <w:r w:rsidRPr="00404E5C">
        <w:rPr>
          <w:lang w:val="en-NL"/>
        </w:rPr>
        <w:t>gevonden</w:t>
      </w:r>
      <w:proofErr w:type="spellEnd"/>
      <w:r w:rsidRPr="00404E5C">
        <w:rPr>
          <w:lang w:val="en-NL"/>
        </w:rPr>
        <w:t xml:space="preserve"> — er </w:t>
      </w:r>
      <w:proofErr w:type="spellStart"/>
      <w:r w:rsidRPr="00404E5C">
        <w:rPr>
          <w:lang w:val="en-NL"/>
        </w:rPr>
        <w:t>spelen</w:t>
      </w:r>
      <w:proofErr w:type="spellEnd"/>
      <w:r w:rsidRPr="00404E5C">
        <w:rPr>
          <w:lang w:val="en-NL"/>
        </w:rPr>
        <w:t xml:space="preserve"> twee </w:t>
      </w:r>
      <w:proofErr w:type="spellStart"/>
      <w:r w:rsidRPr="00404E5C">
        <w:rPr>
          <w:lang w:val="en-NL"/>
        </w:rPr>
        <w:t>dingen</w:t>
      </w:r>
      <w:proofErr w:type="spellEnd"/>
      <w:r w:rsidRPr="00404E5C">
        <w:rPr>
          <w:lang w:val="en-NL"/>
        </w:rPr>
        <w:t xml:space="preserve"> </w:t>
      </w:r>
      <w:proofErr w:type="spellStart"/>
      <w:r w:rsidRPr="00404E5C">
        <w:rPr>
          <w:lang w:val="en-NL"/>
        </w:rPr>
        <w:t>tegelijk</w:t>
      </w:r>
      <w:proofErr w:type="spellEnd"/>
      <w:r w:rsidRPr="00404E5C">
        <w:rPr>
          <w:lang w:val="en-NL"/>
        </w:rPr>
        <w:t xml:space="preserve">, en </w:t>
      </w:r>
      <w:proofErr w:type="spellStart"/>
      <w:r w:rsidRPr="00404E5C">
        <w:rPr>
          <w:lang w:val="en-NL"/>
        </w:rPr>
        <w:t>beide</w:t>
      </w:r>
      <w:proofErr w:type="spellEnd"/>
      <w:r w:rsidRPr="00404E5C">
        <w:rPr>
          <w:lang w:val="en-NL"/>
        </w:rPr>
        <w:t xml:space="preserve"> </w:t>
      </w:r>
      <w:proofErr w:type="spellStart"/>
      <w:r w:rsidRPr="00404E5C">
        <w:rPr>
          <w:lang w:val="en-NL"/>
        </w:rPr>
        <w:t>zijn</w:t>
      </w:r>
      <w:proofErr w:type="spellEnd"/>
      <w:r w:rsidRPr="00404E5C">
        <w:rPr>
          <w:lang w:val="en-NL"/>
        </w:rPr>
        <w:t xml:space="preserve"> </w:t>
      </w:r>
      <w:proofErr w:type="spellStart"/>
      <w:r w:rsidRPr="00404E5C">
        <w:rPr>
          <w:lang w:val="en-NL"/>
        </w:rPr>
        <w:t>eerlijk</w:t>
      </w:r>
      <w:proofErr w:type="spellEnd"/>
      <w:r w:rsidRPr="00404E5C">
        <w:rPr>
          <w:lang w:val="en-NL"/>
        </w:rPr>
        <w:t xml:space="preserve"> en </w:t>
      </w:r>
      <w:proofErr w:type="spellStart"/>
      <w:r w:rsidRPr="00404E5C">
        <w:rPr>
          <w:lang w:val="en-NL"/>
        </w:rPr>
        <w:t>logisch</w:t>
      </w:r>
      <w:proofErr w:type="spellEnd"/>
      <w:r w:rsidRPr="00404E5C">
        <w:rPr>
          <w:lang w:val="en-NL"/>
        </w:rPr>
        <w:t xml:space="preserve"> </w:t>
      </w:r>
      <w:proofErr w:type="spellStart"/>
      <w:r w:rsidRPr="00404E5C">
        <w:rPr>
          <w:lang w:val="en-NL"/>
        </w:rPr>
        <w:t>te</w:t>
      </w:r>
      <w:proofErr w:type="spellEnd"/>
      <w:r w:rsidRPr="00404E5C">
        <w:rPr>
          <w:lang w:val="en-NL"/>
        </w:rPr>
        <w:t xml:space="preserve"> </w:t>
      </w:r>
      <w:proofErr w:type="spellStart"/>
      <w:proofErr w:type="gramStart"/>
      <w:r w:rsidRPr="00404E5C">
        <w:rPr>
          <w:lang w:val="en-NL"/>
        </w:rPr>
        <w:t>verklaren</w:t>
      </w:r>
      <w:proofErr w:type="spellEnd"/>
      <w:r w:rsidRPr="00404E5C">
        <w:rPr>
          <w:lang w:val="en-NL"/>
        </w:rPr>
        <w:t>.#</w:t>
      </w:r>
      <w:proofErr w:type="gramEnd"/>
      <w:r w:rsidRPr="00404E5C">
        <w:rPr>
          <w:lang w:val="en-NL"/>
        </w:rPr>
        <w:t xml:space="preserve"># Twee </w:t>
      </w:r>
      <w:proofErr w:type="spellStart"/>
      <w:r w:rsidRPr="00404E5C">
        <w:rPr>
          <w:lang w:val="en-NL"/>
        </w:rPr>
        <w:t>dingen</w:t>
      </w:r>
      <w:proofErr w:type="spellEnd"/>
      <w:r w:rsidRPr="00404E5C">
        <w:rPr>
          <w:lang w:val="en-NL"/>
        </w:rPr>
        <w:t xml:space="preserve"> </w:t>
      </w:r>
      <w:proofErr w:type="spellStart"/>
      <w:r w:rsidRPr="00404E5C">
        <w:rPr>
          <w:lang w:val="en-NL"/>
        </w:rPr>
        <w:t>tegelijk</w:t>
      </w:r>
      <w:proofErr w:type="spellEnd"/>
      <w:r w:rsidRPr="00404E5C">
        <w:rPr>
          <w:lang w:val="en-NL"/>
        </w:rPr>
        <w:t xml:space="preserve"> </w:t>
      </w:r>
      <w:proofErr w:type="spellStart"/>
      <w:r w:rsidRPr="00404E5C">
        <w:rPr>
          <w:lang w:val="en-NL"/>
        </w:rPr>
        <w:t>verklaren</w:t>
      </w:r>
      <w:proofErr w:type="spellEnd"/>
      <w:r w:rsidRPr="00404E5C">
        <w:rPr>
          <w:lang w:val="en-NL"/>
        </w:rPr>
        <w:t xml:space="preserve"> </w:t>
      </w:r>
      <w:proofErr w:type="spellStart"/>
      <w:r w:rsidRPr="00404E5C">
        <w:rPr>
          <w:lang w:val="en-NL"/>
        </w:rPr>
        <w:t>dit</w:t>
      </w:r>
      <w:proofErr w:type="spellEnd"/>
      <w:r w:rsidRPr="00404E5C">
        <w:rPr>
          <w:lang w:val="en-NL"/>
        </w:rPr>
        <w:t xml:space="preserve"> — en </w:t>
      </w:r>
      <w:proofErr w:type="spellStart"/>
      <w:r w:rsidRPr="00404E5C">
        <w:rPr>
          <w:lang w:val="en-NL"/>
        </w:rPr>
        <w:t>beide</w:t>
      </w:r>
      <w:proofErr w:type="spellEnd"/>
      <w:r w:rsidRPr="00404E5C">
        <w:rPr>
          <w:lang w:val="en-NL"/>
        </w:rPr>
        <w:t xml:space="preserve"> </w:t>
      </w:r>
      <w:proofErr w:type="spellStart"/>
      <w:r w:rsidRPr="00404E5C">
        <w:rPr>
          <w:lang w:val="en-NL"/>
        </w:rPr>
        <w:t>zijn</w:t>
      </w:r>
      <w:proofErr w:type="spellEnd"/>
      <w:r w:rsidRPr="00404E5C">
        <w:rPr>
          <w:lang w:val="en-NL"/>
        </w:rPr>
        <w:t xml:space="preserve"> </w:t>
      </w:r>
      <w:proofErr w:type="spellStart"/>
      <w:r w:rsidRPr="00404E5C">
        <w:rPr>
          <w:lang w:val="en-NL"/>
        </w:rPr>
        <w:t>eerlijk</w:t>
      </w:r>
      <w:proofErr w:type="spellEnd"/>
      <w:r w:rsidRPr="00404E5C">
        <w:rPr>
          <w:lang w:val="en-NL"/>
        </w:rPr>
        <w:t xml:space="preserve">, </w:t>
      </w:r>
      <w:proofErr w:type="spellStart"/>
      <w:r w:rsidRPr="00404E5C">
        <w:rPr>
          <w:lang w:val="en-NL"/>
        </w:rPr>
        <w:t>geen</w:t>
      </w:r>
      <w:proofErr w:type="spellEnd"/>
      <w:r w:rsidRPr="00404E5C">
        <w:rPr>
          <w:lang w:val="en-NL"/>
        </w:rPr>
        <w:t xml:space="preserve"> </w:t>
      </w:r>
      <w:proofErr w:type="spellStart"/>
      <w:r w:rsidRPr="00404E5C">
        <w:rPr>
          <w:lang w:val="en-NL"/>
        </w:rPr>
        <w:t>fout</w:t>
      </w:r>
      <w:proofErr w:type="spellEnd"/>
    </w:p>
    <w:p w14:paraId="4EFCC9F0" w14:textId="77777777" w:rsidR="00404E5C" w:rsidRPr="00404E5C" w:rsidRDefault="00404E5C" w:rsidP="00404E5C">
      <w:pPr>
        <w:rPr>
          <w:lang w:val="en-NL"/>
        </w:rPr>
      </w:pPr>
      <w:r w:rsidRPr="00404E5C">
        <w:rPr>
          <w:b/>
          <w:bCs/>
          <w:lang w:val="en-NL"/>
        </w:rPr>
        <w:lastRenderedPageBreak/>
        <w:t xml:space="preserve">1. H16 is </w:t>
      </w:r>
      <w:proofErr w:type="spellStart"/>
      <w:r w:rsidRPr="00404E5C">
        <w:rPr>
          <w:b/>
          <w:bCs/>
          <w:lang w:val="en-NL"/>
        </w:rPr>
        <w:t>zelf</w:t>
      </w:r>
      <w:proofErr w:type="spellEnd"/>
      <w:r w:rsidRPr="00404E5C">
        <w:rPr>
          <w:b/>
          <w:bCs/>
          <w:lang w:val="en-NL"/>
        </w:rPr>
        <w:t xml:space="preserve"> </w:t>
      </w:r>
      <w:proofErr w:type="spellStart"/>
      <w:r w:rsidRPr="00404E5C">
        <w:rPr>
          <w:b/>
          <w:bCs/>
          <w:lang w:val="en-NL"/>
        </w:rPr>
        <w:t>óók</w:t>
      </w:r>
      <w:proofErr w:type="spellEnd"/>
      <w:r w:rsidRPr="00404E5C">
        <w:rPr>
          <w:b/>
          <w:bCs/>
          <w:lang w:val="en-NL"/>
        </w:rPr>
        <w:t xml:space="preserve"> </w:t>
      </w:r>
      <w:proofErr w:type="spellStart"/>
      <w:r w:rsidRPr="00404E5C">
        <w:rPr>
          <w:b/>
          <w:bCs/>
          <w:lang w:val="en-NL"/>
        </w:rPr>
        <w:t>niet</w:t>
      </w:r>
      <w:proofErr w:type="spellEnd"/>
      <w:r w:rsidRPr="00404E5C">
        <w:rPr>
          <w:b/>
          <w:bCs/>
          <w:lang w:val="en-NL"/>
        </w:rPr>
        <w:t xml:space="preserve"> significant, </w:t>
      </w:r>
      <w:proofErr w:type="spellStart"/>
      <w:r w:rsidRPr="00404E5C">
        <w:rPr>
          <w:b/>
          <w:bCs/>
          <w:lang w:val="en-NL"/>
        </w:rPr>
        <w:t>ondanks</w:t>
      </w:r>
      <w:proofErr w:type="spellEnd"/>
      <w:r w:rsidRPr="00404E5C">
        <w:rPr>
          <w:b/>
          <w:bCs/>
          <w:lang w:val="en-NL"/>
        </w:rPr>
        <w:t xml:space="preserve"> het </w:t>
      </w:r>
      <w:proofErr w:type="spellStart"/>
      <w:r w:rsidRPr="00404E5C">
        <w:rPr>
          <w:b/>
          <w:bCs/>
          <w:lang w:val="en-NL"/>
        </w:rPr>
        <w:t>schijnbaar</w:t>
      </w:r>
      <w:proofErr w:type="spellEnd"/>
      <w:r w:rsidRPr="00404E5C">
        <w:rPr>
          <w:b/>
          <w:bCs/>
          <w:lang w:val="en-NL"/>
        </w:rPr>
        <w:t xml:space="preserve"> </w:t>
      </w:r>
      <w:proofErr w:type="spellStart"/>
      <w:r w:rsidRPr="00404E5C">
        <w:rPr>
          <w:b/>
          <w:bCs/>
          <w:lang w:val="en-NL"/>
        </w:rPr>
        <w:t>grote</w:t>
      </w:r>
      <w:proofErr w:type="spellEnd"/>
      <w:r w:rsidRPr="00404E5C">
        <w:rPr>
          <w:b/>
          <w:bCs/>
          <w:lang w:val="en-NL"/>
        </w:rPr>
        <w:t xml:space="preserve"> </w:t>
      </w:r>
      <w:proofErr w:type="spellStart"/>
      <w:r w:rsidRPr="00404E5C">
        <w:rPr>
          <w:b/>
          <w:bCs/>
          <w:lang w:val="en-NL"/>
        </w:rPr>
        <w:t>verschil</w:t>
      </w:r>
      <w:proofErr w:type="spellEnd"/>
    </w:p>
    <w:p w14:paraId="52DBDDBE" w14:textId="77777777" w:rsidR="00404E5C" w:rsidRPr="00404E5C" w:rsidRDefault="00404E5C" w:rsidP="00404E5C">
      <w:pPr>
        <w:rPr>
          <w:lang w:val="en-NL"/>
        </w:rPr>
      </w:pPr>
      <w:r w:rsidRPr="00404E5C">
        <w:rPr>
          <w:lang w:val="en-NL"/>
        </w:rPr>
        <w:t xml:space="preserve">87% vs. 70% </w:t>
      </w:r>
      <w:proofErr w:type="spellStart"/>
      <w:r w:rsidRPr="00404E5C">
        <w:rPr>
          <w:lang w:val="en-NL"/>
        </w:rPr>
        <w:t>ogen</w:t>
      </w:r>
      <w:proofErr w:type="spellEnd"/>
      <w:r w:rsidRPr="00404E5C">
        <w:rPr>
          <w:lang w:val="en-NL"/>
        </w:rPr>
        <w:t xml:space="preserve"> </w:t>
      </w:r>
      <w:proofErr w:type="spellStart"/>
      <w:r w:rsidRPr="00404E5C">
        <w:rPr>
          <w:lang w:val="en-NL"/>
        </w:rPr>
        <w:t>als</w:t>
      </w:r>
      <w:proofErr w:type="spellEnd"/>
      <w:r w:rsidRPr="00404E5C">
        <w:rPr>
          <w:lang w:val="en-NL"/>
        </w:rPr>
        <w:t xml:space="preserve"> </w:t>
      </w:r>
      <w:proofErr w:type="spellStart"/>
      <w:r w:rsidRPr="00404E5C">
        <w:rPr>
          <w:lang w:val="en-NL"/>
        </w:rPr>
        <w:t>een</w:t>
      </w:r>
      <w:proofErr w:type="spellEnd"/>
      <w:r w:rsidRPr="00404E5C">
        <w:rPr>
          <w:lang w:val="en-NL"/>
        </w:rPr>
        <w:t xml:space="preserve"> </w:t>
      </w:r>
      <w:proofErr w:type="spellStart"/>
      <w:r w:rsidRPr="00404E5C">
        <w:rPr>
          <w:lang w:val="en-NL"/>
        </w:rPr>
        <w:t>fors</w:t>
      </w:r>
      <w:proofErr w:type="spellEnd"/>
      <w:r w:rsidRPr="00404E5C">
        <w:rPr>
          <w:lang w:val="en-NL"/>
        </w:rPr>
        <w:t xml:space="preserve"> </w:t>
      </w:r>
      <w:proofErr w:type="spellStart"/>
      <w:r w:rsidRPr="00404E5C">
        <w:rPr>
          <w:lang w:val="en-NL"/>
        </w:rPr>
        <w:t>verschil</w:t>
      </w:r>
      <w:proofErr w:type="spellEnd"/>
      <w:r w:rsidRPr="00404E5C">
        <w:rPr>
          <w:lang w:val="en-NL"/>
        </w:rPr>
        <w:t xml:space="preserve">, maar met </w:t>
      </w:r>
      <w:proofErr w:type="spellStart"/>
      <w:r w:rsidRPr="00404E5C">
        <w:rPr>
          <w:lang w:val="en-NL"/>
        </w:rPr>
        <w:t>slechts</w:t>
      </w:r>
      <w:proofErr w:type="spellEnd"/>
      <w:r w:rsidRPr="00404E5C">
        <w:rPr>
          <w:lang w:val="en-NL"/>
        </w:rPr>
        <w:t xml:space="preserve"> </w:t>
      </w:r>
      <w:r w:rsidRPr="00404E5C">
        <w:rPr>
          <w:b/>
          <w:bCs/>
          <w:lang w:val="en-NL"/>
        </w:rPr>
        <w:t xml:space="preserve">30 </w:t>
      </w:r>
      <w:proofErr w:type="spellStart"/>
      <w:r w:rsidRPr="00404E5C">
        <w:rPr>
          <w:b/>
          <w:bCs/>
          <w:lang w:val="en-NL"/>
        </w:rPr>
        <w:t>waarnemingen</w:t>
      </w:r>
      <w:proofErr w:type="spellEnd"/>
      <w:r w:rsidRPr="00404E5C">
        <w:rPr>
          <w:b/>
          <w:bCs/>
          <w:lang w:val="en-NL"/>
        </w:rPr>
        <w:t xml:space="preserve"> per </w:t>
      </w:r>
      <w:proofErr w:type="spellStart"/>
      <w:r w:rsidRPr="00404E5C">
        <w:rPr>
          <w:b/>
          <w:bCs/>
          <w:lang w:val="en-NL"/>
        </w:rPr>
        <w:t>groep</w:t>
      </w:r>
      <w:proofErr w:type="spellEnd"/>
      <w:r w:rsidRPr="00404E5C">
        <w:rPr>
          <w:lang w:val="en-NL"/>
        </w:rPr>
        <w:t xml:space="preserve"> </w:t>
      </w:r>
      <w:proofErr w:type="spellStart"/>
      <w:r w:rsidRPr="00404E5C">
        <w:rPr>
          <w:lang w:val="en-NL"/>
        </w:rPr>
        <w:t>geeft</w:t>
      </w:r>
      <w:proofErr w:type="spellEnd"/>
      <w:r w:rsidRPr="00404E5C">
        <w:rPr>
          <w:lang w:val="en-NL"/>
        </w:rPr>
        <w:t xml:space="preserve"> de </w:t>
      </w:r>
      <w:proofErr w:type="spellStart"/>
      <w:r w:rsidRPr="00404E5C">
        <w:rPr>
          <w:lang w:val="en-NL"/>
        </w:rPr>
        <w:t>proportietoets</w:t>
      </w:r>
      <w:proofErr w:type="spellEnd"/>
      <w:r w:rsidRPr="00404E5C">
        <w:rPr>
          <w:lang w:val="en-NL"/>
        </w:rPr>
        <w:t xml:space="preserve"> p=0,117 — net </w:t>
      </w:r>
      <w:proofErr w:type="spellStart"/>
      <w:r w:rsidRPr="00404E5C">
        <w:rPr>
          <w:lang w:val="en-NL"/>
        </w:rPr>
        <w:t>boven</w:t>
      </w:r>
      <w:proofErr w:type="spellEnd"/>
      <w:r w:rsidRPr="00404E5C">
        <w:rPr>
          <w:lang w:val="en-NL"/>
        </w:rPr>
        <w:t xml:space="preserve"> de 10%-</w:t>
      </w:r>
      <w:proofErr w:type="spellStart"/>
      <w:r w:rsidRPr="00404E5C">
        <w:rPr>
          <w:lang w:val="en-NL"/>
        </w:rPr>
        <w:t>drempel</w:t>
      </w:r>
      <w:proofErr w:type="spellEnd"/>
      <w:r w:rsidRPr="00404E5C">
        <w:rPr>
          <w:lang w:val="en-NL"/>
        </w:rPr>
        <w:t xml:space="preserve">. Bij </w:t>
      </w:r>
      <w:proofErr w:type="spellStart"/>
      <w:r w:rsidRPr="00404E5C">
        <w:rPr>
          <w:lang w:val="en-NL"/>
        </w:rPr>
        <w:t>zulke</w:t>
      </w:r>
      <w:proofErr w:type="spellEnd"/>
      <w:r w:rsidRPr="00404E5C">
        <w:rPr>
          <w:lang w:val="en-NL"/>
        </w:rPr>
        <w:t xml:space="preserve"> </w:t>
      </w:r>
      <w:proofErr w:type="spellStart"/>
      <w:r w:rsidRPr="00404E5C">
        <w:rPr>
          <w:lang w:val="en-NL"/>
        </w:rPr>
        <w:t>kleine</w:t>
      </w:r>
      <w:proofErr w:type="spellEnd"/>
      <w:r w:rsidRPr="00404E5C">
        <w:rPr>
          <w:lang w:val="en-NL"/>
        </w:rPr>
        <w:t xml:space="preserve"> </w:t>
      </w:r>
      <w:proofErr w:type="spellStart"/>
      <w:r w:rsidRPr="00404E5C">
        <w:rPr>
          <w:lang w:val="en-NL"/>
        </w:rPr>
        <w:t>steekproeven</w:t>
      </w:r>
      <w:proofErr w:type="spellEnd"/>
      <w:r w:rsidRPr="00404E5C">
        <w:rPr>
          <w:lang w:val="en-NL"/>
        </w:rPr>
        <w:t xml:space="preserve"> </w:t>
      </w:r>
      <w:proofErr w:type="spellStart"/>
      <w:r w:rsidRPr="00404E5C">
        <w:rPr>
          <w:lang w:val="en-NL"/>
        </w:rPr>
        <w:t>moet</w:t>
      </w:r>
      <w:proofErr w:type="spellEnd"/>
      <w:r w:rsidRPr="00404E5C">
        <w:rPr>
          <w:lang w:val="en-NL"/>
        </w:rPr>
        <w:t xml:space="preserve"> </w:t>
      </w:r>
      <w:proofErr w:type="spellStart"/>
      <w:r w:rsidRPr="00404E5C">
        <w:rPr>
          <w:lang w:val="en-NL"/>
        </w:rPr>
        <w:t>een</w:t>
      </w:r>
      <w:proofErr w:type="spellEnd"/>
      <w:r w:rsidRPr="00404E5C">
        <w:rPr>
          <w:lang w:val="en-NL"/>
        </w:rPr>
        <w:t xml:space="preserve"> </w:t>
      </w:r>
      <w:proofErr w:type="spellStart"/>
      <w:r w:rsidRPr="00404E5C">
        <w:rPr>
          <w:lang w:val="en-NL"/>
        </w:rPr>
        <w:t>verschil</w:t>
      </w:r>
      <w:proofErr w:type="spellEnd"/>
      <w:r w:rsidRPr="00404E5C">
        <w:rPr>
          <w:lang w:val="en-NL"/>
        </w:rPr>
        <w:t xml:space="preserve"> </w:t>
      </w:r>
      <w:proofErr w:type="spellStart"/>
      <w:r w:rsidRPr="00404E5C">
        <w:rPr>
          <w:lang w:val="en-NL"/>
        </w:rPr>
        <w:t>behoorlijk</w:t>
      </w:r>
      <w:proofErr w:type="spellEnd"/>
      <w:r w:rsidRPr="00404E5C">
        <w:rPr>
          <w:lang w:val="en-NL"/>
        </w:rPr>
        <w:t xml:space="preserve"> </w:t>
      </w:r>
      <w:proofErr w:type="spellStart"/>
      <w:r w:rsidRPr="00404E5C">
        <w:rPr>
          <w:lang w:val="en-NL"/>
        </w:rPr>
        <w:t>uitgesproken</w:t>
      </w:r>
      <w:proofErr w:type="spellEnd"/>
      <w:r w:rsidRPr="00404E5C">
        <w:rPr>
          <w:lang w:val="en-NL"/>
        </w:rPr>
        <w:t xml:space="preserve"> </w:t>
      </w:r>
      <w:proofErr w:type="spellStart"/>
      <w:r w:rsidRPr="00404E5C">
        <w:rPr>
          <w:lang w:val="en-NL"/>
        </w:rPr>
        <w:t>zijn</w:t>
      </w:r>
      <w:proofErr w:type="spellEnd"/>
      <w:r w:rsidRPr="00404E5C">
        <w:rPr>
          <w:lang w:val="en-NL"/>
        </w:rPr>
        <w:t xml:space="preserve"> </w:t>
      </w:r>
      <w:proofErr w:type="spellStart"/>
      <w:r w:rsidRPr="00404E5C">
        <w:rPr>
          <w:lang w:val="en-NL"/>
        </w:rPr>
        <w:t>voordat</w:t>
      </w:r>
      <w:proofErr w:type="spellEnd"/>
      <w:r w:rsidRPr="00404E5C">
        <w:rPr>
          <w:lang w:val="en-NL"/>
        </w:rPr>
        <w:t xml:space="preserve"> het </w:t>
      </w:r>
      <w:proofErr w:type="spellStart"/>
      <w:r w:rsidRPr="00404E5C">
        <w:rPr>
          <w:lang w:val="en-NL"/>
        </w:rPr>
        <w:t>statistisch</w:t>
      </w:r>
      <w:proofErr w:type="spellEnd"/>
      <w:r w:rsidRPr="00404E5C">
        <w:rPr>
          <w:lang w:val="en-NL"/>
        </w:rPr>
        <w:t xml:space="preserve"> </w:t>
      </w:r>
      <w:proofErr w:type="spellStart"/>
      <w:r w:rsidRPr="00404E5C">
        <w:rPr>
          <w:lang w:val="en-NL"/>
        </w:rPr>
        <w:t>overtuigend</w:t>
      </w:r>
      <w:proofErr w:type="spellEnd"/>
      <w:r w:rsidRPr="00404E5C">
        <w:rPr>
          <w:lang w:val="en-NL"/>
        </w:rPr>
        <w:t xml:space="preserve"> </w:t>
      </w:r>
      <w:proofErr w:type="spellStart"/>
      <w:r w:rsidRPr="00404E5C">
        <w:rPr>
          <w:lang w:val="en-NL"/>
        </w:rPr>
        <w:t>wordt</w:t>
      </w:r>
      <w:proofErr w:type="spellEnd"/>
      <w:r w:rsidRPr="00404E5C">
        <w:rPr>
          <w:lang w:val="en-NL"/>
        </w:rPr>
        <w:t xml:space="preserve">; 17 </w:t>
      </w:r>
      <w:proofErr w:type="spellStart"/>
      <w:r w:rsidRPr="00404E5C">
        <w:rPr>
          <w:lang w:val="en-NL"/>
        </w:rPr>
        <w:t>procentpunt</w:t>
      </w:r>
      <w:proofErr w:type="spellEnd"/>
      <w:r w:rsidRPr="00404E5C">
        <w:rPr>
          <w:lang w:val="en-NL"/>
        </w:rPr>
        <w:t xml:space="preserve"> is </w:t>
      </w:r>
      <w:proofErr w:type="spellStart"/>
      <w:r w:rsidRPr="00404E5C">
        <w:rPr>
          <w:lang w:val="en-NL"/>
        </w:rPr>
        <w:t>hier</w:t>
      </w:r>
      <w:proofErr w:type="spellEnd"/>
      <w:r w:rsidRPr="00404E5C">
        <w:rPr>
          <w:lang w:val="en-NL"/>
        </w:rPr>
        <w:t xml:space="preserve"> </w:t>
      </w:r>
      <w:proofErr w:type="spellStart"/>
      <w:r w:rsidRPr="00404E5C">
        <w:rPr>
          <w:lang w:val="en-NL"/>
        </w:rPr>
        <w:t>nog</w:t>
      </w:r>
      <w:proofErr w:type="spellEnd"/>
      <w:r w:rsidRPr="00404E5C">
        <w:rPr>
          <w:lang w:val="en-NL"/>
        </w:rPr>
        <w:t xml:space="preserve"> </w:t>
      </w:r>
      <w:proofErr w:type="spellStart"/>
      <w:r w:rsidRPr="00404E5C">
        <w:rPr>
          <w:lang w:val="en-NL"/>
        </w:rPr>
        <w:t>niet</w:t>
      </w:r>
      <w:proofErr w:type="spellEnd"/>
      <w:r w:rsidRPr="00404E5C">
        <w:rPr>
          <w:lang w:val="en-NL"/>
        </w:rPr>
        <w:t xml:space="preserve"> </w:t>
      </w:r>
      <w:proofErr w:type="spellStart"/>
      <w:r w:rsidRPr="00404E5C">
        <w:rPr>
          <w:lang w:val="en-NL"/>
        </w:rPr>
        <w:t>genoeg</w:t>
      </w:r>
      <w:proofErr w:type="spellEnd"/>
      <w:r w:rsidRPr="00404E5C">
        <w:rPr>
          <w:lang w:val="en-NL"/>
        </w:rPr>
        <w:t xml:space="preserve">. Dit is </w:t>
      </w:r>
      <w:proofErr w:type="spellStart"/>
      <w:r w:rsidRPr="00404E5C">
        <w:rPr>
          <w:lang w:val="en-NL"/>
        </w:rPr>
        <w:t>dus</w:t>
      </w:r>
      <w:proofErr w:type="spellEnd"/>
      <w:r w:rsidRPr="00404E5C">
        <w:rPr>
          <w:lang w:val="en-NL"/>
        </w:rPr>
        <w:t xml:space="preserve"> </w:t>
      </w:r>
      <w:proofErr w:type="spellStart"/>
      <w:r w:rsidRPr="00404E5C">
        <w:rPr>
          <w:lang w:val="en-NL"/>
        </w:rPr>
        <w:t>geen</w:t>
      </w:r>
      <w:proofErr w:type="spellEnd"/>
      <w:r w:rsidRPr="00404E5C">
        <w:rPr>
          <w:lang w:val="en-NL"/>
        </w:rPr>
        <w:t xml:space="preserve"> </w:t>
      </w:r>
      <w:proofErr w:type="spellStart"/>
      <w:r w:rsidRPr="00404E5C">
        <w:rPr>
          <w:lang w:val="en-NL"/>
        </w:rPr>
        <w:t>inconsistentie</w:t>
      </w:r>
      <w:proofErr w:type="spellEnd"/>
      <w:r w:rsidRPr="00404E5C">
        <w:rPr>
          <w:lang w:val="en-NL"/>
        </w:rPr>
        <w:t xml:space="preserve"> met de </w:t>
      </w:r>
      <w:proofErr w:type="spellStart"/>
      <w:r w:rsidRPr="00404E5C">
        <w:rPr>
          <w:lang w:val="en-NL"/>
        </w:rPr>
        <w:t>regressie</w:t>
      </w:r>
      <w:proofErr w:type="spellEnd"/>
      <w:r w:rsidRPr="00404E5C">
        <w:rPr>
          <w:lang w:val="en-NL"/>
        </w:rPr>
        <w:t xml:space="preserve"> — </w:t>
      </w:r>
      <w:proofErr w:type="spellStart"/>
      <w:r w:rsidRPr="00404E5C">
        <w:rPr>
          <w:b/>
          <w:bCs/>
          <w:lang w:val="en-NL"/>
        </w:rPr>
        <w:t>beide</w:t>
      </w:r>
      <w:proofErr w:type="spellEnd"/>
      <w:r w:rsidRPr="00404E5C">
        <w:rPr>
          <w:b/>
          <w:bCs/>
          <w:lang w:val="en-NL"/>
        </w:rPr>
        <w:t xml:space="preserve"> </w:t>
      </w:r>
      <w:proofErr w:type="spellStart"/>
      <w:r w:rsidRPr="00404E5C">
        <w:rPr>
          <w:b/>
          <w:bCs/>
          <w:lang w:val="en-NL"/>
        </w:rPr>
        <w:t>toetsen</w:t>
      </w:r>
      <w:proofErr w:type="spellEnd"/>
      <w:r w:rsidRPr="00404E5C">
        <w:rPr>
          <w:b/>
          <w:bCs/>
          <w:lang w:val="en-NL"/>
        </w:rPr>
        <w:t xml:space="preserve"> </w:t>
      </w:r>
      <w:proofErr w:type="spellStart"/>
      <w:r w:rsidRPr="00404E5C">
        <w:rPr>
          <w:b/>
          <w:bCs/>
          <w:lang w:val="en-NL"/>
        </w:rPr>
        <w:t>concluderen</w:t>
      </w:r>
      <w:proofErr w:type="spellEnd"/>
      <w:r w:rsidRPr="00404E5C">
        <w:rPr>
          <w:b/>
          <w:bCs/>
          <w:lang w:val="en-NL"/>
        </w:rPr>
        <w:t xml:space="preserve"> "</w:t>
      </w:r>
      <w:proofErr w:type="spellStart"/>
      <w:r w:rsidRPr="00404E5C">
        <w:rPr>
          <w:b/>
          <w:bCs/>
          <w:lang w:val="en-NL"/>
        </w:rPr>
        <w:t>niet</w:t>
      </w:r>
      <w:proofErr w:type="spellEnd"/>
      <w:r w:rsidRPr="00404E5C">
        <w:rPr>
          <w:b/>
          <w:bCs/>
          <w:lang w:val="en-NL"/>
        </w:rPr>
        <w:t xml:space="preserve"> significant"</w:t>
      </w:r>
      <w:r w:rsidRPr="00404E5C">
        <w:rPr>
          <w:lang w:val="en-NL"/>
        </w:rPr>
        <w:t xml:space="preserve">, </w:t>
      </w:r>
      <w:proofErr w:type="spellStart"/>
      <w:r w:rsidRPr="00404E5C">
        <w:rPr>
          <w:lang w:val="en-NL"/>
        </w:rPr>
        <w:t>alleen</w:t>
      </w:r>
      <w:proofErr w:type="spellEnd"/>
      <w:r w:rsidRPr="00404E5C">
        <w:rPr>
          <w:lang w:val="en-NL"/>
        </w:rPr>
        <w:t xml:space="preserve"> </w:t>
      </w:r>
      <w:proofErr w:type="spellStart"/>
      <w:r w:rsidRPr="00404E5C">
        <w:rPr>
          <w:lang w:val="en-NL"/>
        </w:rPr>
        <w:t>ligt</w:t>
      </w:r>
      <w:proofErr w:type="spellEnd"/>
      <w:r w:rsidRPr="00404E5C">
        <w:rPr>
          <w:lang w:val="en-NL"/>
        </w:rPr>
        <w:t xml:space="preserve"> de p-</w:t>
      </w:r>
      <w:proofErr w:type="spellStart"/>
      <w:r w:rsidRPr="00404E5C">
        <w:rPr>
          <w:lang w:val="en-NL"/>
        </w:rPr>
        <w:t>waarde</w:t>
      </w:r>
      <w:proofErr w:type="spellEnd"/>
      <w:r w:rsidRPr="00404E5C">
        <w:rPr>
          <w:lang w:val="en-NL"/>
        </w:rPr>
        <w:t xml:space="preserve"> van de </w:t>
      </w:r>
      <w:proofErr w:type="spellStart"/>
      <w:r w:rsidRPr="00404E5C">
        <w:rPr>
          <w:lang w:val="en-NL"/>
        </w:rPr>
        <w:t>proportietoets</w:t>
      </w:r>
      <w:proofErr w:type="spellEnd"/>
      <w:r w:rsidRPr="00404E5C">
        <w:rPr>
          <w:lang w:val="en-NL"/>
        </w:rPr>
        <w:t xml:space="preserve"> (0,117) </w:t>
      </w:r>
      <w:proofErr w:type="spellStart"/>
      <w:r w:rsidRPr="00404E5C">
        <w:rPr>
          <w:lang w:val="en-NL"/>
        </w:rPr>
        <w:t>toevallig</w:t>
      </w:r>
      <w:proofErr w:type="spellEnd"/>
      <w:r w:rsidRPr="00404E5C">
        <w:rPr>
          <w:lang w:val="en-NL"/>
        </w:rPr>
        <w:t xml:space="preserve"> </w:t>
      </w:r>
      <w:proofErr w:type="spellStart"/>
      <w:r w:rsidRPr="00404E5C">
        <w:rPr>
          <w:lang w:val="en-NL"/>
        </w:rPr>
        <w:t>dichter</w:t>
      </w:r>
      <w:proofErr w:type="spellEnd"/>
      <w:r w:rsidRPr="00404E5C">
        <w:rPr>
          <w:lang w:val="en-NL"/>
        </w:rPr>
        <w:t xml:space="preserve"> </w:t>
      </w:r>
      <w:proofErr w:type="spellStart"/>
      <w:r w:rsidRPr="00404E5C">
        <w:rPr>
          <w:lang w:val="en-NL"/>
        </w:rPr>
        <w:t>bij</w:t>
      </w:r>
      <w:proofErr w:type="spellEnd"/>
      <w:r w:rsidRPr="00404E5C">
        <w:rPr>
          <w:lang w:val="en-NL"/>
        </w:rPr>
        <w:t xml:space="preserve"> de </w:t>
      </w:r>
      <w:proofErr w:type="spellStart"/>
      <w:r w:rsidRPr="00404E5C">
        <w:rPr>
          <w:lang w:val="en-NL"/>
        </w:rPr>
        <w:t>drempel</w:t>
      </w:r>
      <w:proofErr w:type="spellEnd"/>
      <w:r w:rsidRPr="00404E5C">
        <w:rPr>
          <w:lang w:val="en-NL"/>
        </w:rPr>
        <w:t xml:space="preserve"> dan die van de </w:t>
      </w:r>
      <w:proofErr w:type="spellStart"/>
      <w:r w:rsidRPr="00404E5C">
        <w:rPr>
          <w:lang w:val="en-NL"/>
        </w:rPr>
        <w:t>regressie</w:t>
      </w:r>
      <w:proofErr w:type="spellEnd"/>
      <w:r w:rsidRPr="00404E5C">
        <w:rPr>
          <w:lang w:val="en-NL"/>
        </w:rPr>
        <w:t xml:space="preserve"> (0,692), wat het contrast </w:t>
      </w:r>
      <w:proofErr w:type="spellStart"/>
      <w:r w:rsidRPr="00404E5C">
        <w:rPr>
          <w:lang w:val="en-NL"/>
        </w:rPr>
        <w:t>groter</w:t>
      </w:r>
      <w:proofErr w:type="spellEnd"/>
      <w:r w:rsidRPr="00404E5C">
        <w:rPr>
          <w:lang w:val="en-NL"/>
        </w:rPr>
        <w:t xml:space="preserve"> </w:t>
      </w:r>
      <w:proofErr w:type="spellStart"/>
      <w:r w:rsidRPr="00404E5C">
        <w:rPr>
          <w:lang w:val="en-NL"/>
        </w:rPr>
        <w:t>laat</w:t>
      </w:r>
      <w:proofErr w:type="spellEnd"/>
      <w:r w:rsidRPr="00404E5C">
        <w:rPr>
          <w:lang w:val="en-NL"/>
        </w:rPr>
        <w:t xml:space="preserve"> </w:t>
      </w:r>
      <w:proofErr w:type="spellStart"/>
      <w:r w:rsidRPr="00404E5C">
        <w:rPr>
          <w:lang w:val="en-NL"/>
        </w:rPr>
        <w:t>lijken</w:t>
      </w:r>
      <w:proofErr w:type="spellEnd"/>
      <w:r w:rsidRPr="00404E5C">
        <w:rPr>
          <w:lang w:val="en-NL"/>
        </w:rPr>
        <w:t xml:space="preserve"> dan het is.</w:t>
      </w:r>
    </w:p>
    <w:p w14:paraId="57D6AEE5" w14:textId="77777777" w:rsidR="00404E5C" w:rsidRPr="00404E5C" w:rsidRDefault="00404E5C" w:rsidP="00404E5C">
      <w:pPr>
        <w:rPr>
          <w:lang w:val="en-NL"/>
        </w:rPr>
      </w:pPr>
      <w:r w:rsidRPr="00404E5C">
        <w:rPr>
          <w:b/>
          <w:bCs/>
          <w:lang w:val="en-NL"/>
        </w:rPr>
        <w:t xml:space="preserve">2. De </w:t>
      </w:r>
      <w:proofErr w:type="spellStart"/>
      <w:r w:rsidRPr="00404E5C">
        <w:rPr>
          <w:b/>
          <w:bCs/>
          <w:lang w:val="en-NL"/>
        </w:rPr>
        <w:t>regressie</w:t>
      </w:r>
      <w:proofErr w:type="spellEnd"/>
      <w:r w:rsidRPr="00404E5C">
        <w:rPr>
          <w:b/>
          <w:bCs/>
          <w:lang w:val="en-NL"/>
        </w:rPr>
        <w:t xml:space="preserve"> meet </w:t>
      </w:r>
      <w:proofErr w:type="spellStart"/>
      <w:r w:rsidRPr="00404E5C">
        <w:rPr>
          <w:b/>
          <w:bCs/>
          <w:lang w:val="en-NL"/>
        </w:rPr>
        <w:t>iets</w:t>
      </w:r>
      <w:proofErr w:type="spellEnd"/>
      <w:r w:rsidRPr="00404E5C">
        <w:rPr>
          <w:b/>
          <w:bCs/>
          <w:lang w:val="en-NL"/>
        </w:rPr>
        <w:t xml:space="preserve"> </w:t>
      </w:r>
      <w:proofErr w:type="spellStart"/>
      <w:r w:rsidRPr="00404E5C">
        <w:rPr>
          <w:b/>
          <w:bCs/>
          <w:lang w:val="en-NL"/>
        </w:rPr>
        <w:t>fundamenteel</w:t>
      </w:r>
      <w:proofErr w:type="spellEnd"/>
      <w:r w:rsidRPr="00404E5C">
        <w:rPr>
          <w:b/>
          <w:bCs/>
          <w:lang w:val="en-NL"/>
        </w:rPr>
        <w:t xml:space="preserve"> </w:t>
      </w:r>
      <w:proofErr w:type="spellStart"/>
      <w:r w:rsidRPr="00404E5C">
        <w:rPr>
          <w:b/>
          <w:bCs/>
          <w:lang w:val="en-NL"/>
        </w:rPr>
        <w:t>anders</w:t>
      </w:r>
      <w:proofErr w:type="spellEnd"/>
      <w:r w:rsidRPr="00404E5C">
        <w:rPr>
          <w:b/>
          <w:bCs/>
          <w:lang w:val="en-NL"/>
        </w:rPr>
        <w:t xml:space="preserve"> — en is </w:t>
      </w:r>
      <w:proofErr w:type="spellStart"/>
      <w:r w:rsidRPr="00404E5C">
        <w:rPr>
          <w:b/>
          <w:bCs/>
          <w:lang w:val="en-NL"/>
        </w:rPr>
        <w:t>gevoeliger</w:t>
      </w:r>
      <w:proofErr w:type="spellEnd"/>
      <w:r w:rsidRPr="00404E5C">
        <w:rPr>
          <w:b/>
          <w:bCs/>
          <w:lang w:val="en-NL"/>
        </w:rPr>
        <w:t xml:space="preserve"> </w:t>
      </w:r>
      <w:proofErr w:type="spellStart"/>
      <w:r w:rsidRPr="00404E5C">
        <w:rPr>
          <w:b/>
          <w:bCs/>
          <w:lang w:val="en-NL"/>
        </w:rPr>
        <w:t>voor</w:t>
      </w:r>
      <w:proofErr w:type="spellEnd"/>
      <w:r w:rsidRPr="00404E5C">
        <w:rPr>
          <w:b/>
          <w:bCs/>
          <w:lang w:val="en-NL"/>
        </w:rPr>
        <w:t xml:space="preserve"> </w:t>
      </w:r>
      <w:proofErr w:type="spellStart"/>
      <w:r w:rsidRPr="00404E5C">
        <w:rPr>
          <w:b/>
          <w:bCs/>
          <w:lang w:val="en-NL"/>
        </w:rPr>
        <w:t>uitschieters</w:t>
      </w:r>
      <w:proofErr w:type="spellEnd"/>
    </w:p>
    <w:p w14:paraId="62005E1B" w14:textId="77777777" w:rsidR="00404E5C" w:rsidRPr="00404E5C" w:rsidRDefault="00404E5C" w:rsidP="00404E5C">
      <w:pPr>
        <w:rPr>
          <w:lang w:val="en-NL"/>
        </w:rPr>
      </w:pPr>
      <w:r w:rsidRPr="00404E5C">
        <w:rPr>
          <w:lang w:val="en-NL"/>
        </w:rPr>
        <w:t xml:space="preserve">Dit is het </w:t>
      </w:r>
      <w:proofErr w:type="spellStart"/>
      <w:r w:rsidRPr="00404E5C">
        <w:rPr>
          <w:lang w:val="en-NL"/>
        </w:rPr>
        <w:t>belangrijkste</w:t>
      </w:r>
      <w:proofErr w:type="spellEnd"/>
      <w:r w:rsidRPr="00404E5C">
        <w:rPr>
          <w:lang w:val="en-NL"/>
        </w:rPr>
        <w:t xml:space="preserve"> punt: de </w:t>
      </w:r>
      <w:proofErr w:type="spellStart"/>
      <w:r w:rsidRPr="00404E5C">
        <w:rPr>
          <w:lang w:val="en-NL"/>
        </w:rPr>
        <w:t>proportietoets</w:t>
      </w:r>
      <w:proofErr w:type="spellEnd"/>
      <w:r w:rsidRPr="00404E5C">
        <w:rPr>
          <w:lang w:val="en-NL"/>
        </w:rPr>
        <w:t xml:space="preserve"> </w:t>
      </w:r>
      <w:proofErr w:type="spellStart"/>
      <w:r w:rsidRPr="00404E5C">
        <w:rPr>
          <w:lang w:val="en-NL"/>
        </w:rPr>
        <w:t>kijkt</w:t>
      </w:r>
      <w:proofErr w:type="spellEnd"/>
      <w:r w:rsidRPr="00404E5C">
        <w:rPr>
          <w:lang w:val="en-NL"/>
        </w:rPr>
        <w:t xml:space="preserve"> </w:t>
      </w:r>
      <w:proofErr w:type="spellStart"/>
      <w:r w:rsidRPr="00404E5C">
        <w:rPr>
          <w:lang w:val="en-NL"/>
        </w:rPr>
        <w:t>alleen</w:t>
      </w:r>
      <w:proofErr w:type="spellEnd"/>
      <w:r w:rsidRPr="00404E5C">
        <w:rPr>
          <w:lang w:val="en-NL"/>
        </w:rPr>
        <w:t xml:space="preserve"> </w:t>
      </w:r>
      <w:proofErr w:type="spellStart"/>
      <w:r w:rsidRPr="00404E5C">
        <w:rPr>
          <w:lang w:val="en-NL"/>
        </w:rPr>
        <w:t>naar</w:t>
      </w:r>
      <w:proofErr w:type="spellEnd"/>
      <w:r w:rsidRPr="00404E5C">
        <w:rPr>
          <w:lang w:val="en-NL"/>
        </w:rPr>
        <w:t xml:space="preserve"> het </w:t>
      </w:r>
      <w:proofErr w:type="spellStart"/>
      <w:r w:rsidRPr="00404E5C">
        <w:rPr>
          <w:b/>
          <w:bCs/>
          <w:lang w:val="en-NL"/>
        </w:rPr>
        <w:t>teken</w:t>
      </w:r>
      <w:proofErr w:type="spellEnd"/>
      <w:r w:rsidRPr="00404E5C">
        <w:rPr>
          <w:lang w:val="en-NL"/>
        </w:rPr>
        <w:t xml:space="preserve"> (</w:t>
      </w:r>
      <w:proofErr w:type="spellStart"/>
      <w:r w:rsidRPr="00404E5C">
        <w:rPr>
          <w:lang w:val="en-NL"/>
        </w:rPr>
        <w:t>positief</w:t>
      </w:r>
      <w:proofErr w:type="spellEnd"/>
      <w:r w:rsidRPr="00404E5C">
        <w:rPr>
          <w:lang w:val="en-NL"/>
        </w:rPr>
        <w:t>/</w:t>
      </w:r>
      <w:proofErr w:type="spellStart"/>
      <w:r w:rsidRPr="00404E5C">
        <w:rPr>
          <w:lang w:val="en-NL"/>
        </w:rPr>
        <w:t>negatief</w:t>
      </w:r>
      <w:proofErr w:type="spellEnd"/>
      <w:r w:rsidRPr="00404E5C">
        <w:rPr>
          <w:lang w:val="en-NL"/>
        </w:rPr>
        <w:t xml:space="preserve">) van de </w:t>
      </w:r>
      <w:proofErr w:type="spellStart"/>
      <w:r w:rsidRPr="00404E5C">
        <w:rPr>
          <w:lang w:val="en-NL"/>
        </w:rPr>
        <w:t>groeiverrassing</w:t>
      </w:r>
      <w:proofErr w:type="spellEnd"/>
      <w:r w:rsidRPr="00404E5C">
        <w:rPr>
          <w:lang w:val="en-NL"/>
        </w:rPr>
        <w:t xml:space="preserve"> — </w:t>
      </w:r>
      <w:proofErr w:type="spellStart"/>
      <w:r w:rsidRPr="00404E5C">
        <w:rPr>
          <w:lang w:val="en-NL"/>
        </w:rPr>
        <w:t>een</w:t>
      </w:r>
      <w:proofErr w:type="spellEnd"/>
      <w:r w:rsidRPr="00404E5C">
        <w:rPr>
          <w:lang w:val="en-NL"/>
        </w:rPr>
        <w:t xml:space="preserve"> </w:t>
      </w:r>
      <w:proofErr w:type="spellStart"/>
      <w:r w:rsidRPr="00404E5C">
        <w:rPr>
          <w:lang w:val="en-NL"/>
        </w:rPr>
        <w:t>uitschieter</w:t>
      </w:r>
      <w:proofErr w:type="spellEnd"/>
      <w:r w:rsidRPr="00404E5C">
        <w:rPr>
          <w:lang w:val="en-NL"/>
        </w:rPr>
        <w:t xml:space="preserve"> van +20 </w:t>
      </w:r>
      <w:proofErr w:type="spellStart"/>
      <w:r w:rsidRPr="00404E5C">
        <w:rPr>
          <w:lang w:val="en-NL"/>
        </w:rPr>
        <w:t>telt</w:t>
      </w:r>
      <w:proofErr w:type="spellEnd"/>
      <w:r w:rsidRPr="00404E5C">
        <w:rPr>
          <w:lang w:val="en-NL"/>
        </w:rPr>
        <w:t xml:space="preserve"> even </w:t>
      </w:r>
      <w:proofErr w:type="spellStart"/>
      <w:r w:rsidRPr="00404E5C">
        <w:rPr>
          <w:lang w:val="en-NL"/>
        </w:rPr>
        <w:t>zwaar</w:t>
      </w:r>
      <w:proofErr w:type="spellEnd"/>
      <w:r w:rsidRPr="00404E5C">
        <w:rPr>
          <w:lang w:val="en-NL"/>
        </w:rPr>
        <w:t xml:space="preserve"> mee </w:t>
      </w:r>
      <w:proofErr w:type="spellStart"/>
      <w:r w:rsidRPr="00404E5C">
        <w:rPr>
          <w:lang w:val="en-NL"/>
        </w:rPr>
        <w:t>als</w:t>
      </w:r>
      <w:proofErr w:type="spellEnd"/>
      <w:r w:rsidRPr="00404E5C">
        <w:rPr>
          <w:lang w:val="en-NL"/>
        </w:rPr>
        <w:t xml:space="preserve"> </w:t>
      </w:r>
      <w:proofErr w:type="spellStart"/>
      <w:r w:rsidRPr="00404E5C">
        <w:rPr>
          <w:lang w:val="en-NL"/>
        </w:rPr>
        <w:t>een</w:t>
      </w:r>
      <w:proofErr w:type="spellEnd"/>
      <w:r w:rsidRPr="00404E5C">
        <w:rPr>
          <w:lang w:val="en-NL"/>
        </w:rPr>
        <w:t xml:space="preserve"> </w:t>
      </w:r>
      <w:proofErr w:type="spellStart"/>
      <w:r w:rsidRPr="00404E5C">
        <w:rPr>
          <w:lang w:val="en-NL"/>
        </w:rPr>
        <w:t>verrassing</w:t>
      </w:r>
      <w:proofErr w:type="spellEnd"/>
      <w:r w:rsidRPr="00404E5C">
        <w:rPr>
          <w:lang w:val="en-NL"/>
        </w:rPr>
        <w:t xml:space="preserve"> van +0,5. De </w:t>
      </w:r>
      <w:proofErr w:type="spellStart"/>
      <w:r w:rsidRPr="00404E5C">
        <w:rPr>
          <w:lang w:val="en-NL"/>
        </w:rPr>
        <w:t>regressie</w:t>
      </w:r>
      <w:proofErr w:type="spellEnd"/>
      <w:r w:rsidRPr="00404E5C">
        <w:rPr>
          <w:lang w:val="en-NL"/>
        </w:rPr>
        <w:t xml:space="preserve"> </w:t>
      </w:r>
      <w:proofErr w:type="spellStart"/>
      <w:r w:rsidRPr="00404E5C">
        <w:rPr>
          <w:lang w:val="en-NL"/>
        </w:rPr>
        <w:t>gebruikt</w:t>
      </w:r>
      <w:proofErr w:type="spellEnd"/>
      <w:r w:rsidRPr="00404E5C">
        <w:rPr>
          <w:lang w:val="en-NL"/>
        </w:rPr>
        <w:t xml:space="preserve"> de </w:t>
      </w:r>
      <w:proofErr w:type="spellStart"/>
      <w:r w:rsidRPr="00404E5C">
        <w:rPr>
          <w:b/>
          <w:bCs/>
          <w:lang w:val="en-NL"/>
        </w:rPr>
        <w:t>daadwerkelijke</w:t>
      </w:r>
      <w:proofErr w:type="spellEnd"/>
      <w:r w:rsidRPr="00404E5C">
        <w:rPr>
          <w:b/>
          <w:bCs/>
          <w:lang w:val="en-NL"/>
        </w:rPr>
        <w:t xml:space="preserve">, continue </w:t>
      </w:r>
      <w:proofErr w:type="spellStart"/>
      <w:r w:rsidRPr="00404E5C">
        <w:rPr>
          <w:b/>
          <w:bCs/>
          <w:lang w:val="en-NL"/>
        </w:rPr>
        <w:t>omvang</w:t>
      </w:r>
      <w:proofErr w:type="spellEnd"/>
      <w:r w:rsidRPr="00404E5C">
        <w:rPr>
          <w:lang w:val="en-NL"/>
        </w:rPr>
        <w:t xml:space="preserve"> van de </w:t>
      </w:r>
      <w:proofErr w:type="spellStart"/>
      <w:r w:rsidRPr="00404E5C">
        <w:rPr>
          <w:lang w:val="en-NL"/>
        </w:rPr>
        <w:t>groeiverrassing</w:t>
      </w:r>
      <w:proofErr w:type="spellEnd"/>
      <w:r w:rsidRPr="00404E5C">
        <w:rPr>
          <w:lang w:val="en-NL"/>
        </w:rPr>
        <w:t xml:space="preserve">, en is </w:t>
      </w:r>
      <w:proofErr w:type="spellStart"/>
      <w:r w:rsidRPr="00404E5C">
        <w:rPr>
          <w:lang w:val="en-NL"/>
        </w:rPr>
        <w:t>dus</w:t>
      </w:r>
      <w:proofErr w:type="spellEnd"/>
      <w:r w:rsidRPr="00404E5C">
        <w:rPr>
          <w:lang w:val="en-NL"/>
        </w:rPr>
        <w:t xml:space="preserve"> </w:t>
      </w:r>
      <w:proofErr w:type="spellStart"/>
      <w:r w:rsidRPr="00404E5C">
        <w:rPr>
          <w:lang w:val="en-NL"/>
        </w:rPr>
        <w:t>veel</w:t>
      </w:r>
      <w:proofErr w:type="spellEnd"/>
      <w:r w:rsidRPr="00404E5C">
        <w:rPr>
          <w:lang w:val="en-NL"/>
        </w:rPr>
        <w:t xml:space="preserve"> </w:t>
      </w:r>
      <w:proofErr w:type="spellStart"/>
      <w:r w:rsidRPr="00404E5C">
        <w:rPr>
          <w:lang w:val="en-NL"/>
        </w:rPr>
        <w:t>gevoeliger</w:t>
      </w:r>
      <w:proofErr w:type="spellEnd"/>
      <w:r w:rsidRPr="00404E5C">
        <w:rPr>
          <w:lang w:val="en-NL"/>
        </w:rPr>
        <w:t xml:space="preserve"> </w:t>
      </w:r>
      <w:proofErr w:type="spellStart"/>
      <w:r w:rsidRPr="00404E5C">
        <w:rPr>
          <w:lang w:val="en-NL"/>
        </w:rPr>
        <w:t>voor</w:t>
      </w:r>
      <w:proofErr w:type="spellEnd"/>
      <w:r w:rsidRPr="00404E5C">
        <w:rPr>
          <w:lang w:val="en-NL"/>
        </w:rPr>
        <w:t xml:space="preserve"> </w:t>
      </w:r>
      <w:proofErr w:type="spellStart"/>
      <w:r w:rsidRPr="00404E5C">
        <w:rPr>
          <w:lang w:val="en-NL"/>
        </w:rPr>
        <w:t>spreiding</w:t>
      </w:r>
      <w:proofErr w:type="spellEnd"/>
      <w:r w:rsidRPr="00404E5C">
        <w:rPr>
          <w:lang w:val="en-NL"/>
        </w:rPr>
        <w:t xml:space="preserve">. En die </w:t>
      </w:r>
      <w:proofErr w:type="spellStart"/>
      <w:r w:rsidRPr="00404E5C">
        <w:rPr>
          <w:lang w:val="en-NL"/>
        </w:rPr>
        <w:t>spreiding</w:t>
      </w:r>
      <w:proofErr w:type="spellEnd"/>
      <w:r w:rsidRPr="00404E5C">
        <w:rPr>
          <w:lang w:val="en-NL"/>
        </w:rPr>
        <w:t xml:space="preserve"> is </w:t>
      </w:r>
      <w:proofErr w:type="spellStart"/>
      <w:r w:rsidRPr="00404E5C">
        <w:rPr>
          <w:lang w:val="en-NL"/>
        </w:rPr>
        <w:t>hier</w:t>
      </w:r>
      <w:proofErr w:type="spellEnd"/>
      <w:r w:rsidRPr="00404E5C">
        <w:rPr>
          <w:lang w:val="en-NL"/>
        </w:rPr>
        <w:t xml:space="preserve"> </w:t>
      </w:r>
      <w:proofErr w:type="spellStart"/>
      <w:r w:rsidRPr="00404E5C">
        <w:rPr>
          <w:lang w:val="en-NL"/>
        </w:rPr>
        <w:t>flink</w:t>
      </w:r>
      <w:proofErr w:type="spellEnd"/>
      <w:r w:rsidRPr="00404E5C">
        <w:rPr>
          <w:lang w:val="en-NL"/>
        </w:rPr>
        <w:t xml:space="preserve"> </w:t>
      </w:r>
      <w:proofErr w:type="spellStart"/>
      <w:r w:rsidRPr="00404E5C">
        <w:rPr>
          <w:lang w:val="en-NL"/>
        </w:rPr>
        <w:t>ongelijk</w:t>
      </w:r>
      <w:proofErr w:type="spellEnd"/>
      <w:r w:rsidRPr="00404E5C">
        <w:rPr>
          <w:lang w:val="en-NL"/>
        </w:rPr>
        <w:t xml:space="preserve"> </w:t>
      </w:r>
      <w:proofErr w:type="spellStart"/>
      <w:r w:rsidRPr="00404E5C">
        <w:rPr>
          <w:lang w:val="en-NL"/>
        </w:rPr>
        <w:t>verdeeld</w:t>
      </w:r>
      <w:proofErr w:type="spellEnd"/>
      <w:r w:rsidRPr="00404E5C">
        <w:rPr>
          <w:lang w:val="en-N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304"/>
        <w:gridCol w:w="2401"/>
        <w:gridCol w:w="2066"/>
      </w:tblGrid>
      <w:tr w:rsidR="00404E5C" w:rsidRPr="00404E5C" w14:paraId="52D3780F" w14:textId="77777777">
        <w:trPr>
          <w:tblHeader/>
          <w:tblCellSpacing w:w="15" w:type="dxa"/>
        </w:trPr>
        <w:tc>
          <w:tcPr>
            <w:tcW w:w="0" w:type="auto"/>
            <w:vAlign w:val="center"/>
            <w:hideMark/>
          </w:tcPr>
          <w:p w14:paraId="4327269F" w14:textId="77777777" w:rsidR="00404E5C" w:rsidRPr="00404E5C" w:rsidRDefault="00404E5C" w:rsidP="00404E5C">
            <w:pPr>
              <w:rPr>
                <w:lang w:val="en-NL"/>
              </w:rPr>
            </w:pPr>
          </w:p>
        </w:tc>
        <w:tc>
          <w:tcPr>
            <w:tcW w:w="0" w:type="auto"/>
            <w:vAlign w:val="center"/>
            <w:hideMark/>
          </w:tcPr>
          <w:p w14:paraId="5001826B" w14:textId="77777777" w:rsidR="00404E5C" w:rsidRPr="00404E5C" w:rsidRDefault="00404E5C" w:rsidP="00404E5C">
            <w:pPr>
              <w:rPr>
                <w:b/>
                <w:bCs/>
                <w:lang w:val="en-NL"/>
              </w:rPr>
            </w:pPr>
            <w:r w:rsidRPr="00404E5C">
              <w:rPr>
                <w:b/>
                <w:bCs/>
                <w:lang w:val="en-NL"/>
              </w:rPr>
              <w:t>n</w:t>
            </w:r>
          </w:p>
        </w:tc>
        <w:tc>
          <w:tcPr>
            <w:tcW w:w="0" w:type="auto"/>
            <w:vAlign w:val="center"/>
            <w:hideMark/>
          </w:tcPr>
          <w:p w14:paraId="64F528D9" w14:textId="77777777" w:rsidR="00404E5C" w:rsidRPr="00404E5C" w:rsidRDefault="00404E5C" w:rsidP="00404E5C">
            <w:pPr>
              <w:rPr>
                <w:b/>
                <w:bCs/>
                <w:lang w:val="en-NL"/>
              </w:rPr>
            </w:pPr>
            <w:proofErr w:type="spellStart"/>
            <w:r w:rsidRPr="00404E5C">
              <w:rPr>
                <w:b/>
                <w:bCs/>
                <w:lang w:val="en-NL"/>
              </w:rPr>
              <w:t>Gemiddelde</w:t>
            </w:r>
            <w:proofErr w:type="spellEnd"/>
            <w:r w:rsidRPr="00404E5C">
              <w:rPr>
                <w:b/>
                <w:bCs/>
                <w:lang w:val="en-NL"/>
              </w:rPr>
              <w:t xml:space="preserve"> </w:t>
            </w:r>
            <w:proofErr w:type="spellStart"/>
            <w:r w:rsidRPr="00404E5C">
              <w:rPr>
                <w:b/>
                <w:bCs/>
                <w:lang w:val="en-NL"/>
              </w:rPr>
              <w:t>verrassing</w:t>
            </w:r>
            <w:proofErr w:type="spellEnd"/>
          </w:p>
        </w:tc>
        <w:tc>
          <w:tcPr>
            <w:tcW w:w="0" w:type="auto"/>
            <w:vAlign w:val="center"/>
            <w:hideMark/>
          </w:tcPr>
          <w:p w14:paraId="2C2CEED7" w14:textId="77777777" w:rsidR="00404E5C" w:rsidRPr="00404E5C" w:rsidRDefault="00404E5C" w:rsidP="00404E5C">
            <w:pPr>
              <w:rPr>
                <w:b/>
                <w:bCs/>
                <w:lang w:val="en-NL"/>
              </w:rPr>
            </w:pPr>
            <w:proofErr w:type="spellStart"/>
            <w:r w:rsidRPr="00404E5C">
              <w:rPr>
                <w:b/>
                <w:bCs/>
                <w:lang w:val="en-NL"/>
              </w:rPr>
              <w:t>Standaardafwijking</w:t>
            </w:r>
            <w:proofErr w:type="spellEnd"/>
          </w:p>
        </w:tc>
      </w:tr>
      <w:tr w:rsidR="00404E5C" w:rsidRPr="00404E5C" w14:paraId="46D31FE1" w14:textId="77777777">
        <w:trPr>
          <w:tblCellSpacing w:w="15" w:type="dxa"/>
        </w:trPr>
        <w:tc>
          <w:tcPr>
            <w:tcW w:w="0" w:type="auto"/>
            <w:vAlign w:val="center"/>
            <w:hideMark/>
          </w:tcPr>
          <w:p w14:paraId="15B1BC02" w14:textId="77777777" w:rsidR="00404E5C" w:rsidRPr="00404E5C" w:rsidRDefault="00404E5C" w:rsidP="00404E5C">
            <w:pPr>
              <w:rPr>
                <w:lang w:val="en-NL"/>
              </w:rPr>
            </w:pPr>
            <w:r w:rsidRPr="00404E5C">
              <w:rPr>
                <w:lang w:val="en-NL"/>
              </w:rPr>
              <w:t xml:space="preserve">Below </w:t>
            </w:r>
            <w:proofErr w:type="spellStart"/>
            <w:r w:rsidRPr="00404E5C">
              <w:rPr>
                <w:lang w:val="en-NL"/>
              </w:rPr>
              <w:t>mediaan</w:t>
            </w:r>
            <w:proofErr w:type="spellEnd"/>
          </w:p>
        </w:tc>
        <w:tc>
          <w:tcPr>
            <w:tcW w:w="0" w:type="auto"/>
            <w:vAlign w:val="center"/>
            <w:hideMark/>
          </w:tcPr>
          <w:p w14:paraId="5E86430F" w14:textId="77777777" w:rsidR="00404E5C" w:rsidRPr="00404E5C" w:rsidRDefault="00404E5C" w:rsidP="00404E5C">
            <w:pPr>
              <w:rPr>
                <w:lang w:val="en-NL"/>
              </w:rPr>
            </w:pPr>
            <w:r w:rsidRPr="00404E5C">
              <w:rPr>
                <w:lang w:val="en-NL"/>
              </w:rPr>
              <w:t>30</w:t>
            </w:r>
          </w:p>
        </w:tc>
        <w:tc>
          <w:tcPr>
            <w:tcW w:w="0" w:type="auto"/>
            <w:vAlign w:val="center"/>
            <w:hideMark/>
          </w:tcPr>
          <w:p w14:paraId="5FC78857" w14:textId="77777777" w:rsidR="00404E5C" w:rsidRPr="00404E5C" w:rsidRDefault="00404E5C" w:rsidP="00404E5C">
            <w:pPr>
              <w:rPr>
                <w:lang w:val="en-NL"/>
              </w:rPr>
            </w:pPr>
            <w:r w:rsidRPr="00404E5C">
              <w:rPr>
                <w:lang w:val="en-NL"/>
              </w:rPr>
              <w:t>0,66</w:t>
            </w:r>
          </w:p>
        </w:tc>
        <w:tc>
          <w:tcPr>
            <w:tcW w:w="0" w:type="auto"/>
            <w:vAlign w:val="center"/>
            <w:hideMark/>
          </w:tcPr>
          <w:p w14:paraId="04C64F0C" w14:textId="77777777" w:rsidR="00404E5C" w:rsidRPr="00404E5C" w:rsidRDefault="00404E5C" w:rsidP="00404E5C">
            <w:pPr>
              <w:rPr>
                <w:lang w:val="en-NL"/>
              </w:rPr>
            </w:pPr>
            <w:r w:rsidRPr="00404E5C">
              <w:rPr>
                <w:lang w:val="en-NL"/>
              </w:rPr>
              <w:t>1,38</w:t>
            </w:r>
          </w:p>
        </w:tc>
      </w:tr>
      <w:tr w:rsidR="00404E5C" w:rsidRPr="00404E5C" w14:paraId="5E9DEDA9" w14:textId="77777777">
        <w:trPr>
          <w:tblCellSpacing w:w="15" w:type="dxa"/>
        </w:trPr>
        <w:tc>
          <w:tcPr>
            <w:tcW w:w="0" w:type="auto"/>
            <w:vAlign w:val="center"/>
            <w:hideMark/>
          </w:tcPr>
          <w:p w14:paraId="2C7ACE23" w14:textId="77777777" w:rsidR="00404E5C" w:rsidRPr="00404E5C" w:rsidRDefault="00404E5C" w:rsidP="00404E5C">
            <w:pPr>
              <w:rPr>
                <w:lang w:val="en-NL"/>
              </w:rPr>
            </w:pPr>
            <w:r w:rsidRPr="00404E5C">
              <w:rPr>
                <w:lang w:val="en-NL"/>
              </w:rPr>
              <w:t xml:space="preserve">Above </w:t>
            </w:r>
            <w:proofErr w:type="spellStart"/>
            <w:r w:rsidRPr="00404E5C">
              <w:rPr>
                <w:lang w:val="en-NL"/>
              </w:rPr>
              <w:t>mediaan</w:t>
            </w:r>
            <w:proofErr w:type="spellEnd"/>
          </w:p>
        </w:tc>
        <w:tc>
          <w:tcPr>
            <w:tcW w:w="0" w:type="auto"/>
            <w:vAlign w:val="center"/>
            <w:hideMark/>
          </w:tcPr>
          <w:p w14:paraId="7E42CE8E" w14:textId="77777777" w:rsidR="00404E5C" w:rsidRPr="00404E5C" w:rsidRDefault="00404E5C" w:rsidP="00404E5C">
            <w:pPr>
              <w:rPr>
                <w:lang w:val="en-NL"/>
              </w:rPr>
            </w:pPr>
            <w:r w:rsidRPr="00404E5C">
              <w:rPr>
                <w:lang w:val="en-NL"/>
              </w:rPr>
              <w:t>30</w:t>
            </w:r>
          </w:p>
        </w:tc>
        <w:tc>
          <w:tcPr>
            <w:tcW w:w="0" w:type="auto"/>
            <w:vAlign w:val="center"/>
            <w:hideMark/>
          </w:tcPr>
          <w:p w14:paraId="63FB267A" w14:textId="77777777" w:rsidR="00404E5C" w:rsidRPr="00404E5C" w:rsidRDefault="00404E5C" w:rsidP="00404E5C">
            <w:pPr>
              <w:rPr>
                <w:lang w:val="en-NL"/>
              </w:rPr>
            </w:pPr>
            <w:r w:rsidRPr="00404E5C">
              <w:rPr>
                <w:lang w:val="en-NL"/>
              </w:rPr>
              <w:t>1,48</w:t>
            </w:r>
          </w:p>
        </w:tc>
        <w:tc>
          <w:tcPr>
            <w:tcW w:w="0" w:type="auto"/>
            <w:vAlign w:val="center"/>
            <w:hideMark/>
          </w:tcPr>
          <w:p w14:paraId="35001121" w14:textId="77777777" w:rsidR="00404E5C" w:rsidRPr="00404E5C" w:rsidRDefault="00404E5C" w:rsidP="00404E5C">
            <w:pPr>
              <w:rPr>
                <w:lang w:val="en-NL"/>
              </w:rPr>
            </w:pPr>
            <w:r w:rsidRPr="00404E5C">
              <w:rPr>
                <w:b/>
                <w:bCs/>
                <w:lang w:val="en-NL"/>
              </w:rPr>
              <w:t>3,24</w:t>
            </w:r>
          </w:p>
        </w:tc>
      </w:tr>
    </w:tbl>
    <w:p w14:paraId="6BB361F4" w14:textId="77777777" w:rsidR="00404E5C" w:rsidRPr="00404E5C" w:rsidRDefault="00404E5C" w:rsidP="00404E5C">
      <w:pPr>
        <w:rPr>
          <w:lang w:val="en-NL"/>
        </w:rPr>
      </w:pPr>
      <w:r w:rsidRPr="00404E5C">
        <w:rPr>
          <w:lang w:val="en-NL"/>
        </w:rPr>
        <w:t>De "above"-</w:t>
      </w:r>
      <w:proofErr w:type="spellStart"/>
      <w:r w:rsidRPr="00404E5C">
        <w:rPr>
          <w:lang w:val="en-NL"/>
        </w:rPr>
        <w:t>groep</w:t>
      </w:r>
      <w:proofErr w:type="spellEnd"/>
      <w:r w:rsidRPr="00404E5C">
        <w:rPr>
          <w:lang w:val="en-NL"/>
        </w:rPr>
        <w:t xml:space="preserve"> </w:t>
      </w:r>
      <w:proofErr w:type="spellStart"/>
      <w:r w:rsidRPr="00404E5C">
        <w:rPr>
          <w:lang w:val="en-NL"/>
        </w:rPr>
        <w:t>heeft</w:t>
      </w:r>
      <w:proofErr w:type="spellEnd"/>
      <w:r w:rsidRPr="00404E5C">
        <w:rPr>
          <w:lang w:val="en-NL"/>
        </w:rPr>
        <w:t xml:space="preserve"> </w:t>
      </w:r>
      <w:proofErr w:type="spellStart"/>
      <w:r w:rsidRPr="00404E5C">
        <w:rPr>
          <w:lang w:val="en-NL"/>
        </w:rPr>
        <w:t>ruim</w:t>
      </w:r>
      <w:proofErr w:type="spellEnd"/>
      <w:r w:rsidRPr="00404E5C">
        <w:rPr>
          <w:lang w:val="en-NL"/>
        </w:rPr>
        <w:t xml:space="preserve"> </w:t>
      </w:r>
      <w:r w:rsidRPr="00404E5C">
        <w:rPr>
          <w:b/>
          <w:bCs/>
          <w:lang w:val="en-NL"/>
        </w:rPr>
        <w:t xml:space="preserve">2,3× </w:t>
      </w:r>
      <w:proofErr w:type="spellStart"/>
      <w:r w:rsidRPr="00404E5C">
        <w:rPr>
          <w:b/>
          <w:bCs/>
          <w:lang w:val="en-NL"/>
        </w:rPr>
        <w:t>zoveel</w:t>
      </w:r>
      <w:proofErr w:type="spellEnd"/>
      <w:r w:rsidRPr="00404E5C">
        <w:rPr>
          <w:b/>
          <w:bCs/>
          <w:lang w:val="en-NL"/>
        </w:rPr>
        <w:t xml:space="preserve"> </w:t>
      </w:r>
      <w:proofErr w:type="spellStart"/>
      <w:r w:rsidRPr="00404E5C">
        <w:rPr>
          <w:b/>
          <w:bCs/>
          <w:lang w:val="en-NL"/>
        </w:rPr>
        <w:t>spreiding</w:t>
      </w:r>
      <w:proofErr w:type="spellEnd"/>
      <w:r w:rsidRPr="00404E5C">
        <w:rPr>
          <w:lang w:val="en-NL"/>
        </w:rPr>
        <w:t xml:space="preserve"> </w:t>
      </w:r>
      <w:proofErr w:type="spellStart"/>
      <w:r w:rsidRPr="00404E5C">
        <w:rPr>
          <w:lang w:val="en-NL"/>
        </w:rPr>
        <w:t>als</w:t>
      </w:r>
      <w:proofErr w:type="spellEnd"/>
      <w:r w:rsidRPr="00404E5C">
        <w:rPr>
          <w:lang w:val="en-NL"/>
        </w:rPr>
        <w:t xml:space="preserve"> de "below"-</w:t>
      </w:r>
      <w:proofErr w:type="spellStart"/>
      <w:r w:rsidRPr="00404E5C">
        <w:rPr>
          <w:lang w:val="en-NL"/>
        </w:rPr>
        <w:t>groep</w:t>
      </w:r>
      <w:proofErr w:type="spellEnd"/>
      <w:r w:rsidRPr="00404E5C">
        <w:rPr>
          <w:lang w:val="en-NL"/>
        </w:rPr>
        <w:t xml:space="preserve"> — </w:t>
      </w:r>
      <w:proofErr w:type="spellStart"/>
      <w:r w:rsidRPr="00404E5C">
        <w:rPr>
          <w:lang w:val="en-NL"/>
        </w:rPr>
        <w:t>waarschijnlijk</w:t>
      </w:r>
      <w:proofErr w:type="spellEnd"/>
      <w:r w:rsidRPr="00404E5C">
        <w:rPr>
          <w:lang w:val="en-NL"/>
        </w:rPr>
        <w:t xml:space="preserve"> </w:t>
      </w:r>
      <w:proofErr w:type="spellStart"/>
      <w:r w:rsidRPr="00404E5C">
        <w:rPr>
          <w:lang w:val="en-NL"/>
        </w:rPr>
        <w:t>gedreven</w:t>
      </w:r>
      <w:proofErr w:type="spellEnd"/>
      <w:r w:rsidRPr="00404E5C">
        <w:rPr>
          <w:lang w:val="en-NL"/>
        </w:rPr>
        <w:t xml:space="preserve"> door </w:t>
      </w:r>
      <w:proofErr w:type="spellStart"/>
      <w:r w:rsidRPr="00404E5C">
        <w:rPr>
          <w:lang w:val="en-NL"/>
        </w:rPr>
        <w:t>een</w:t>
      </w:r>
      <w:proofErr w:type="spellEnd"/>
      <w:r w:rsidRPr="00404E5C">
        <w:rPr>
          <w:lang w:val="en-NL"/>
        </w:rPr>
        <w:t xml:space="preserve"> </w:t>
      </w:r>
      <w:proofErr w:type="spellStart"/>
      <w:r w:rsidRPr="00404E5C">
        <w:rPr>
          <w:lang w:val="en-NL"/>
        </w:rPr>
        <w:t>paar</w:t>
      </w:r>
      <w:proofErr w:type="spellEnd"/>
      <w:r w:rsidRPr="00404E5C">
        <w:rPr>
          <w:lang w:val="en-NL"/>
        </w:rPr>
        <w:t xml:space="preserve"> extreme </w:t>
      </w:r>
      <w:proofErr w:type="spellStart"/>
      <w:r w:rsidRPr="00404E5C">
        <w:rPr>
          <w:lang w:val="en-NL"/>
        </w:rPr>
        <w:t>waarnemingen</w:t>
      </w:r>
      <w:proofErr w:type="spellEnd"/>
      <w:r w:rsidRPr="00404E5C">
        <w:rPr>
          <w:lang w:val="en-NL"/>
        </w:rPr>
        <w:t xml:space="preserve"> (</w:t>
      </w:r>
      <w:proofErr w:type="spellStart"/>
      <w:r w:rsidRPr="00404E5C">
        <w:rPr>
          <w:lang w:val="en-NL"/>
        </w:rPr>
        <w:t>denk</w:t>
      </w:r>
      <w:proofErr w:type="spellEnd"/>
      <w:r w:rsidRPr="00404E5C">
        <w:rPr>
          <w:lang w:val="en-NL"/>
        </w:rPr>
        <w:t xml:space="preserve"> </w:t>
      </w:r>
      <w:proofErr w:type="spellStart"/>
      <w:r w:rsidRPr="00404E5C">
        <w:rPr>
          <w:lang w:val="en-NL"/>
        </w:rPr>
        <w:t>aan</w:t>
      </w:r>
      <w:proofErr w:type="spellEnd"/>
      <w:r w:rsidRPr="00404E5C">
        <w:rPr>
          <w:lang w:val="en-NL"/>
        </w:rPr>
        <w:t xml:space="preserve"> het </w:t>
      </w:r>
      <w:proofErr w:type="spellStart"/>
      <w:r w:rsidRPr="00404E5C">
        <w:rPr>
          <w:lang w:val="en-NL"/>
        </w:rPr>
        <w:t>eerder</w:t>
      </w:r>
      <w:proofErr w:type="spellEnd"/>
      <w:r w:rsidRPr="00404E5C">
        <w:rPr>
          <w:lang w:val="en-NL"/>
        </w:rPr>
        <w:t xml:space="preserve"> </w:t>
      </w:r>
      <w:proofErr w:type="spellStart"/>
      <w:r w:rsidRPr="00404E5C">
        <w:rPr>
          <w:lang w:val="en-NL"/>
        </w:rPr>
        <w:t>besproken</w:t>
      </w:r>
      <w:proofErr w:type="spellEnd"/>
      <w:r w:rsidRPr="00404E5C">
        <w:rPr>
          <w:lang w:val="en-NL"/>
        </w:rPr>
        <w:t xml:space="preserve"> </w:t>
      </w:r>
      <w:proofErr w:type="spellStart"/>
      <w:r w:rsidRPr="00404E5C">
        <w:rPr>
          <w:lang w:val="en-NL"/>
        </w:rPr>
        <w:t>Ierland-fenomeen</w:t>
      </w:r>
      <w:proofErr w:type="spellEnd"/>
      <w:r w:rsidRPr="00404E5C">
        <w:rPr>
          <w:lang w:val="en-NL"/>
        </w:rPr>
        <w:t xml:space="preserve">, of </w:t>
      </w:r>
      <w:proofErr w:type="spellStart"/>
      <w:r w:rsidRPr="00404E5C">
        <w:rPr>
          <w:lang w:val="en-NL"/>
        </w:rPr>
        <w:t>coronaschok-gerelateerde</w:t>
      </w:r>
      <w:proofErr w:type="spellEnd"/>
      <w:r w:rsidRPr="00404E5C">
        <w:rPr>
          <w:lang w:val="en-NL"/>
        </w:rPr>
        <w:t xml:space="preserve"> </w:t>
      </w:r>
      <w:proofErr w:type="spellStart"/>
      <w:r w:rsidRPr="00404E5C">
        <w:rPr>
          <w:lang w:val="en-NL"/>
        </w:rPr>
        <w:t>uitschieters</w:t>
      </w:r>
      <w:proofErr w:type="spellEnd"/>
      <w:r w:rsidRPr="00404E5C">
        <w:rPr>
          <w:lang w:val="en-NL"/>
        </w:rPr>
        <w:t xml:space="preserve">). Die </w:t>
      </w:r>
      <w:proofErr w:type="spellStart"/>
      <w:r w:rsidRPr="00404E5C">
        <w:rPr>
          <w:lang w:val="en-NL"/>
        </w:rPr>
        <w:t>hoge</w:t>
      </w:r>
      <w:proofErr w:type="spellEnd"/>
      <w:r w:rsidRPr="00404E5C">
        <w:rPr>
          <w:lang w:val="en-NL"/>
        </w:rPr>
        <w:t xml:space="preserve"> </w:t>
      </w:r>
      <w:proofErr w:type="spellStart"/>
      <w:r w:rsidRPr="00404E5C">
        <w:rPr>
          <w:lang w:val="en-NL"/>
        </w:rPr>
        <w:t>spreiding</w:t>
      </w:r>
      <w:proofErr w:type="spellEnd"/>
      <w:r w:rsidRPr="00404E5C">
        <w:rPr>
          <w:lang w:val="en-NL"/>
        </w:rPr>
        <w:t xml:space="preserve"> </w:t>
      </w:r>
      <w:proofErr w:type="spellStart"/>
      <w:r w:rsidRPr="00404E5C">
        <w:rPr>
          <w:lang w:val="en-NL"/>
        </w:rPr>
        <w:t>blaast</w:t>
      </w:r>
      <w:proofErr w:type="spellEnd"/>
      <w:r w:rsidRPr="00404E5C">
        <w:rPr>
          <w:lang w:val="en-NL"/>
        </w:rPr>
        <w:t xml:space="preserve"> de </w:t>
      </w:r>
      <w:proofErr w:type="spellStart"/>
      <w:r w:rsidRPr="00404E5C">
        <w:rPr>
          <w:lang w:val="en-NL"/>
        </w:rPr>
        <w:t>geschatte</w:t>
      </w:r>
      <w:proofErr w:type="spellEnd"/>
      <w:r w:rsidRPr="00404E5C">
        <w:rPr>
          <w:lang w:val="en-NL"/>
        </w:rPr>
        <w:t xml:space="preserve"> </w:t>
      </w:r>
      <w:proofErr w:type="spellStart"/>
      <w:r w:rsidRPr="00404E5C">
        <w:rPr>
          <w:lang w:val="en-NL"/>
        </w:rPr>
        <w:t>standaardfout</w:t>
      </w:r>
      <w:proofErr w:type="spellEnd"/>
      <w:r w:rsidRPr="00404E5C">
        <w:rPr>
          <w:lang w:val="en-NL"/>
        </w:rPr>
        <w:t xml:space="preserve"> van de </w:t>
      </w:r>
      <w:proofErr w:type="spellStart"/>
      <w:r w:rsidRPr="00404E5C">
        <w:rPr>
          <w:lang w:val="en-NL"/>
        </w:rPr>
        <w:t>regressiecoëfficiënt</w:t>
      </w:r>
      <w:proofErr w:type="spellEnd"/>
      <w:r w:rsidRPr="00404E5C">
        <w:rPr>
          <w:lang w:val="en-NL"/>
        </w:rPr>
        <w:t xml:space="preserve"> </w:t>
      </w:r>
      <w:proofErr w:type="spellStart"/>
      <w:r w:rsidRPr="00404E5C">
        <w:rPr>
          <w:lang w:val="en-NL"/>
        </w:rPr>
        <w:t>enorm</w:t>
      </w:r>
      <w:proofErr w:type="spellEnd"/>
      <w:r w:rsidRPr="00404E5C">
        <w:rPr>
          <w:lang w:val="en-NL"/>
        </w:rPr>
        <w:t xml:space="preserve"> op (SE=151,7 op </w:t>
      </w:r>
      <w:proofErr w:type="spellStart"/>
      <w:r w:rsidRPr="00404E5C">
        <w:rPr>
          <w:lang w:val="en-NL"/>
        </w:rPr>
        <w:t>een</w:t>
      </w:r>
      <w:proofErr w:type="spellEnd"/>
      <w:r w:rsidRPr="00404E5C">
        <w:rPr>
          <w:lang w:val="en-NL"/>
        </w:rPr>
        <w:t xml:space="preserve"> beta van 60,5!), </w:t>
      </w:r>
      <w:proofErr w:type="spellStart"/>
      <w:r w:rsidRPr="00404E5C">
        <w:rPr>
          <w:lang w:val="en-NL"/>
        </w:rPr>
        <w:t>waardoor</w:t>
      </w:r>
      <w:proofErr w:type="spellEnd"/>
      <w:r w:rsidRPr="00404E5C">
        <w:rPr>
          <w:lang w:val="en-NL"/>
        </w:rPr>
        <w:t xml:space="preserve"> </w:t>
      </w:r>
      <w:proofErr w:type="spellStart"/>
      <w:r w:rsidRPr="00404E5C">
        <w:rPr>
          <w:lang w:val="en-NL"/>
        </w:rPr>
        <w:t>zelfs</w:t>
      </w:r>
      <w:proofErr w:type="spellEnd"/>
      <w:r w:rsidRPr="00404E5C">
        <w:rPr>
          <w:lang w:val="en-NL"/>
        </w:rPr>
        <w:t xml:space="preserve"> </w:t>
      </w:r>
      <w:proofErr w:type="spellStart"/>
      <w:r w:rsidRPr="00404E5C">
        <w:rPr>
          <w:lang w:val="en-NL"/>
        </w:rPr>
        <w:t>een</w:t>
      </w:r>
      <w:proofErr w:type="spellEnd"/>
      <w:r w:rsidRPr="00404E5C">
        <w:rPr>
          <w:lang w:val="en-NL"/>
        </w:rPr>
        <w:t xml:space="preserve"> op het </w:t>
      </w:r>
      <w:proofErr w:type="spellStart"/>
      <w:r w:rsidRPr="00404E5C">
        <w:rPr>
          <w:lang w:val="en-NL"/>
        </w:rPr>
        <w:t>oog</w:t>
      </w:r>
      <w:proofErr w:type="spellEnd"/>
      <w:r w:rsidRPr="00404E5C">
        <w:rPr>
          <w:lang w:val="en-NL"/>
        </w:rPr>
        <w:t xml:space="preserve"> </w:t>
      </w:r>
      <w:proofErr w:type="spellStart"/>
      <w:r w:rsidRPr="00404E5C">
        <w:rPr>
          <w:lang w:val="en-NL"/>
        </w:rPr>
        <w:t>behoorlijk</w:t>
      </w:r>
      <w:proofErr w:type="spellEnd"/>
      <w:r w:rsidRPr="00404E5C">
        <w:rPr>
          <w:lang w:val="en-NL"/>
        </w:rPr>
        <w:t xml:space="preserve"> </w:t>
      </w:r>
      <w:proofErr w:type="spellStart"/>
      <w:r w:rsidRPr="00404E5C">
        <w:rPr>
          <w:lang w:val="en-NL"/>
        </w:rPr>
        <w:t>verschil</w:t>
      </w:r>
      <w:proofErr w:type="spellEnd"/>
      <w:r w:rsidRPr="00404E5C">
        <w:rPr>
          <w:lang w:val="en-NL"/>
        </w:rPr>
        <w:t xml:space="preserve"> in </w:t>
      </w:r>
      <w:proofErr w:type="spellStart"/>
      <w:r w:rsidRPr="00404E5C">
        <w:rPr>
          <w:lang w:val="en-NL"/>
        </w:rPr>
        <w:t>gemiddelden</w:t>
      </w:r>
      <w:proofErr w:type="spellEnd"/>
      <w:r w:rsidRPr="00404E5C">
        <w:rPr>
          <w:lang w:val="en-NL"/>
        </w:rPr>
        <w:t xml:space="preserve"> (0,66 vs. 1,48) </w:t>
      </w:r>
      <w:proofErr w:type="spellStart"/>
      <w:r w:rsidRPr="00404E5C">
        <w:rPr>
          <w:lang w:val="en-NL"/>
        </w:rPr>
        <w:t>niet</w:t>
      </w:r>
      <w:proofErr w:type="spellEnd"/>
      <w:r w:rsidRPr="00404E5C">
        <w:rPr>
          <w:lang w:val="en-NL"/>
        </w:rPr>
        <w:t xml:space="preserve"> tot </w:t>
      </w:r>
      <w:proofErr w:type="spellStart"/>
      <w:r w:rsidRPr="00404E5C">
        <w:rPr>
          <w:lang w:val="en-NL"/>
        </w:rPr>
        <w:t>een</w:t>
      </w:r>
      <w:proofErr w:type="spellEnd"/>
      <w:r w:rsidRPr="00404E5C">
        <w:rPr>
          <w:lang w:val="en-NL"/>
        </w:rPr>
        <w:t xml:space="preserve"> </w:t>
      </w:r>
      <w:proofErr w:type="spellStart"/>
      <w:r w:rsidRPr="00404E5C">
        <w:rPr>
          <w:lang w:val="en-NL"/>
        </w:rPr>
        <w:t>significante</w:t>
      </w:r>
      <w:proofErr w:type="spellEnd"/>
      <w:r w:rsidRPr="00404E5C">
        <w:rPr>
          <w:lang w:val="en-NL"/>
        </w:rPr>
        <w:t xml:space="preserve"> t-</w:t>
      </w:r>
      <w:proofErr w:type="spellStart"/>
      <w:r w:rsidRPr="00404E5C">
        <w:rPr>
          <w:lang w:val="en-NL"/>
        </w:rPr>
        <w:t>toets</w:t>
      </w:r>
      <w:proofErr w:type="spellEnd"/>
      <w:r w:rsidRPr="00404E5C">
        <w:rPr>
          <w:lang w:val="en-NL"/>
        </w:rPr>
        <w:t xml:space="preserve"> </w:t>
      </w:r>
      <w:proofErr w:type="spellStart"/>
      <w:r w:rsidRPr="00404E5C">
        <w:rPr>
          <w:lang w:val="en-NL"/>
        </w:rPr>
        <w:t>leidt</w:t>
      </w:r>
      <w:proofErr w:type="spellEnd"/>
      <w:r w:rsidRPr="00404E5C">
        <w:rPr>
          <w:lang w:val="en-NL"/>
        </w:rPr>
        <w:t>.</w:t>
      </w:r>
    </w:p>
    <w:p w14:paraId="5BC1CD9E" w14:textId="77777777" w:rsidR="00404E5C" w:rsidRPr="00404E5C" w:rsidRDefault="00404E5C" w:rsidP="00404E5C">
      <w:pPr>
        <w:rPr>
          <w:lang w:val="en-NL"/>
        </w:rPr>
      </w:pPr>
      <w:proofErr w:type="spellStart"/>
      <w:r w:rsidRPr="00404E5C">
        <w:rPr>
          <w:b/>
          <w:bCs/>
          <w:lang w:val="en-NL"/>
        </w:rPr>
        <w:t>Kortom</w:t>
      </w:r>
      <w:proofErr w:type="spellEnd"/>
      <w:r w:rsidRPr="00404E5C">
        <w:rPr>
          <w:lang w:val="en-NL"/>
        </w:rPr>
        <w:t xml:space="preserve">: </w:t>
      </w:r>
      <w:proofErr w:type="spellStart"/>
      <w:r w:rsidRPr="00404E5C">
        <w:rPr>
          <w:lang w:val="en-NL"/>
        </w:rPr>
        <w:t>geen</w:t>
      </w:r>
      <w:proofErr w:type="spellEnd"/>
      <w:r w:rsidRPr="00404E5C">
        <w:rPr>
          <w:lang w:val="en-NL"/>
        </w:rPr>
        <w:t xml:space="preserve"> </w:t>
      </w:r>
      <w:proofErr w:type="spellStart"/>
      <w:r w:rsidRPr="00404E5C">
        <w:rPr>
          <w:lang w:val="en-NL"/>
        </w:rPr>
        <w:t>tegenstrijdigheid</w:t>
      </w:r>
      <w:proofErr w:type="spellEnd"/>
      <w:r w:rsidRPr="00404E5C">
        <w:rPr>
          <w:lang w:val="en-NL"/>
        </w:rPr>
        <w:t xml:space="preserve">, maar twee </w:t>
      </w:r>
      <w:proofErr w:type="spellStart"/>
      <w:r w:rsidRPr="00404E5C">
        <w:rPr>
          <w:lang w:val="en-NL"/>
        </w:rPr>
        <w:t>toetsen</w:t>
      </w:r>
      <w:proofErr w:type="spellEnd"/>
      <w:r w:rsidRPr="00404E5C">
        <w:rPr>
          <w:lang w:val="en-NL"/>
        </w:rPr>
        <w:t xml:space="preserve"> die </w:t>
      </w:r>
      <w:proofErr w:type="spellStart"/>
      <w:r w:rsidRPr="00404E5C">
        <w:rPr>
          <w:lang w:val="en-NL"/>
        </w:rPr>
        <w:t>eerlijk</w:t>
      </w:r>
      <w:proofErr w:type="spellEnd"/>
      <w:r w:rsidRPr="00404E5C">
        <w:rPr>
          <w:lang w:val="en-NL"/>
        </w:rPr>
        <w:t xml:space="preserve"> </w:t>
      </w:r>
      <w:proofErr w:type="spellStart"/>
      <w:r w:rsidRPr="00404E5C">
        <w:rPr>
          <w:lang w:val="en-NL"/>
        </w:rPr>
        <w:t>hetzelfde</w:t>
      </w:r>
      <w:proofErr w:type="spellEnd"/>
      <w:r w:rsidRPr="00404E5C">
        <w:rPr>
          <w:lang w:val="en-NL"/>
        </w:rPr>
        <w:t xml:space="preserve"> </w:t>
      </w:r>
      <w:proofErr w:type="spellStart"/>
      <w:r w:rsidRPr="00404E5C">
        <w:rPr>
          <w:lang w:val="en-NL"/>
        </w:rPr>
        <w:t>zeggen</w:t>
      </w:r>
      <w:proofErr w:type="spellEnd"/>
      <w:r w:rsidRPr="00404E5C">
        <w:rPr>
          <w:lang w:val="en-NL"/>
        </w:rPr>
        <w:t xml:space="preserve"> via </w:t>
      </w:r>
      <w:proofErr w:type="spellStart"/>
      <w:r w:rsidRPr="00404E5C">
        <w:rPr>
          <w:lang w:val="en-NL"/>
        </w:rPr>
        <w:t>een</w:t>
      </w:r>
      <w:proofErr w:type="spellEnd"/>
      <w:r w:rsidRPr="00404E5C">
        <w:rPr>
          <w:lang w:val="en-NL"/>
        </w:rPr>
        <w:t xml:space="preserve"> </w:t>
      </w:r>
      <w:proofErr w:type="spellStart"/>
      <w:r w:rsidRPr="00404E5C">
        <w:rPr>
          <w:lang w:val="en-NL"/>
        </w:rPr>
        <w:t>andere</w:t>
      </w:r>
      <w:proofErr w:type="spellEnd"/>
      <w:r w:rsidRPr="00404E5C">
        <w:rPr>
          <w:lang w:val="en-NL"/>
        </w:rPr>
        <w:t xml:space="preserve"> lens — de </w:t>
      </w:r>
      <w:proofErr w:type="spellStart"/>
      <w:r w:rsidRPr="00404E5C">
        <w:rPr>
          <w:lang w:val="en-NL"/>
        </w:rPr>
        <w:t>robuustere</w:t>
      </w:r>
      <w:proofErr w:type="spellEnd"/>
      <w:r w:rsidRPr="00404E5C">
        <w:rPr>
          <w:lang w:val="en-NL"/>
        </w:rPr>
        <w:t>, op-</w:t>
      </w:r>
      <w:proofErr w:type="spellStart"/>
      <w:r w:rsidRPr="00404E5C">
        <w:rPr>
          <w:lang w:val="en-NL"/>
        </w:rPr>
        <w:t>teken</w:t>
      </w:r>
      <w:proofErr w:type="spellEnd"/>
      <w:r w:rsidRPr="00404E5C">
        <w:rPr>
          <w:lang w:val="en-NL"/>
        </w:rPr>
        <w:t>-</w:t>
      </w:r>
      <w:proofErr w:type="spellStart"/>
      <w:r w:rsidRPr="00404E5C">
        <w:rPr>
          <w:lang w:val="en-NL"/>
        </w:rPr>
        <w:t>gebaseerde</w:t>
      </w:r>
      <w:proofErr w:type="spellEnd"/>
      <w:r w:rsidRPr="00404E5C">
        <w:rPr>
          <w:lang w:val="en-NL"/>
        </w:rPr>
        <w:t xml:space="preserve"> </w:t>
      </w:r>
      <w:proofErr w:type="spellStart"/>
      <w:r w:rsidRPr="00404E5C">
        <w:rPr>
          <w:lang w:val="en-NL"/>
        </w:rPr>
        <w:t>toets</w:t>
      </w:r>
      <w:proofErr w:type="spellEnd"/>
      <w:r w:rsidRPr="00404E5C">
        <w:rPr>
          <w:lang w:val="en-NL"/>
        </w:rPr>
        <w:t xml:space="preserve"> zit </w:t>
      </w:r>
      <w:proofErr w:type="spellStart"/>
      <w:r w:rsidRPr="00404E5C">
        <w:rPr>
          <w:lang w:val="en-NL"/>
        </w:rPr>
        <w:t>dichter</w:t>
      </w:r>
      <w:proofErr w:type="spellEnd"/>
      <w:r w:rsidRPr="00404E5C">
        <w:rPr>
          <w:lang w:val="en-NL"/>
        </w:rPr>
        <w:t xml:space="preserve"> </w:t>
      </w:r>
      <w:proofErr w:type="spellStart"/>
      <w:r w:rsidRPr="00404E5C">
        <w:rPr>
          <w:lang w:val="en-NL"/>
        </w:rPr>
        <w:t>bij</w:t>
      </w:r>
      <w:proofErr w:type="spellEnd"/>
      <w:r w:rsidRPr="00404E5C">
        <w:rPr>
          <w:lang w:val="en-NL"/>
        </w:rPr>
        <w:t xml:space="preserve"> (maar </w:t>
      </w:r>
      <w:proofErr w:type="spellStart"/>
      <w:r w:rsidRPr="00404E5C">
        <w:rPr>
          <w:lang w:val="en-NL"/>
        </w:rPr>
        <w:t>haalt</w:t>
      </w:r>
      <w:proofErr w:type="spellEnd"/>
      <w:r w:rsidRPr="00404E5C">
        <w:rPr>
          <w:lang w:val="en-NL"/>
        </w:rPr>
        <w:t xml:space="preserve"> net </w:t>
      </w:r>
      <w:proofErr w:type="spellStart"/>
      <w:r w:rsidRPr="00404E5C">
        <w:rPr>
          <w:lang w:val="en-NL"/>
        </w:rPr>
        <w:t>niet</w:t>
      </w:r>
      <w:proofErr w:type="spellEnd"/>
      <w:r w:rsidRPr="00404E5C">
        <w:rPr>
          <w:lang w:val="en-NL"/>
        </w:rPr>
        <w:t xml:space="preserve">) de </w:t>
      </w:r>
      <w:proofErr w:type="spellStart"/>
      <w:r w:rsidRPr="00404E5C">
        <w:rPr>
          <w:lang w:val="en-NL"/>
        </w:rPr>
        <w:t>significantiedrempel</w:t>
      </w:r>
      <w:proofErr w:type="spellEnd"/>
      <w:r w:rsidRPr="00404E5C">
        <w:rPr>
          <w:lang w:val="en-NL"/>
        </w:rPr>
        <w:t xml:space="preserve">, </w:t>
      </w:r>
      <w:proofErr w:type="spellStart"/>
      <w:r w:rsidRPr="00404E5C">
        <w:rPr>
          <w:lang w:val="en-NL"/>
        </w:rPr>
        <w:t>terwijl</w:t>
      </w:r>
      <w:proofErr w:type="spellEnd"/>
      <w:r w:rsidRPr="00404E5C">
        <w:rPr>
          <w:lang w:val="en-NL"/>
        </w:rPr>
        <w:t xml:space="preserve"> de continue </w:t>
      </w:r>
      <w:proofErr w:type="spellStart"/>
      <w:r w:rsidRPr="00404E5C">
        <w:rPr>
          <w:lang w:val="en-NL"/>
        </w:rPr>
        <w:t>regressie</w:t>
      </w:r>
      <w:proofErr w:type="spellEnd"/>
      <w:r w:rsidRPr="00404E5C">
        <w:rPr>
          <w:lang w:val="en-NL"/>
        </w:rPr>
        <w:t xml:space="preserve">, extra </w:t>
      </w:r>
      <w:proofErr w:type="spellStart"/>
      <w:r w:rsidRPr="00404E5C">
        <w:rPr>
          <w:lang w:val="en-NL"/>
        </w:rPr>
        <w:t>kwetsbaar</w:t>
      </w:r>
      <w:proofErr w:type="spellEnd"/>
      <w:r w:rsidRPr="00404E5C">
        <w:rPr>
          <w:lang w:val="en-NL"/>
        </w:rPr>
        <w:t xml:space="preserve"> </w:t>
      </w:r>
      <w:proofErr w:type="spellStart"/>
      <w:r w:rsidRPr="00404E5C">
        <w:rPr>
          <w:lang w:val="en-NL"/>
        </w:rPr>
        <w:t>voor</w:t>
      </w:r>
      <w:proofErr w:type="spellEnd"/>
      <w:r w:rsidRPr="00404E5C">
        <w:rPr>
          <w:lang w:val="en-NL"/>
        </w:rPr>
        <w:t xml:space="preserve"> </w:t>
      </w:r>
      <w:proofErr w:type="spellStart"/>
      <w:r w:rsidRPr="00404E5C">
        <w:rPr>
          <w:lang w:val="en-NL"/>
        </w:rPr>
        <w:t>een</w:t>
      </w:r>
      <w:proofErr w:type="spellEnd"/>
      <w:r w:rsidRPr="00404E5C">
        <w:rPr>
          <w:lang w:val="en-NL"/>
        </w:rPr>
        <w:t xml:space="preserve"> </w:t>
      </w:r>
      <w:proofErr w:type="spellStart"/>
      <w:r w:rsidRPr="00404E5C">
        <w:rPr>
          <w:lang w:val="en-NL"/>
        </w:rPr>
        <w:t>paar</w:t>
      </w:r>
      <w:proofErr w:type="spellEnd"/>
      <w:r w:rsidRPr="00404E5C">
        <w:rPr>
          <w:lang w:val="en-NL"/>
        </w:rPr>
        <w:t xml:space="preserve"> </w:t>
      </w:r>
      <w:proofErr w:type="spellStart"/>
      <w:r w:rsidRPr="00404E5C">
        <w:rPr>
          <w:lang w:val="en-NL"/>
        </w:rPr>
        <w:t>grote</w:t>
      </w:r>
      <w:proofErr w:type="spellEnd"/>
      <w:r w:rsidRPr="00404E5C">
        <w:rPr>
          <w:lang w:val="en-NL"/>
        </w:rPr>
        <w:t xml:space="preserve"> </w:t>
      </w:r>
      <w:proofErr w:type="spellStart"/>
      <w:r w:rsidRPr="00404E5C">
        <w:rPr>
          <w:lang w:val="en-NL"/>
        </w:rPr>
        <w:t>uitschieters</w:t>
      </w:r>
      <w:proofErr w:type="spellEnd"/>
      <w:r w:rsidRPr="00404E5C">
        <w:rPr>
          <w:lang w:val="en-NL"/>
        </w:rPr>
        <w:t xml:space="preserve"> </w:t>
      </w:r>
      <w:proofErr w:type="spellStart"/>
      <w:r w:rsidRPr="00404E5C">
        <w:rPr>
          <w:lang w:val="en-NL"/>
        </w:rPr>
        <w:t>én</w:t>
      </w:r>
      <w:proofErr w:type="spellEnd"/>
      <w:r w:rsidRPr="00404E5C">
        <w:rPr>
          <w:lang w:val="en-NL"/>
        </w:rPr>
        <w:t xml:space="preserve"> </w:t>
      </w:r>
      <w:proofErr w:type="spellStart"/>
      <w:r w:rsidRPr="00404E5C">
        <w:rPr>
          <w:lang w:val="en-NL"/>
        </w:rPr>
        <w:t>een</w:t>
      </w:r>
      <w:proofErr w:type="spellEnd"/>
      <w:r w:rsidRPr="00404E5C">
        <w:rPr>
          <w:lang w:val="en-NL"/>
        </w:rPr>
        <w:t xml:space="preserve"> </w:t>
      </w:r>
      <w:proofErr w:type="spellStart"/>
      <w:r w:rsidRPr="00404E5C">
        <w:rPr>
          <w:lang w:val="en-NL"/>
        </w:rPr>
        <w:t>kleine</w:t>
      </w:r>
      <w:proofErr w:type="spellEnd"/>
      <w:r w:rsidRPr="00404E5C">
        <w:rPr>
          <w:lang w:val="en-NL"/>
        </w:rPr>
        <w:t xml:space="preserve"> </w:t>
      </w:r>
      <w:proofErr w:type="spellStart"/>
      <w:r w:rsidRPr="00404E5C">
        <w:rPr>
          <w:lang w:val="en-NL"/>
        </w:rPr>
        <w:t>steekproef</w:t>
      </w:r>
      <w:proofErr w:type="spellEnd"/>
      <w:r w:rsidRPr="00404E5C">
        <w:rPr>
          <w:lang w:val="en-NL"/>
        </w:rPr>
        <w:t xml:space="preserve"> (N=60, met 10 land- en </w:t>
      </w:r>
      <w:proofErr w:type="spellStart"/>
      <w:r w:rsidRPr="00404E5C">
        <w:rPr>
          <w:lang w:val="en-NL"/>
        </w:rPr>
        <w:t>enkele</w:t>
      </w:r>
      <w:proofErr w:type="spellEnd"/>
      <w:r w:rsidRPr="00404E5C">
        <w:rPr>
          <w:lang w:val="en-NL"/>
        </w:rPr>
        <w:t xml:space="preserve"> </w:t>
      </w:r>
      <w:proofErr w:type="spellStart"/>
      <w:r w:rsidRPr="00404E5C">
        <w:rPr>
          <w:lang w:val="en-NL"/>
        </w:rPr>
        <w:t>jaar</w:t>
      </w:r>
      <w:proofErr w:type="spellEnd"/>
      <w:r w:rsidRPr="00404E5C">
        <w:rPr>
          <w:lang w:val="en-NL"/>
        </w:rPr>
        <w:t xml:space="preserve">-dummy's), </w:t>
      </w:r>
      <w:proofErr w:type="spellStart"/>
      <w:r w:rsidRPr="00404E5C">
        <w:rPr>
          <w:lang w:val="en-NL"/>
        </w:rPr>
        <w:t>ver</w:t>
      </w:r>
      <w:proofErr w:type="spellEnd"/>
      <w:r w:rsidRPr="00404E5C">
        <w:rPr>
          <w:lang w:val="en-NL"/>
        </w:rPr>
        <w:t xml:space="preserve"> van </w:t>
      </w:r>
      <w:proofErr w:type="spellStart"/>
      <w:r w:rsidRPr="00404E5C">
        <w:rPr>
          <w:lang w:val="en-NL"/>
        </w:rPr>
        <w:t>significantie</w:t>
      </w:r>
      <w:proofErr w:type="spellEnd"/>
      <w:r w:rsidRPr="00404E5C">
        <w:rPr>
          <w:lang w:val="en-NL"/>
        </w:rPr>
        <w:t xml:space="preserve"> </w:t>
      </w:r>
      <w:proofErr w:type="spellStart"/>
      <w:r w:rsidRPr="00404E5C">
        <w:rPr>
          <w:lang w:val="en-NL"/>
        </w:rPr>
        <w:t>blijft</w:t>
      </w:r>
      <w:proofErr w:type="spellEnd"/>
      <w:r w:rsidRPr="00404E5C">
        <w:rPr>
          <w:lang w:val="en-NL"/>
        </w:rPr>
        <w:t xml:space="preserve">. Dit is </w:t>
      </w:r>
      <w:proofErr w:type="spellStart"/>
      <w:r w:rsidRPr="00404E5C">
        <w:rPr>
          <w:lang w:val="en-NL"/>
        </w:rPr>
        <w:t>precies</w:t>
      </w:r>
      <w:proofErr w:type="spellEnd"/>
      <w:r w:rsidRPr="00404E5C">
        <w:rPr>
          <w:lang w:val="en-NL"/>
        </w:rPr>
        <w:t xml:space="preserve"> </w:t>
      </w:r>
      <w:proofErr w:type="spellStart"/>
      <w:r w:rsidRPr="00404E5C">
        <w:rPr>
          <w:lang w:val="en-NL"/>
        </w:rPr>
        <w:t>waarom</w:t>
      </w:r>
      <w:proofErr w:type="spellEnd"/>
      <w:r w:rsidRPr="00404E5C">
        <w:rPr>
          <w:lang w:val="en-NL"/>
        </w:rPr>
        <w:t xml:space="preserve"> </w:t>
      </w:r>
      <w:proofErr w:type="spellStart"/>
      <w:r w:rsidRPr="00404E5C">
        <w:rPr>
          <w:lang w:val="en-NL"/>
        </w:rPr>
        <w:t>ik</w:t>
      </w:r>
      <w:proofErr w:type="spellEnd"/>
      <w:r w:rsidRPr="00404E5C">
        <w:rPr>
          <w:lang w:val="en-NL"/>
        </w:rPr>
        <w:t xml:space="preserve"> </w:t>
      </w:r>
      <w:proofErr w:type="spellStart"/>
      <w:r w:rsidRPr="00404E5C">
        <w:rPr>
          <w:lang w:val="en-NL"/>
        </w:rPr>
        <w:t>eerder</w:t>
      </w:r>
      <w:proofErr w:type="spellEnd"/>
      <w:r w:rsidRPr="00404E5C">
        <w:rPr>
          <w:lang w:val="en-NL"/>
        </w:rPr>
        <w:t xml:space="preserve"> al </w:t>
      </w:r>
      <w:proofErr w:type="spellStart"/>
      <w:r w:rsidRPr="00404E5C">
        <w:rPr>
          <w:lang w:val="en-NL"/>
        </w:rPr>
        <w:t>waarschuwde</w:t>
      </w:r>
      <w:proofErr w:type="spellEnd"/>
      <w:r w:rsidRPr="00404E5C">
        <w:rPr>
          <w:lang w:val="en-NL"/>
        </w:rPr>
        <w:t xml:space="preserve"> </w:t>
      </w:r>
      <w:proofErr w:type="spellStart"/>
      <w:r w:rsidRPr="00404E5C">
        <w:rPr>
          <w:lang w:val="en-NL"/>
        </w:rPr>
        <w:t>dat</w:t>
      </w:r>
      <w:proofErr w:type="spellEnd"/>
      <w:r w:rsidRPr="00404E5C">
        <w:rPr>
          <w:lang w:val="en-NL"/>
        </w:rPr>
        <w:t xml:space="preserve"> de </w:t>
      </w:r>
      <w:proofErr w:type="spellStart"/>
      <w:r w:rsidRPr="00404E5C">
        <w:rPr>
          <w:lang w:val="en-NL"/>
        </w:rPr>
        <w:t>shockjaren-regressie</w:t>
      </w:r>
      <w:proofErr w:type="spellEnd"/>
      <w:r w:rsidRPr="00404E5C">
        <w:rPr>
          <w:lang w:val="en-NL"/>
        </w:rPr>
        <w:t xml:space="preserve"> met extra </w:t>
      </w:r>
      <w:proofErr w:type="spellStart"/>
      <w:r w:rsidRPr="00404E5C">
        <w:rPr>
          <w:lang w:val="en-NL"/>
        </w:rPr>
        <w:t>voorzichtigheid</w:t>
      </w:r>
      <w:proofErr w:type="spellEnd"/>
      <w:r w:rsidRPr="00404E5C">
        <w:rPr>
          <w:lang w:val="en-NL"/>
        </w:rPr>
        <w:t xml:space="preserve"> </w:t>
      </w:r>
      <w:proofErr w:type="spellStart"/>
      <w:r w:rsidRPr="00404E5C">
        <w:rPr>
          <w:lang w:val="en-NL"/>
        </w:rPr>
        <w:t>moet</w:t>
      </w:r>
      <w:proofErr w:type="spellEnd"/>
      <w:r w:rsidRPr="00404E5C">
        <w:rPr>
          <w:lang w:val="en-NL"/>
        </w:rPr>
        <w:t xml:space="preserve"> </w:t>
      </w:r>
      <w:proofErr w:type="spellStart"/>
      <w:r w:rsidRPr="00404E5C">
        <w:rPr>
          <w:lang w:val="en-NL"/>
        </w:rPr>
        <w:t>worden</w:t>
      </w:r>
      <w:proofErr w:type="spellEnd"/>
      <w:r w:rsidRPr="00404E5C">
        <w:rPr>
          <w:lang w:val="en-NL"/>
        </w:rPr>
        <w:t xml:space="preserve"> </w:t>
      </w:r>
      <w:proofErr w:type="spellStart"/>
      <w:r w:rsidRPr="00404E5C">
        <w:rPr>
          <w:lang w:val="en-NL"/>
        </w:rPr>
        <w:t>geïnterpreteerd</w:t>
      </w:r>
      <w:proofErr w:type="spellEnd"/>
      <w:r w:rsidRPr="00404E5C">
        <w:rPr>
          <w:lang w:val="en-NL"/>
        </w:rPr>
        <w:t>.</w:t>
      </w:r>
    </w:p>
    <w:p w14:paraId="7D8EF1F6" w14:textId="78A971AA" w:rsidR="00D020EC" w:rsidRDefault="00A6727C" w:rsidP="00C55289">
      <w:pPr>
        <w:rPr>
          <w:lang w:val="en-NL"/>
        </w:rPr>
      </w:pPr>
      <w:r>
        <w:rPr>
          <w:lang w:val="en-NL"/>
        </w:rPr>
        <w:t>-----------</w:t>
      </w:r>
    </w:p>
    <w:p w14:paraId="79E3C94B" w14:textId="207ADCEA" w:rsidR="00254C28" w:rsidRPr="00254C28" w:rsidRDefault="00254C28" w:rsidP="00254C28">
      <w:pPr>
        <w:rPr>
          <w:lang w:val="en-NL"/>
        </w:rPr>
      </w:pPr>
      <w:r w:rsidRPr="00254C28">
        <w:rPr>
          <w:lang w:val="en-NL"/>
        </w:rPr>
        <w:t xml:space="preserve">hoe je </w:t>
      </w:r>
      <w:proofErr w:type="spellStart"/>
      <w:r w:rsidRPr="00254C28">
        <w:rPr>
          <w:lang w:val="en-NL"/>
        </w:rPr>
        <w:t>een</w:t>
      </w:r>
      <w:proofErr w:type="spellEnd"/>
      <w:r w:rsidRPr="00254C28">
        <w:rPr>
          <w:lang w:val="en-NL"/>
        </w:rPr>
        <w:t xml:space="preserve"> </w:t>
      </w:r>
      <w:proofErr w:type="spellStart"/>
      <w:r w:rsidRPr="00254C28">
        <w:rPr>
          <w:b/>
          <w:bCs/>
          <w:lang w:val="en-NL"/>
        </w:rPr>
        <w:t>interactie</w:t>
      </w:r>
      <w:proofErr w:type="spellEnd"/>
      <w:r w:rsidRPr="00254C28">
        <w:rPr>
          <w:b/>
          <w:bCs/>
          <w:lang w:val="en-NL"/>
        </w:rPr>
        <w:t>-effect</w:t>
      </w:r>
      <w:r w:rsidRPr="00254C28">
        <w:rPr>
          <w:lang w:val="en-NL"/>
        </w:rPr>
        <w:t xml:space="preserve"> in </w:t>
      </w:r>
      <w:proofErr w:type="spellStart"/>
      <w:r w:rsidRPr="00254C28">
        <w:rPr>
          <w:lang w:val="en-NL"/>
        </w:rPr>
        <w:t>een</w:t>
      </w:r>
      <w:proofErr w:type="spellEnd"/>
      <w:r w:rsidRPr="00254C28">
        <w:rPr>
          <w:lang w:val="en-NL"/>
        </w:rPr>
        <w:t xml:space="preserve"> 2×2-ontwerp correct </w:t>
      </w:r>
      <w:proofErr w:type="spellStart"/>
      <w:r w:rsidRPr="00254C28">
        <w:rPr>
          <w:lang w:val="en-NL"/>
        </w:rPr>
        <w:t>leest</w:t>
      </w:r>
      <w:proofErr w:type="spellEnd"/>
      <w:r w:rsidRPr="00254C28">
        <w:rPr>
          <w:lang w:val="en-NL"/>
        </w:rPr>
        <w:t xml:space="preserve"> en het </w:t>
      </w:r>
      <w:proofErr w:type="spellStart"/>
      <w:r w:rsidRPr="00254C28">
        <w:rPr>
          <w:lang w:val="en-NL"/>
        </w:rPr>
        <w:t>beste</w:t>
      </w:r>
      <w:proofErr w:type="spellEnd"/>
      <w:r w:rsidRPr="00254C28">
        <w:rPr>
          <w:lang w:val="en-NL"/>
        </w:rPr>
        <w:t xml:space="preserve"> </w:t>
      </w:r>
      <w:proofErr w:type="spellStart"/>
      <w:r w:rsidRPr="00254C28">
        <w:rPr>
          <w:lang w:val="en-NL"/>
        </w:rPr>
        <w:t>visualiseert</w:t>
      </w:r>
      <w:proofErr w:type="spellEnd"/>
      <w:r w:rsidRPr="00254C28">
        <w:rPr>
          <w:lang w:val="en-NL"/>
        </w:rPr>
        <w:t xml:space="preserve">. Laat me </w:t>
      </w:r>
      <w:proofErr w:type="spellStart"/>
      <w:r w:rsidRPr="00254C28">
        <w:rPr>
          <w:lang w:val="en-NL"/>
        </w:rPr>
        <w:t>dit</w:t>
      </w:r>
      <w:proofErr w:type="spellEnd"/>
      <w:r w:rsidRPr="00254C28">
        <w:rPr>
          <w:lang w:val="en-NL"/>
        </w:rPr>
        <w:t xml:space="preserve"> </w:t>
      </w:r>
      <w:proofErr w:type="spellStart"/>
      <w:r w:rsidRPr="00254C28">
        <w:rPr>
          <w:lang w:val="en-NL"/>
        </w:rPr>
        <w:t>stap</w:t>
      </w:r>
      <w:proofErr w:type="spellEnd"/>
      <w:r w:rsidRPr="00254C28">
        <w:rPr>
          <w:lang w:val="en-NL"/>
        </w:rPr>
        <w:t xml:space="preserve"> </w:t>
      </w:r>
      <w:proofErr w:type="spellStart"/>
      <w:r w:rsidRPr="00254C28">
        <w:rPr>
          <w:lang w:val="en-NL"/>
        </w:rPr>
        <w:t>voor</w:t>
      </w:r>
      <w:proofErr w:type="spellEnd"/>
      <w:r w:rsidRPr="00254C28">
        <w:rPr>
          <w:lang w:val="en-NL"/>
        </w:rPr>
        <w:t xml:space="preserve"> </w:t>
      </w:r>
      <w:proofErr w:type="spellStart"/>
      <w:r w:rsidRPr="00254C28">
        <w:rPr>
          <w:lang w:val="en-NL"/>
        </w:rPr>
        <w:t>stap</w:t>
      </w:r>
      <w:proofErr w:type="spellEnd"/>
      <w:r w:rsidRPr="00254C28">
        <w:rPr>
          <w:lang w:val="en-NL"/>
        </w:rPr>
        <w:t xml:space="preserve"> </w:t>
      </w:r>
      <w:proofErr w:type="spellStart"/>
      <w:r w:rsidRPr="00254C28">
        <w:rPr>
          <w:lang w:val="en-NL"/>
        </w:rPr>
        <w:t>uitleggen</w:t>
      </w:r>
      <w:proofErr w:type="spellEnd"/>
      <w:r w:rsidRPr="00254C28">
        <w:rPr>
          <w:lang w:val="en-NL"/>
        </w:rPr>
        <w:t>.</w:t>
      </w:r>
    </w:p>
    <w:p w14:paraId="32AE3214" w14:textId="77777777" w:rsidR="00254C28" w:rsidRPr="00254C28" w:rsidRDefault="00254C28" w:rsidP="00254C28">
      <w:pPr>
        <w:rPr>
          <w:b/>
          <w:bCs/>
          <w:lang w:val="en-NL"/>
        </w:rPr>
      </w:pPr>
      <w:proofErr w:type="spellStart"/>
      <w:r w:rsidRPr="00254C28">
        <w:rPr>
          <w:b/>
          <w:bCs/>
          <w:lang w:val="en-NL"/>
        </w:rPr>
        <w:t>Waarom</w:t>
      </w:r>
      <w:proofErr w:type="spellEnd"/>
      <w:r w:rsidRPr="00254C28">
        <w:rPr>
          <w:b/>
          <w:bCs/>
          <w:lang w:val="en-NL"/>
        </w:rPr>
        <w:t xml:space="preserve"> bar 3 vs bar 1 </w:t>
      </w:r>
      <w:proofErr w:type="spellStart"/>
      <w:r w:rsidRPr="00254C28">
        <w:rPr>
          <w:b/>
          <w:bCs/>
          <w:lang w:val="en-NL"/>
        </w:rPr>
        <w:t>niet</w:t>
      </w:r>
      <w:proofErr w:type="spellEnd"/>
      <w:r w:rsidRPr="00254C28">
        <w:rPr>
          <w:b/>
          <w:bCs/>
          <w:lang w:val="en-NL"/>
        </w:rPr>
        <w:t xml:space="preserve"> "</w:t>
      </w:r>
      <w:proofErr w:type="spellStart"/>
      <w:r w:rsidRPr="00254C28">
        <w:rPr>
          <w:b/>
          <w:bCs/>
          <w:lang w:val="en-NL"/>
        </w:rPr>
        <w:t>vreemd</w:t>
      </w:r>
      <w:proofErr w:type="spellEnd"/>
      <w:r w:rsidRPr="00254C28">
        <w:rPr>
          <w:b/>
          <w:bCs/>
          <w:lang w:val="en-NL"/>
        </w:rPr>
        <w:t xml:space="preserve">" is — het meet </w:t>
      </w:r>
      <w:proofErr w:type="spellStart"/>
      <w:r w:rsidRPr="00254C28">
        <w:rPr>
          <w:b/>
          <w:bCs/>
          <w:lang w:val="en-NL"/>
        </w:rPr>
        <w:t>gewoon</w:t>
      </w:r>
      <w:proofErr w:type="spellEnd"/>
      <w:r w:rsidRPr="00254C28">
        <w:rPr>
          <w:b/>
          <w:bCs/>
          <w:lang w:val="en-NL"/>
        </w:rPr>
        <w:t xml:space="preserve"> </w:t>
      </w:r>
      <w:proofErr w:type="spellStart"/>
      <w:r w:rsidRPr="00254C28">
        <w:rPr>
          <w:b/>
          <w:bCs/>
          <w:lang w:val="en-NL"/>
        </w:rPr>
        <w:t>iets</w:t>
      </w:r>
      <w:proofErr w:type="spellEnd"/>
      <w:r w:rsidRPr="00254C28">
        <w:rPr>
          <w:b/>
          <w:bCs/>
          <w:lang w:val="en-NL"/>
        </w:rPr>
        <w:t xml:space="preserve"> </w:t>
      </w:r>
      <w:proofErr w:type="spellStart"/>
      <w:r w:rsidRPr="00254C28">
        <w:rPr>
          <w:b/>
          <w:bCs/>
          <w:lang w:val="en-NL"/>
        </w:rPr>
        <w:t>anders</w:t>
      </w:r>
      <w:proofErr w:type="spellEnd"/>
    </w:p>
    <w:p w14:paraId="5FC3F3D1" w14:textId="77777777" w:rsidR="00254C28" w:rsidRPr="00254C28" w:rsidRDefault="00254C28" w:rsidP="00254C28">
      <w:pPr>
        <w:rPr>
          <w:lang w:val="en-NL"/>
        </w:rPr>
      </w:pPr>
      <w:r w:rsidRPr="00254C28">
        <w:rPr>
          <w:lang w:val="en-NL"/>
        </w:rPr>
        <w:lastRenderedPageBreak/>
        <w:t xml:space="preserve">Met vier </w:t>
      </w:r>
      <w:proofErr w:type="spellStart"/>
      <w:r w:rsidRPr="00254C28">
        <w:rPr>
          <w:lang w:val="en-NL"/>
        </w:rPr>
        <w:t>staven</w:t>
      </w:r>
      <w:proofErr w:type="spellEnd"/>
      <w:r w:rsidRPr="00254C28">
        <w:rPr>
          <w:lang w:val="en-NL"/>
        </w:rPr>
        <w:t xml:space="preserve"> </w:t>
      </w:r>
      <w:proofErr w:type="spellStart"/>
      <w:r w:rsidRPr="00254C28">
        <w:rPr>
          <w:lang w:val="en-NL"/>
        </w:rPr>
        <w:t>heb</w:t>
      </w:r>
      <w:proofErr w:type="spellEnd"/>
      <w:r w:rsidRPr="00254C28">
        <w:rPr>
          <w:lang w:val="en-NL"/>
        </w:rPr>
        <w:t xml:space="preserve"> je </w:t>
      </w:r>
      <w:proofErr w:type="spellStart"/>
      <w:r w:rsidRPr="00254C28">
        <w:rPr>
          <w:lang w:val="en-NL"/>
        </w:rPr>
        <w:t>een</w:t>
      </w:r>
      <w:proofErr w:type="spellEnd"/>
      <w:r w:rsidRPr="00254C28">
        <w:rPr>
          <w:lang w:val="en-NL"/>
        </w:rPr>
        <w:t xml:space="preserve"> </w:t>
      </w:r>
      <w:r w:rsidRPr="00254C28">
        <w:rPr>
          <w:b/>
          <w:bCs/>
          <w:lang w:val="en-NL"/>
        </w:rPr>
        <w:t>2×2-ontwerp</w:t>
      </w:r>
      <w:r w:rsidRPr="00254C28">
        <w:rPr>
          <w:lang w:val="en-NL"/>
        </w:rPr>
        <w:t xml:space="preserve">: </w:t>
      </w:r>
      <w:proofErr w:type="spellStart"/>
      <w:r w:rsidRPr="00254C28">
        <w:rPr>
          <w:lang w:val="en-NL"/>
        </w:rPr>
        <w:t>periode</w:t>
      </w:r>
      <w:proofErr w:type="spellEnd"/>
      <w:r w:rsidRPr="00254C28">
        <w:rPr>
          <w:lang w:val="en-NL"/>
        </w:rPr>
        <w:t xml:space="preserve"> (alle </w:t>
      </w:r>
      <w:proofErr w:type="spellStart"/>
      <w:r w:rsidRPr="00254C28">
        <w:rPr>
          <w:lang w:val="en-NL"/>
        </w:rPr>
        <w:t>jaren</w:t>
      </w:r>
      <w:proofErr w:type="spellEnd"/>
      <w:r w:rsidRPr="00254C28">
        <w:rPr>
          <w:lang w:val="en-NL"/>
        </w:rPr>
        <w:t xml:space="preserve"> / </w:t>
      </w:r>
      <w:proofErr w:type="spellStart"/>
      <w:r w:rsidRPr="00254C28">
        <w:rPr>
          <w:lang w:val="en-NL"/>
        </w:rPr>
        <w:t>schokjaren</w:t>
      </w:r>
      <w:proofErr w:type="spellEnd"/>
      <w:r w:rsidRPr="00254C28">
        <w:rPr>
          <w:lang w:val="en-NL"/>
        </w:rPr>
        <w:t>) × ICT-</w:t>
      </w:r>
      <w:proofErr w:type="spellStart"/>
      <w:r w:rsidRPr="00254C28">
        <w:rPr>
          <w:lang w:val="en-NL"/>
        </w:rPr>
        <w:t>niveau</w:t>
      </w:r>
      <w:proofErr w:type="spellEnd"/>
      <w:r w:rsidRPr="00254C28">
        <w:rPr>
          <w:lang w:val="en-NL"/>
        </w:rPr>
        <w:t xml:space="preserve"> (</w:t>
      </w:r>
      <w:proofErr w:type="spellStart"/>
      <w:r w:rsidRPr="00254C28">
        <w:rPr>
          <w:lang w:val="en-NL"/>
        </w:rPr>
        <w:t>laag</w:t>
      </w:r>
      <w:proofErr w:type="spellEnd"/>
      <w:r w:rsidRPr="00254C28">
        <w:rPr>
          <w:lang w:val="en-NL"/>
        </w:rPr>
        <w:t xml:space="preserve"> / </w:t>
      </w:r>
      <w:proofErr w:type="spellStart"/>
      <w:r w:rsidRPr="00254C28">
        <w:rPr>
          <w:lang w:val="en-NL"/>
        </w:rPr>
        <w:t>hoog</w:t>
      </w:r>
      <w:proofErr w:type="spellEnd"/>
      <w:r w:rsidRPr="00254C28">
        <w:rPr>
          <w:lang w:val="en-NL"/>
        </w:rPr>
        <w:t xml:space="preserve">). </w:t>
      </w:r>
      <w:proofErr w:type="spellStart"/>
      <w:r w:rsidRPr="00254C28">
        <w:rPr>
          <w:lang w:val="en-NL"/>
        </w:rPr>
        <w:t>Daarin</w:t>
      </w:r>
      <w:proofErr w:type="spellEnd"/>
      <w:r w:rsidRPr="00254C28">
        <w:rPr>
          <w:lang w:val="en-NL"/>
        </w:rPr>
        <w:t xml:space="preserve"> </w:t>
      </w:r>
      <w:proofErr w:type="spellStart"/>
      <w:r w:rsidRPr="00254C28">
        <w:rPr>
          <w:lang w:val="en-NL"/>
        </w:rPr>
        <w:t>zijn</w:t>
      </w:r>
      <w:proofErr w:type="spellEnd"/>
      <w:r w:rsidRPr="00254C28">
        <w:rPr>
          <w:lang w:val="en-NL"/>
        </w:rPr>
        <w:t xml:space="preserve"> er vier </w:t>
      </w:r>
      <w:proofErr w:type="spellStart"/>
      <w:r w:rsidRPr="00254C28">
        <w:rPr>
          <w:lang w:val="en-NL"/>
        </w:rPr>
        <w:t>mogelijke</w:t>
      </w:r>
      <w:proofErr w:type="spellEnd"/>
      <w:r w:rsidRPr="00254C28">
        <w:rPr>
          <w:lang w:val="en-NL"/>
        </w:rPr>
        <w:t xml:space="preserve"> </w:t>
      </w:r>
      <w:proofErr w:type="spellStart"/>
      <w:r w:rsidRPr="00254C28">
        <w:rPr>
          <w:lang w:val="en-NL"/>
        </w:rPr>
        <w:t>vergelijkingen</w:t>
      </w:r>
      <w:proofErr w:type="spellEnd"/>
      <w:r w:rsidRPr="00254C28">
        <w:rPr>
          <w:lang w:val="en-NL"/>
        </w:rPr>
        <w:t xml:space="preserve">, en ze </w:t>
      </w:r>
      <w:proofErr w:type="spellStart"/>
      <w:r w:rsidRPr="00254C28">
        <w:rPr>
          <w:lang w:val="en-NL"/>
        </w:rPr>
        <w:t>meten</w:t>
      </w:r>
      <w:proofErr w:type="spellEnd"/>
      <w:r w:rsidRPr="00254C28">
        <w:rPr>
          <w:lang w:val="en-NL"/>
        </w:rPr>
        <w:t xml:space="preserve"> alle vier </w:t>
      </w:r>
      <w:proofErr w:type="spellStart"/>
      <w:r w:rsidRPr="00254C28">
        <w:rPr>
          <w:lang w:val="en-NL"/>
        </w:rPr>
        <w:t>iets</w:t>
      </w:r>
      <w:proofErr w:type="spellEnd"/>
      <w:r w:rsidRPr="00254C28">
        <w:rPr>
          <w:lang w:val="en-NL"/>
        </w:rPr>
        <w:t xml:space="preserve"> </w:t>
      </w:r>
      <w:proofErr w:type="spellStart"/>
      <w:r w:rsidRPr="00254C28">
        <w:rPr>
          <w:b/>
          <w:bCs/>
          <w:lang w:val="en-NL"/>
        </w:rPr>
        <w:t>legitiems</w:t>
      </w:r>
      <w:proofErr w:type="spellEnd"/>
      <w:r w:rsidRPr="00254C28">
        <w:rPr>
          <w:lang w:val="en-NL"/>
        </w:rPr>
        <w:t xml:space="preserve">, </w:t>
      </w:r>
      <w:proofErr w:type="spellStart"/>
      <w:r w:rsidRPr="00254C28">
        <w:rPr>
          <w:lang w:val="en-NL"/>
        </w:rPr>
        <w:t>alleen</w:t>
      </w:r>
      <w:proofErr w:type="spellEnd"/>
      <w:r w:rsidRPr="00254C28">
        <w:rPr>
          <w:lang w:val="en-NL"/>
        </w:rPr>
        <w:t xml:space="preserve"> </w:t>
      </w:r>
      <w:proofErr w:type="spellStart"/>
      <w:r w:rsidRPr="00254C28">
        <w:rPr>
          <w:lang w:val="en-NL"/>
        </w:rPr>
        <w:t>niet</w:t>
      </w:r>
      <w:proofErr w:type="spellEnd"/>
      <w:r w:rsidRPr="00254C28">
        <w:rPr>
          <w:lang w:val="en-NL"/>
        </w:rPr>
        <w:t xml:space="preserve"> </w:t>
      </w:r>
      <w:proofErr w:type="spellStart"/>
      <w:r w:rsidRPr="00254C28">
        <w:rPr>
          <w:lang w:val="en-NL"/>
        </w:rPr>
        <w:t>allemaal</w:t>
      </w:r>
      <w:proofErr w:type="spellEnd"/>
      <w:r w:rsidRPr="00254C28">
        <w:rPr>
          <w:lang w:val="en-NL"/>
        </w:rPr>
        <w:t xml:space="preserve"> </w:t>
      </w:r>
      <w:proofErr w:type="spellStart"/>
      <w:r w:rsidRPr="00254C28">
        <w:rPr>
          <w:lang w:val="en-NL"/>
        </w:rPr>
        <w:t>dezelfde</w:t>
      </w:r>
      <w:proofErr w:type="spellEnd"/>
      <w:r w:rsidRPr="00254C28">
        <w:rPr>
          <w:lang w:val="en-NL"/>
        </w:rPr>
        <w:t xml:space="preserve"> </w:t>
      </w:r>
      <w:proofErr w:type="spellStart"/>
      <w:r w:rsidRPr="00254C28">
        <w:rPr>
          <w:lang w:val="en-NL"/>
        </w:rPr>
        <w:t>vraag</w:t>
      </w:r>
      <w:proofErr w:type="spellEnd"/>
      <w:r w:rsidRPr="00254C28">
        <w:rPr>
          <w:lang w:val="en-N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4139"/>
      </w:tblGrid>
      <w:tr w:rsidR="00254C28" w:rsidRPr="00254C28" w14:paraId="09DF79D7" w14:textId="77777777">
        <w:trPr>
          <w:tblHeader/>
          <w:tblCellSpacing w:w="15" w:type="dxa"/>
        </w:trPr>
        <w:tc>
          <w:tcPr>
            <w:tcW w:w="0" w:type="auto"/>
            <w:vAlign w:val="center"/>
            <w:hideMark/>
          </w:tcPr>
          <w:p w14:paraId="7B6D8EDC" w14:textId="77777777" w:rsidR="00254C28" w:rsidRPr="00254C28" w:rsidRDefault="00254C28" w:rsidP="00254C28">
            <w:pPr>
              <w:rPr>
                <w:b/>
                <w:bCs/>
                <w:lang w:val="en-NL"/>
              </w:rPr>
            </w:pPr>
            <w:proofErr w:type="spellStart"/>
            <w:r w:rsidRPr="00254C28">
              <w:rPr>
                <w:b/>
                <w:bCs/>
                <w:lang w:val="en-NL"/>
              </w:rPr>
              <w:t>Vergelijking</w:t>
            </w:r>
            <w:proofErr w:type="spellEnd"/>
          </w:p>
        </w:tc>
        <w:tc>
          <w:tcPr>
            <w:tcW w:w="0" w:type="auto"/>
            <w:vAlign w:val="center"/>
            <w:hideMark/>
          </w:tcPr>
          <w:p w14:paraId="350E8A61" w14:textId="77777777" w:rsidR="00254C28" w:rsidRPr="00254C28" w:rsidRDefault="00254C28" w:rsidP="00254C28">
            <w:pPr>
              <w:rPr>
                <w:b/>
                <w:bCs/>
                <w:lang w:val="en-NL"/>
              </w:rPr>
            </w:pPr>
            <w:proofErr w:type="spellStart"/>
            <w:r w:rsidRPr="00254C28">
              <w:rPr>
                <w:b/>
                <w:bCs/>
                <w:lang w:val="en-NL"/>
              </w:rPr>
              <w:t>Vraag</w:t>
            </w:r>
            <w:proofErr w:type="spellEnd"/>
            <w:r w:rsidRPr="00254C28">
              <w:rPr>
                <w:b/>
                <w:bCs/>
                <w:lang w:val="en-NL"/>
              </w:rPr>
              <w:t xml:space="preserve"> die het </w:t>
            </w:r>
            <w:proofErr w:type="spellStart"/>
            <w:r w:rsidRPr="00254C28">
              <w:rPr>
                <w:b/>
                <w:bCs/>
                <w:lang w:val="en-NL"/>
              </w:rPr>
              <w:t>beantwoordt</w:t>
            </w:r>
            <w:proofErr w:type="spellEnd"/>
          </w:p>
        </w:tc>
      </w:tr>
      <w:tr w:rsidR="00254C28" w:rsidRPr="00332D4D" w14:paraId="58477693" w14:textId="77777777">
        <w:trPr>
          <w:tblCellSpacing w:w="15" w:type="dxa"/>
        </w:trPr>
        <w:tc>
          <w:tcPr>
            <w:tcW w:w="0" w:type="auto"/>
            <w:vAlign w:val="center"/>
            <w:hideMark/>
          </w:tcPr>
          <w:p w14:paraId="5D51F556" w14:textId="77777777" w:rsidR="00254C28" w:rsidRPr="00254C28" w:rsidRDefault="00254C28" w:rsidP="00254C28">
            <w:pPr>
              <w:rPr>
                <w:lang w:val="en-NL"/>
              </w:rPr>
            </w:pPr>
            <w:r w:rsidRPr="00254C28">
              <w:rPr>
                <w:lang w:val="en-NL"/>
              </w:rPr>
              <w:t>bar 2 − bar 1</w:t>
            </w:r>
          </w:p>
        </w:tc>
        <w:tc>
          <w:tcPr>
            <w:tcW w:w="0" w:type="auto"/>
            <w:vAlign w:val="center"/>
            <w:hideMark/>
          </w:tcPr>
          <w:p w14:paraId="2C3DC1FB" w14:textId="77777777" w:rsidR="00254C28" w:rsidRPr="00254C28" w:rsidRDefault="00254C28" w:rsidP="00254C28">
            <w:pPr>
              <w:rPr>
                <w:lang w:val="en-NL"/>
              </w:rPr>
            </w:pPr>
            <w:r w:rsidRPr="00254C28">
              <w:rPr>
                <w:lang w:val="en-NL"/>
              </w:rPr>
              <w:t xml:space="preserve">Effect van </w:t>
            </w:r>
            <w:proofErr w:type="spellStart"/>
            <w:r w:rsidRPr="00254C28">
              <w:rPr>
                <w:lang w:val="en-NL"/>
              </w:rPr>
              <w:t>hoog</w:t>
            </w:r>
            <w:proofErr w:type="spellEnd"/>
            <w:r w:rsidRPr="00254C28">
              <w:rPr>
                <w:lang w:val="en-NL"/>
              </w:rPr>
              <w:t xml:space="preserve">-ICT, in </w:t>
            </w:r>
            <w:proofErr w:type="spellStart"/>
            <w:r w:rsidRPr="00254C28">
              <w:rPr>
                <w:lang w:val="en-NL"/>
              </w:rPr>
              <w:t>normale</w:t>
            </w:r>
            <w:proofErr w:type="spellEnd"/>
            <w:r w:rsidRPr="00254C28">
              <w:rPr>
                <w:lang w:val="en-NL"/>
              </w:rPr>
              <w:t xml:space="preserve"> </w:t>
            </w:r>
            <w:proofErr w:type="spellStart"/>
            <w:r w:rsidRPr="00254C28">
              <w:rPr>
                <w:lang w:val="en-NL"/>
              </w:rPr>
              <w:t>jaren</w:t>
            </w:r>
            <w:proofErr w:type="spellEnd"/>
          </w:p>
        </w:tc>
      </w:tr>
      <w:tr w:rsidR="00254C28" w:rsidRPr="00332D4D" w14:paraId="3402B008" w14:textId="77777777">
        <w:trPr>
          <w:tblCellSpacing w:w="15" w:type="dxa"/>
        </w:trPr>
        <w:tc>
          <w:tcPr>
            <w:tcW w:w="0" w:type="auto"/>
            <w:vAlign w:val="center"/>
            <w:hideMark/>
          </w:tcPr>
          <w:p w14:paraId="489CCEAD" w14:textId="77777777" w:rsidR="00254C28" w:rsidRPr="00254C28" w:rsidRDefault="00254C28" w:rsidP="00254C28">
            <w:pPr>
              <w:rPr>
                <w:lang w:val="en-NL"/>
              </w:rPr>
            </w:pPr>
            <w:r w:rsidRPr="00254C28">
              <w:rPr>
                <w:lang w:val="en-NL"/>
              </w:rPr>
              <w:t>bar 4 − bar 3</w:t>
            </w:r>
          </w:p>
        </w:tc>
        <w:tc>
          <w:tcPr>
            <w:tcW w:w="0" w:type="auto"/>
            <w:vAlign w:val="center"/>
            <w:hideMark/>
          </w:tcPr>
          <w:p w14:paraId="42B1A48E" w14:textId="77777777" w:rsidR="00254C28" w:rsidRPr="00254C28" w:rsidRDefault="00254C28" w:rsidP="00254C28">
            <w:pPr>
              <w:rPr>
                <w:lang w:val="en-NL"/>
              </w:rPr>
            </w:pPr>
            <w:r w:rsidRPr="00254C28">
              <w:rPr>
                <w:lang w:val="en-NL"/>
              </w:rPr>
              <w:t xml:space="preserve">Effect van </w:t>
            </w:r>
            <w:proofErr w:type="spellStart"/>
            <w:r w:rsidRPr="00254C28">
              <w:rPr>
                <w:lang w:val="en-NL"/>
              </w:rPr>
              <w:t>hoog</w:t>
            </w:r>
            <w:proofErr w:type="spellEnd"/>
            <w:r w:rsidRPr="00254C28">
              <w:rPr>
                <w:lang w:val="en-NL"/>
              </w:rPr>
              <w:t xml:space="preserve">-ICT, in </w:t>
            </w:r>
            <w:proofErr w:type="spellStart"/>
            <w:r w:rsidRPr="00254C28">
              <w:rPr>
                <w:lang w:val="en-NL"/>
              </w:rPr>
              <w:t>schokjaren</w:t>
            </w:r>
            <w:proofErr w:type="spellEnd"/>
          </w:p>
        </w:tc>
      </w:tr>
      <w:tr w:rsidR="00254C28" w:rsidRPr="00332D4D" w14:paraId="2F586022" w14:textId="77777777">
        <w:trPr>
          <w:tblCellSpacing w:w="15" w:type="dxa"/>
        </w:trPr>
        <w:tc>
          <w:tcPr>
            <w:tcW w:w="0" w:type="auto"/>
            <w:vAlign w:val="center"/>
            <w:hideMark/>
          </w:tcPr>
          <w:p w14:paraId="6627F194" w14:textId="77777777" w:rsidR="00254C28" w:rsidRPr="00254C28" w:rsidRDefault="00254C28" w:rsidP="00254C28">
            <w:pPr>
              <w:rPr>
                <w:lang w:val="en-NL"/>
              </w:rPr>
            </w:pPr>
            <w:r w:rsidRPr="00254C28">
              <w:rPr>
                <w:lang w:val="en-NL"/>
              </w:rPr>
              <w:t>bar 4 − bar 2</w:t>
            </w:r>
          </w:p>
        </w:tc>
        <w:tc>
          <w:tcPr>
            <w:tcW w:w="0" w:type="auto"/>
            <w:vAlign w:val="center"/>
            <w:hideMark/>
          </w:tcPr>
          <w:p w14:paraId="256BB054" w14:textId="77777777" w:rsidR="00254C28" w:rsidRPr="00254C28" w:rsidRDefault="00254C28" w:rsidP="00254C28">
            <w:pPr>
              <w:rPr>
                <w:lang w:val="en-NL"/>
              </w:rPr>
            </w:pPr>
            <w:r w:rsidRPr="00254C28">
              <w:rPr>
                <w:lang w:val="en-NL"/>
              </w:rPr>
              <w:t xml:space="preserve">Effect van </w:t>
            </w:r>
            <w:proofErr w:type="spellStart"/>
            <w:r w:rsidRPr="00254C28">
              <w:rPr>
                <w:lang w:val="en-NL"/>
              </w:rPr>
              <w:t>een</w:t>
            </w:r>
            <w:proofErr w:type="spellEnd"/>
            <w:r w:rsidRPr="00254C28">
              <w:rPr>
                <w:lang w:val="en-NL"/>
              </w:rPr>
              <w:t xml:space="preserve"> </w:t>
            </w:r>
            <w:proofErr w:type="spellStart"/>
            <w:r w:rsidRPr="00254C28">
              <w:rPr>
                <w:lang w:val="en-NL"/>
              </w:rPr>
              <w:t>schok</w:t>
            </w:r>
            <w:proofErr w:type="spellEnd"/>
            <w:r w:rsidRPr="00254C28">
              <w:rPr>
                <w:lang w:val="en-NL"/>
              </w:rPr>
              <w:t xml:space="preserve">, </w:t>
            </w:r>
            <w:proofErr w:type="spellStart"/>
            <w:r w:rsidRPr="00254C28">
              <w:rPr>
                <w:lang w:val="en-NL"/>
              </w:rPr>
              <w:t>bij</w:t>
            </w:r>
            <w:proofErr w:type="spellEnd"/>
            <w:r w:rsidRPr="00254C28">
              <w:rPr>
                <w:lang w:val="en-NL"/>
              </w:rPr>
              <w:t xml:space="preserve"> </w:t>
            </w:r>
            <w:proofErr w:type="spellStart"/>
            <w:r w:rsidRPr="00254C28">
              <w:rPr>
                <w:lang w:val="en-NL"/>
              </w:rPr>
              <w:t>hoog</w:t>
            </w:r>
            <w:proofErr w:type="spellEnd"/>
            <w:r w:rsidRPr="00254C28">
              <w:rPr>
                <w:lang w:val="en-NL"/>
              </w:rPr>
              <w:t>-ICT-</w:t>
            </w:r>
            <w:proofErr w:type="spellStart"/>
            <w:r w:rsidRPr="00254C28">
              <w:rPr>
                <w:lang w:val="en-NL"/>
              </w:rPr>
              <w:t>landen</w:t>
            </w:r>
            <w:proofErr w:type="spellEnd"/>
          </w:p>
        </w:tc>
      </w:tr>
      <w:tr w:rsidR="00254C28" w:rsidRPr="00332D4D" w14:paraId="734A44EB" w14:textId="77777777">
        <w:trPr>
          <w:tblCellSpacing w:w="15" w:type="dxa"/>
        </w:trPr>
        <w:tc>
          <w:tcPr>
            <w:tcW w:w="0" w:type="auto"/>
            <w:vAlign w:val="center"/>
            <w:hideMark/>
          </w:tcPr>
          <w:p w14:paraId="6C6CB51E" w14:textId="77777777" w:rsidR="00254C28" w:rsidRPr="00254C28" w:rsidRDefault="00254C28" w:rsidP="00254C28">
            <w:pPr>
              <w:rPr>
                <w:lang w:val="en-NL"/>
              </w:rPr>
            </w:pPr>
            <w:r w:rsidRPr="00254C28">
              <w:rPr>
                <w:b/>
                <w:bCs/>
                <w:lang w:val="en-NL"/>
              </w:rPr>
              <w:t>bar 3 − bar 1</w:t>
            </w:r>
          </w:p>
        </w:tc>
        <w:tc>
          <w:tcPr>
            <w:tcW w:w="0" w:type="auto"/>
            <w:vAlign w:val="center"/>
            <w:hideMark/>
          </w:tcPr>
          <w:p w14:paraId="216D25A7" w14:textId="77777777" w:rsidR="00254C28" w:rsidRPr="00254C28" w:rsidRDefault="00254C28" w:rsidP="00254C28">
            <w:pPr>
              <w:rPr>
                <w:lang w:val="en-NL"/>
              </w:rPr>
            </w:pPr>
            <w:r w:rsidRPr="00254C28">
              <w:rPr>
                <w:b/>
                <w:bCs/>
                <w:lang w:val="en-NL"/>
              </w:rPr>
              <w:t xml:space="preserve">Effect van </w:t>
            </w:r>
            <w:proofErr w:type="spellStart"/>
            <w:r w:rsidRPr="00254C28">
              <w:rPr>
                <w:b/>
                <w:bCs/>
                <w:lang w:val="en-NL"/>
              </w:rPr>
              <w:t>een</w:t>
            </w:r>
            <w:proofErr w:type="spellEnd"/>
            <w:r w:rsidRPr="00254C28">
              <w:rPr>
                <w:b/>
                <w:bCs/>
                <w:lang w:val="en-NL"/>
              </w:rPr>
              <w:t xml:space="preserve"> </w:t>
            </w:r>
            <w:proofErr w:type="spellStart"/>
            <w:r w:rsidRPr="00254C28">
              <w:rPr>
                <w:b/>
                <w:bCs/>
                <w:lang w:val="en-NL"/>
              </w:rPr>
              <w:t>schok</w:t>
            </w:r>
            <w:proofErr w:type="spellEnd"/>
            <w:r w:rsidRPr="00254C28">
              <w:rPr>
                <w:b/>
                <w:bCs/>
                <w:lang w:val="en-NL"/>
              </w:rPr>
              <w:t xml:space="preserve">, </w:t>
            </w:r>
            <w:proofErr w:type="spellStart"/>
            <w:r w:rsidRPr="00254C28">
              <w:rPr>
                <w:b/>
                <w:bCs/>
                <w:lang w:val="en-NL"/>
              </w:rPr>
              <w:t>bij</w:t>
            </w:r>
            <w:proofErr w:type="spellEnd"/>
            <w:r w:rsidRPr="00254C28">
              <w:rPr>
                <w:b/>
                <w:bCs/>
                <w:lang w:val="en-NL"/>
              </w:rPr>
              <w:t xml:space="preserve"> </w:t>
            </w:r>
            <w:proofErr w:type="spellStart"/>
            <w:r w:rsidRPr="00254C28">
              <w:rPr>
                <w:b/>
                <w:bCs/>
                <w:lang w:val="en-NL"/>
              </w:rPr>
              <w:t>láág</w:t>
            </w:r>
            <w:proofErr w:type="spellEnd"/>
            <w:r w:rsidRPr="00254C28">
              <w:rPr>
                <w:b/>
                <w:bCs/>
                <w:lang w:val="en-NL"/>
              </w:rPr>
              <w:t>-ICT-</w:t>
            </w:r>
            <w:proofErr w:type="spellStart"/>
            <w:r w:rsidRPr="00254C28">
              <w:rPr>
                <w:b/>
                <w:bCs/>
                <w:lang w:val="en-NL"/>
              </w:rPr>
              <w:t>landen</w:t>
            </w:r>
            <w:proofErr w:type="spellEnd"/>
          </w:p>
        </w:tc>
      </w:tr>
    </w:tbl>
    <w:p w14:paraId="0342CFA1" w14:textId="77777777" w:rsidR="00254C28" w:rsidRPr="00254C28" w:rsidRDefault="00254C28" w:rsidP="00254C28">
      <w:pPr>
        <w:rPr>
          <w:lang w:val="en-NL"/>
        </w:rPr>
      </w:pPr>
      <w:r w:rsidRPr="00254C28">
        <w:rPr>
          <w:lang w:val="en-NL"/>
        </w:rPr>
        <w:t xml:space="preserve">Bar 3 min bar 1 is </w:t>
      </w:r>
      <w:proofErr w:type="spellStart"/>
      <w:r w:rsidRPr="00254C28">
        <w:rPr>
          <w:lang w:val="en-NL"/>
        </w:rPr>
        <w:t>dus</w:t>
      </w:r>
      <w:proofErr w:type="spellEnd"/>
      <w:r w:rsidRPr="00254C28">
        <w:rPr>
          <w:lang w:val="en-NL"/>
        </w:rPr>
        <w:t xml:space="preserve"> </w:t>
      </w:r>
      <w:proofErr w:type="spellStart"/>
      <w:r w:rsidRPr="00254C28">
        <w:rPr>
          <w:lang w:val="en-NL"/>
        </w:rPr>
        <w:t>niet</w:t>
      </w:r>
      <w:proofErr w:type="spellEnd"/>
      <w:r w:rsidRPr="00254C28">
        <w:rPr>
          <w:lang w:val="en-NL"/>
        </w:rPr>
        <w:t xml:space="preserve"> "</w:t>
      </w:r>
      <w:proofErr w:type="spellStart"/>
      <w:r w:rsidRPr="00254C28">
        <w:rPr>
          <w:lang w:val="en-NL"/>
        </w:rPr>
        <w:t>vreemd</w:t>
      </w:r>
      <w:proofErr w:type="spellEnd"/>
      <w:r w:rsidRPr="00254C28">
        <w:rPr>
          <w:lang w:val="en-NL"/>
        </w:rPr>
        <w:t xml:space="preserve">" — het test </w:t>
      </w:r>
      <w:proofErr w:type="spellStart"/>
      <w:r w:rsidRPr="00254C28">
        <w:rPr>
          <w:lang w:val="en-NL"/>
        </w:rPr>
        <w:t>alleen</w:t>
      </w:r>
      <w:proofErr w:type="spellEnd"/>
      <w:r w:rsidRPr="00254C28">
        <w:rPr>
          <w:lang w:val="en-NL"/>
        </w:rPr>
        <w:t xml:space="preserve"> </w:t>
      </w:r>
      <w:proofErr w:type="spellStart"/>
      <w:r w:rsidRPr="00254C28">
        <w:rPr>
          <w:lang w:val="en-NL"/>
        </w:rPr>
        <w:t>niet</w:t>
      </w:r>
      <w:proofErr w:type="spellEnd"/>
      <w:r w:rsidRPr="00254C28">
        <w:rPr>
          <w:lang w:val="en-NL"/>
        </w:rPr>
        <w:t xml:space="preserve"> de ICT-</w:t>
      </w:r>
      <w:proofErr w:type="spellStart"/>
      <w:r w:rsidRPr="00254C28">
        <w:rPr>
          <w:lang w:val="en-NL"/>
        </w:rPr>
        <w:t>hypothese</w:t>
      </w:r>
      <w:proofErr w:type="spellEnd"/>
      <w:r w:rsidRPr="00254C28">
        <w:rPr>
          <w:lang w:val="en-NL"/>
        </w:rPr>
        <w:t xml:space="preserve">, maar </w:t>
      </w:r>
      <w:proofErr w:type="spellStart"/>
      <w:r w:rsidRPr="00254C28">
        <w:rPr>
          <w:lang w:val="en-NL"/>
        </w:rPr>
        <w:t>laat</w:t>
      </w:r>
      <w:proofErr w:type="spellEnd"/>
      <w:r w:rsidRPr="00254C28">
        <w:rPr>
          <w:lang w:val="en-NL"/>
        </w:rPr>
        <w:t xml:space="preserve"> </w:t>
      </w:r>
      <w:proofErr w:type="spellStart"/>
      <w:r w:rsidRPr="00254C28">
        <w:rPr>
          <w:lang w:val="en-NL"/>
        </w:rPr>
        <w:t>zien</w:t>
      </w:r>
      <w:proofErr w:type="spellEnd"/>
      <w:r w:rsidRPr="00254C28">
        <w:rPr>
          <w:lang w:val="en-NL"/>
        </w:rPr>
        <w:t xml:space="preserve"> </w:t>
      </w:r>
      <w:proofErr w:type="spellStart"/>
      <w:r w:rsidRPr="00254C28">
        <w:rPr>
          <w:lang w:val="en-NL"/>
        </w:rPr>
        <w:t>hoeveel</w:t>
      </w:r>
      <w:proofErr w:type="spellEnd"/>
      <w:r w:rsidRPr="00254C28">
        <w:rPr>
          <w:lang w:val="en-NL"/>
        </w:rPr>
        <w:t xml:space="preserve"> van de "</w:t>
      </w:r>
      <w:proofErr w:type="spellStart"/>
      <w:r w:rsidRPr="00254C28">
        <w:rPr>
          <w:lang w:val="en-NL"/>
        </w:rPr>
        <w:t>schokjaren</w:t>
      </w:r>
      <w:proofErr w:type="spellEnd"/>
      <w:r w:rsidRPr="00254C28">
        <w:rPr>
          <w:lang w:val="en-NL"/>
        </w:rPr>
        <w:t xml:space="preserve"> </w:t>
      </w:r>
      <w:proofErr w:type="spellStart"/>
      <w:r w:rsidRPr="00254C28">
        <w:rPr>
          <w:lang w:val="en-NL"/>
        </w:rPr>
        <w:t>hebben</w:t>
      </w:r>
      <w:proofErr w:type="spellEnd"/>
      <w:r w:rsidRPr="00254C28">
        <w:rPr>
          <w:lang w:val="en-NL"/>
        </w:rPr>
        <w:t xml:space="preserve"> </w:t>
      </w:r>
      <w:proofErr w:type="spellStart"/>
      <w:r w:rsidRPr="00254C28">
        <w:rPr>
          <w:lang w:val="en-NL"/>
        </w:rPr>
        <w:t>meer</w:t>
      </w:r>
      <w:proofErr w:type="spellEnd"/>
      <w:r w:rsidRPr="00254C28">
        <w:rPr>
          <w:lang w:val="en-NL"/>
        </w:rPr>
        <w:t xml:space="preserve"> </w:t>
      </w:r>
      <w:proofErr w:type="spellStart"/>
      <w:r w:rsidRPr="00254C28">
        <w:rPr>
          <w:lang w:val="en-NL"/>
        </w:rPr>
        <w:t>verrassingen</w:t>
      </w:r>
      <w:proofErr w:type="spellEnd"/>
      <w:r w:rsidRPr="00254C28">
        <w:rPr>
          <w:lang w:val="en-NL"/>
        </w:rPr>
        <w:t xml:space="preserve">"-effect </w:t>
      </w:r>
      <w:proofErr w:type="spellStart"/>
      <w:r w:rsidRPr="00254C28">
        <w:rPr>
          <w:b/>
          <w:bCs/>
          <w:lang w:val="en-NL"/>
        </w:rPr>
        <w:t>ook</w:t>
      </w:r>
      <w:proofErr w:type="spellEnd"/>
      <w:r w:rsidRPr="00254C28">
        <w:rPr>
          <w:b/>
          <w:bCs/>
          <w:lang w:val="en-NL"/>
        </w:rPr>
        <w:t xml:space="preserve"> al </w:t>
      </w:r>
      <w:proofErr w:type="spellStart"/>
      <w:r w:rsidRPr="00254C28">
        <w:rPr>
          <w:b/>
          <w:bCs/>
          <w:lang w:val="en-NL"/>
        </w:rPr>
        <w:t>bestaat</w:t>
      </w:r>
      <w:proofErr w:type="spellEnd"/>
      <w:r w:rsidRPr="00254C28">
        <w:rPr>
          <w:b/>
          <w:bCs/>
          <w:lang w:val="en-NL"/>
        </w:rPr>
        <w:t xml:space="preserve"> </w:t>
      </w:r>
      <w:proofErr w:type="spellStart"/>
      <w:r w:rsidRPr="00254C28">
        <w:rPr>
          <w:b/>
          <w:bCs/>
          <w:lang w:val="en-NL"/>
        </w:rPr>
        <w:t>zónder</w:t>
      </w:r>
      <w:proofErr w:type="spellEnd"/>
      <w:r w:rsidRPr="00254C28">
        <w:rPr>
          <w:b/>
          <w:bCs/>
          <w:lang w:val="en-NL"/>
        </w:rPr>
        <w:t xml:space="preserve"> </w:t>
      </w:r>
      <w:proofErr w:type="spellStart"/>
      <w:r w:rsidRPr="00254C28">
        <w:rPr>
          <w:b/>
          <w:bCs/>
          <w:lang w:val="en-NL"/>
        </w:rPr>
        <w:t>hoge</w:t>
      </w:r>
      <w:proofErr w:type="spellEnd"/>
      <w:r w:rsidRPr="00254C28">
        <w:rPr>
          <w:b/>
          <w:bCs/>
          <w:lang w:val="en-NL"/>
        </w:rPr>
        <w:t xml:space="preserve"> ICT-</w:t>
      </w:r>
      <w:proofErr w:type="spellStart"/>
      <w:r w:rsidRPr="00254C28">
        <w:rPr>
          <w:b/>
          <w:bCs/>
          <w:lang w:val="en-NL"/>
        </w:rPr>
        <w:t>investeringen</w:t>
      </w:r>
      <w:proofErr w:type="spellEnd"/>
      <w:r w:rsidRPr="00254C28">
        <w:rPr>
          <w:lang w:val="en-NL"/>
        </w:rPr>
        <w:t xml:space="preserve">. Dat is op </w:t>
      </w:r>
      <w:proofErr w:type="spellStart"/>
      <w:r w:rsidRPr="00254C28">
        <w:rPr>
          <w:lang w:val="en-NL"/>
        </w:rPr>
        <w:t>zich</w:t>
      </w:r>
      <w:proofErr w:type="spellEnd"/>
      <w:r w:rsidRPr="00254C28">
        <w:rPr>
          <w:lang w:val="en-NL"/>
        </w:rPr>
        <w:t xml:space="preserve"> </w:t>
      </w:r>
      <w:proofErr w:type="spellStart"/>
      <w:r w:rsidRPr="00254C28">
        <w:rPr>
          <w:lang w:val="en-NL"/>
        </w:rPr>
        <w:t>een</w:t>
      </w:r>
      <w:proofErr w:type="spellEnd"/>
      <w:r w:rsidRPr="00254C28">
        <w:rPr>
          <w:lang w:val="en-NL"/>
        </w:rPr>
        <w:t xml:space="preserve"> </w:t>
      </w:r>
      <w:proofErr w:type="spellStart"/>
      <w:r w:rsidRPr="00254C28">
        <w:rPr>
          <w:lang w:val="en-NL"/>
        </w:rPr>
        <w:t>zinvol</w:t>
      </w:r>
      <w:proofErr w:type="spellEnd"/>
      <w:r w:rsidRPr="00254C28">
        <w:rPr>
          <w:lang w:val="en-NL"/>
        </w:rPr>
        <w:t xml:space="preserve"> </w:t>
      </w:r>
      <w:proofErr w:type="spellStart"/>
      <w:r w:rsidRPr="00254C28">
        <w:rPr>
          <w:lang w:val="en-NL"/>
        </w:rPr>
        <w:t>gegeven</w:t>
      </w:r>
      <w:proofErr w:type="spellEnd"/>
      <w:r w:rsidRPr="00254C28">
        <w:rPr>
          <w:lang w:val="en-NL"/>
        </w:rPr>
        <w:t xml:space="preserve">: het </w:t>
      </w:r>
      <w:proofErr w:type="spellStart"/>
      <w:r w:rsidRPr="00254C28">
        <w:rPr>
          <w:lang w:val="en-NL"/>
        </w:rPr>
        <w:t>laat</w:t>
      </w:r>
      <w:proofErr w:type="spellEnd"/>
      <w:r w:rsidRPr="00254C28">
        <w:rPr>
          <w:lang w:val="en-NL"/>
        </w:rPr>
        <w:t xml:space="preserve"> </w:t>
      </w:r>
      <w:proofErr w:type="spellStart"/>
      <w:r w:rsidRPr="00254C28">
        <w:rPr>
          <w:lang w:val="en-NL"/>
        </w:rPr>
        <w:t>zien</w:t>
      </w:r>
      <w:proofErr w:type="spellEnd"/>
      <w:r w:rsidRPr="00254C28">
        <w:rPr>
          <w:lang w:val="en-NL"/>
        </w:rPr>
        <w:t xml:space="preserve"> </w:t>
      </w:r>
      <w:proofErr w:type="spellStart"/>
      <w:r w:rsidRPr="00254C28">
        <w:rPr>
          <w:lang w:val="en-NL"/>
        </w:rPr>
        <w:t>hoeveel</w:t>
      </w:r>
      <w:proofErr w:type="spellEnd"/>
      <w:r w:rsidRPr="00254C28">
        <w:rPr>
          <w:lang w:val="en-NL"/>
        </w:rPr>
        <w:t xml:space="preserve"> van het </w:t>
      </w:r>
      <w:proofErr w:type="spellStart"/>
      <w:r w:rsidRPr="00254C28">
        <w:rPr>
          <w:lang w:val="en-NL"/>
        </w:rPr>
        <w:t>schokjaren</w:t>
      </w:r>
      <w:proofErr w:type="spellEnd"/>
      <w:r w:rsidRPr="00254C28">
        <w:rPr>
          <w:lang w:val="en-NL"/>
        </w:rPr>
        <w:t xml:space="preserve">-effect </w:t>
      </w:r>
      <w:proofErr w:type="spellStart"/>
      <w:r w:rsidRPr="00254C28">
        <w:rPr>
          <w:lang w:val="en-NL"/>
        </w:rPr>
        <w:t>een</w:t>
      </w:r>
      <w:proofErr w:type="spellEnd"/>
      <w:r w:rsidRPr="00254C28">
        <w:rPr>
          <w:lang w:val="en-NL"/>
        </w:rPr>
        <w:t xml:space="preserve"> </w:t>
      </w:r>
      <w:proofErr w:type="spellStart"/>
      <w:r w:rsidRPr="00254C28">
        <w:rPr>
          <w:lang w:val="en-NL"/>
        </w:rPr>
        <w:t>algemeen</w:t>
      </w:r>
      <w:proofErr w:type="spellEnd"/>
      <w:r w:rsidRPr="00254C28">
        <w:rPr>
          <w:lang w:val="en-NL"/>
        </w:rPr>
        <w:t xml:space="preserve"> </w:t>
      </w:r>
      <w:proofErr w:type="spellStart"/>
      <w:r w:rsidRPr="00254C28">
        <w:rPr>
          <w:lang w:val="en-NL"/>
        </w:rPr>
        <w:t>verschijnsel</w:t>
      </w:r>
      <w:proofErr w:type="spellEnd"/>
      <w:r w:rsidRPr="00254C28">
        <w:rPr>
          <w:lang w:val="en-NL"/>
        </w:rPr>
        <w:t xml:space="preserve"> is (</w:t>
      </w:r>
      <w:proofErr w:type="spellStart"/>
      <w:r w:rsidRPr="00254C28">
        <w:rPr>
          <w:lang w:val="en-NL"/>
        </w:rPr>
        <w:t>voorspellers</w:t>
      </w:r>
      <w:proofErr w:type="spellEnd"/>
      <w:r w:rsidRPr="00254C28">
        <w:rPr>
          <w:lang w:val="en-NL"/>
        </w:rPr>
        <w:t xml:space="preserve"> </w:t>
      </w:r>
      <w:proofErr w:type="spellStart"/>
      <w:r w:rsidRPr="00254C28">
        <w:rPr>
          <w:lang w:val="en-NL"/>
        </w:rPr>
        <w:t>onderschatten</w:t>
      </w:r>
      <w:proofErr w:type="spellEnd"/>
      <w:r w:rsidRPr="00254C28">
        <w:rPr>
          <w:lang w:val="en-NL"/>
        </w:rPr>
        <w:t xml:space="preserve"> </w:t>
      </w:r>
      <w:proofErr w:type="spellStart"/>
      <w:r w:rsidRPr="00254C28">
        <w:rPr>
          <w:lang w:val="en-NL"/>
        </w:rPr>
        <w:t>herstel</w:t>
      </w:r>
      <w:proofErr w:type="spellEnd"/>
      <w:r w:rsidRPr="00254C28">
        <w:rPr>
          <w:lang w:val="en-NL"/>
        </w:rPr>
        <w:t xml:space="preserve"> </w:t>
      </w:r>
      <w:proofErr w:type="spellStart"/>
      <w:r w:rsidRPr="00254C28">
        <w:rPr>
          <w:lang w:val="en-NL"/>
        </w:rPr>
        <w:t>na</w:t>
      </w:r>
      <w:proofErr w:type="spellEnd"/>
      <w:r w:rsidRPr="00254C28">
        <w:rPr>
          <w:lang w:val="en-NL"/>
        </w:rPr>
        <w:t xml:space="preserve"> </w:t>
      </w:r>
      <w:proofErr w:type="spellStart"/>
      <w:r w:rsidRPr="00254C28">
        <w:rPr>
          <w:lang w:val="en-NL"/>
        </w:rPr>
        <w:t>schokken</w:t>
      </w:r>
      <w:proofErr w:type="spellEnd"/>
      <w:r w:rsidRPr="00254C28">
        <w:rPr>
          <w:lang w:val="en-NL"/>
        </w:rPr>
        <w:t xml:space="preserve"> in het </w:t>
      </w:r>
      <w:proofErr w:type="spellStart"/>
      <w:r w:rsidRPr="00254C28">
        <w:rPr>
          <w:lang w:val="en-NL"/>
        </w:rPr>
        <w:t>algemeen</w:t>
      </w:r>
      <w:proofErr w:type="spellEnd"/>
      <w:r w:rsidRPr="00254C28">
        <w:rPr>
          <w:lang w:val="en-NL"/>
        </w:rPr>
        <w:t xml:space="preserve">), </w:t>
      </w:r>
      <w:proofErr w:type="spellStart"/>
      <w:r w:rsidRPr="00254C28">
        <w:rPr>
          <w:lang w:val="en-NL"/>
        </w:rPr>
        <w:t>los</w:t>
      </w:r>
      <w:proofErr w:type="spellEnd"/>
      <w:r w:rsidRPr="00254C28">
        <w:rPr>
          <w:lang w:val="en-NL"/>
        </w:rPr>
        <w:t xml:space="preserve"> van ICT.</w:t>
      </w:r>
    </w:p>
    <w:p w14:paraId="35240877" w14:textId="77777777" w:rsidR="00254C28" w:rsidRPr="00254C28" w:rsidRDefault="00254C28" w:rsidP="00254C28">
      <w:pPr>
        <w:rPr>
          <w:b/>
          <w:bCs/>
          <w:lang w:val="en-NL"/>
        </w:rPr>
      </w:pPr>
      <w:r w:rsidRPr="00254C28">
        <w:rPr>
          <w:b/>
          <w:bCs/>
          <w:lang w:val="en-NL"/>
        </w:rPr>
        <w:t xml:space="preserve">De </w:t>
      </w:r>
      <w:proofErr w:type="spellStart"/>
      <w:r w:rsidRPr="00254C28">
        <w:rPr>
          <w:b/>
          <w:bCs/>
          <w:lang w:val="en-NL"/>
        </w:rPr>
        <w:t>eigenlijke</w:t>
      </w:r>
      <w:proofErr w:type="spellEnd"/>
      <w:r w:rsidRPr="00254C28">
        <w:rPr>
          <w:b/>
          <w:bCs/>
          <w:lang w:val="en-NL"/>
        </w:rPr>
        <w:t xml:space="preserve">, </w:t>
      </w:r>
      <w:proofErr w:type="spellStart"/>
      <w:r w:rsidRPr="00254C28">
        <w:rPr>
          <w:b/>
          <w:bCs/>
          <w:lang w:val="en-NL"/>
        </w:rPr>
        <w:t>interessante</w:t>
      </w:r>
      <w:proofErr w:type="spellEnd"/>
      <w:r w:rsidRPr="00254C28">
        <w:rPr>
          <w:b/>
          <w:bCs/>
          <w:lang w:val="en-NL"/>
        </w:rPr>
        <w:t xml:space="preserve"> </w:t>
      </w:r>
      <w:proofErr w:type="spellStart"/>
      <w:r w:rsidRPr="00254C28">
        <w:rPr>
          <w:b/>
          <w:bCs/>
          <w:lang w:val="en-NL"/>
        </w:rPr>
        <w:t>grootheid</w:t>
      </w:r>
      <w:proofErr w:type="spellEnd"/>
      <w:r w:rsidRPr="00254C28">
        <w:rPr>
          <w:b/>
          <w:bCs/>
          <w:lang w:val="en-NL"/>
        </w:rPr>
        <w:t xml:space="preserve">: het </w:t>
      </w:r>
      <w:proofErr w:type="spellStart"/>
      <w:r w:rsidRPr="00254C28">
        <w:rPr>
          <w:b/>
          <w:bCs/>
          <w:lang w:val="en-NL"/>
        </w:rPr>
        <w:t>interactie</w:t>
      </w:r>
      <w:proofErr w:type="spellEnd"/>
      <w:r w:rsidRPr="00254C28">
        <w:rPr>
          <w:b/>
          <w:bCs/>
          <w:lang w:val="en-NL"/>
        </w:rPr>
        <w:t>-effect</w:t>
      </w:r>
    </w:p>
    <w:p w14:paraId="426580D1" w14:textId="77777777" w:rsidR="00254C28" w:rsidRPr="00254C28" w:rsidRDefault="00254C28" w:rsidP="00254C28">
      <w:pPr>
        <w:rPr>
          <w:lang w:val="en-NL"/>
        </w:rPr>
      </w:pPr>
      <w:r w:rsidRPr="00254C28">
        <w:rPr>
          <w:lang w:val="en-NL"/>
        </w:rPr>
        <w:t xml:space="preserve">Wat je </w:t>
      </w:r>
      <w:proofErr w:type="spellStart"/>
      <w:r w:rsidRPr="00254C28">
        <w:rPr>
          <w:lang w:val="en-NL"/>
        </w:rPr>
        <w:t>eigenlijk</w:t>
      </w:r>
      <w:proofErr w:type="spellEnd"/>
      <w:r w:rsidRPr="00254C28">
        <w:rPr>
          <w:lang w:val="en-NL"/>
        </w:rPr>
        <w:t xml:space="preserve"> wilt </w:t>
      </w:r>
      <w:proofErr w:type="spellStart"/>
      <w:r w:rsidRPr="00254C28">
        <w:rPr>
          <w:lang w:val="en-NL"/>
        </w:rPr>
        <w:t>weten</w:t>
      </w:r>
      <w:proofErr w:type="spellEnd"/>
      <w:r w:rsidRPr="00254C28">
        <w:rPr>
          <w:lang w:val="en-NL"/>
        </w:rPr>
        <w:t xml:space="preserve"> — "</w:t>
      </w:r>
      <w:proofErr w:type="spellStart"/>
      <w:r w:rsidRPr="00254C28">
        <w:rPr>
          <w:lang w:val="en-NL"/>
        </w:rPr>
        <w:t>versterkt</w:t>
      </w:r>
      <w:proofErr w:type="spellEnd"/>
      <w:r w:rsidRPr="00254C28">
        <w:rPr>
          <w:lang w:val="en-NL"/>
        </w:rPr>
        <w:t xml:space="preserve"> </w:t>
      </w:r>
      <w:proofErr w:type="spellStart"/>
      <w:r w:rsidRPr="00254C28">
        <w:rPr>
          <w:lang w:val="en-NL"/>
        </w:rPr>
        <w:t>hoge</w:t>
      </w:r>
      <w:proofErr w:type="spellEnd"/>
      <w:r w:rsidRPr="00254C28">
        <w:rPr>
          <w:lang w:val="en-NL"/>
        </w:rPr>
        <w:t xml:space="preserve"> ICT het </w:t>
      </w:r>
      <w:proofErr w:type="spellStart"/>
      <w:r w:rsidRPr="00254C28">
        <w:rPr>
          <w:lang w:val="en-NL"/>
        </w:rPr>
        <w:t>positieve-verrassingseffect</w:t>
      </w:r>
      <w:proofErr w:type="spellEnd"/>
      <w:r w:rsidRPr="00254C28">
        <w:rPr>
          <w:lang w:val="en-NL"/>
        </w:rPr>
        <w:t xml:space="preserve"> </w:t>
      </w:r>
      <w:proofErr w:type="spellStart"/>
      <w:r w:rsidRPr="00254C28">
        <w:rPr>
          <w:lang w:val="en-NL"/>
        </w:rPr>
        <w:t>specifiek</w:t>
      </w:r>
      <w:proofErr w:type="spellEnd"/>
      <w:r w:rsidRPr="00254C28">
        <w:rPr>
          <w:lang w:val="en-NL"/>
        </w:rPr>
        <w:t xml:space="preserve"> in </w:t>
      </w:r>
      <w:proofErr w:type="spellStart"/>
      <w:r w:rsidRPr="00254C28">
        <w:rPr>
          <w:lang w:val="en-NL"/>
        </w:rPr>
        <w:t>schokjaren</w:t>
      </w:r>
      <w:proofErr w:type="spellEnd"/>
      <w:r w:rsidRPr="00254C28">
        <w:rPr>
          <w:lang w:val="en-NL"/>
        </w:rPr>
        <w:t xml:space="preserve">" — is </w:t>
      </w:r>
      <w:proofErr w:type="spellStart"/>
      <w:r w:rsidRPr="00254C28">
        <w:rPr>
          <w:lang w:val="en-NL"/>
        </w:rPr>
        <w:t>een</w:t>
      </w:r>
      <w:proofErr w:type="spellEnd"/>
      <w:r w:rsidRPr="00254C28">
        <w:rPr>
          <w:lang w:val="en-NL"/>
        </w:rPr>
        <w:t xml:space="preserve"> </w:t>
      </w:r>
      <w:r w:rsidRPr="00254C28">
        <w:rPr>
          <w:b/>
          <w:bCs/>
          <w:lang w:val="en-NL"/>
        </w:rPr>
        <w:t>difference-in-differences</w:t>
      </w:r>
      <w:r w:rsidRPr="00254C28">
        <w:rPr>
          <w:lang w:val="en-NL"/>
        </w:rPr>
        <w:t>:</w:t>
      </w:r>
    </w:p>
    <w:p w14:paraId="4B0BBCA0" w14:textId="77777777" w:rsidR="00254C28" w:rsidRPr="00254C28" w:rsidRDefault="00254C28" w:rsidP="00254C28">
      <w:pPr>
        <w:rPr>
          <w:lang w:val="en-NL"/>
        </w:rPr>
      </w:pPr>
      <w:r w:rsidRPr="00254C28">
        <w:rPr>
          <w:lang w:val="en-NL"/>
        </w:rPr>
        <w:t>(bar4 − bar3) − (bar2 − bar1) = (80% − 77%) − (60% − 48%) = 3pp − 12pp = −9pp</w:t>
      </w:r>
    </w:p>
    <w:p w14:paraId="1C5012C7" w14:textId="77777777" w:rsidR="00254C28" w:rsidRPr="00254C28" w:rsidRDefault="00254C28" w:rsidP="00254C28">
      <w:pPr>
        <w:rPr>
          <w:lang w:val="en-NL"/>
        </w:rPr>
      </w:pPr>
      <w:r w:rsidRPr="00254C28">
        <w:rPr>
          <w:lang w:val="en-NL"/>
        </w:rPr>
        <w:t xml:space="preserve">En </w:t>
      </w:r>
      <w:proofErr w:type="spellStart"/>
      <w:r w:rsidRPr="00254C28">
        <w:rPr>
          <w:lang w:val="en-NL"/>
        </w:rPr>
        <w:t>hier</w:t>
      </w:r>
      <w:proofErr w:type="spellEnd"/>
      <w:r w:rsidRPr="00254C28">
        <w:rPr>
          <w:lang w:val="en-NL"/>
        </w:rPr>
        <w:t xml:space="preserve"> </w:t>
      </w:r>
      <w:proofErr w:type="spellStart"/>
      <w:r w:rsidRPr="00254C28">
        <w:rPr>
          <w:lang w:val="en-NL"/>
        </w:rPr>
        <w:t>moet</w:t>
      </w:r>
      <w:proofErr w:type="spellEnd"/>
      <w:r w:rsidRPr="00254C28">
        <w:rPr>
          <w:lang w:val="en-NL"/>
        </w:rPr>
        <w:t xml:space="preserve"> </w:t>
      </w:r>
      <w:proofErr w:type="spellStart"/>
      <w:r w:rsidRPr="00254C28">
        <w:rPr>
          <w:lang w:val="en-NL"/>
        </w:rPr>
        <w:t>ik</w:t>
      </w:r>
      <w:proofErr w:type="spellEnd"/>
      <w:r w:rsidRPr="00254C28">
        <w:rPr>
          <w:lang w:val="en-NL"/>
        </w:rPr>
        <w:t xml:space="preserve"> </w:t>
      </w:r>
      <w:proofErr w:type="spellStart"/>
      <w:r w:rsidRPr="00254C28">
        <w:rPr>
          <w:lang w:val="en-NL"/>
        </w:rPr>
        <w:t>eerlijk</w:t>
      </w:r>
      <w:proofErr w:type="spellEnd"/>
      <w:r w:rsidRPr="00254C28">
        <w:rPr>
          <w:lang w:val="en-NL"/>
        </w:rPr>
        <w:t xml:space="preserve"> </w:t>
      </w:r>
      <w:proofErr w:type="spellStart"/>
      <w:r w:rsidRPr="00254C28">
        <w:rPr>
          <w:lang w:val="en-NL"/>
        </w:rPr>
        <w:t>zijn</w:t>
      </w:r>
      <w:proofErr w:type="spellEnd"/>
      <w:r w:rsidRPr="00254C28">
        <w:rPr>
          <w:lang w:val="en-NL"/>
        </w:rPr>
        <w:t xml:space="preserve">: </w:t>
      </w:r>
      <w:r w:rsidRPr="00254C28">
        <w:rPr>
          <w:b/>
          <w:bCs/>
          <w:lang w:val="en-NL"/>
        </w:rPr>
        <w:t xml:space="preserve">op basis van </w:t>
      </w:r>
      <w:proofErr w:type="spellStart"/>
      <w:r w:rsidRPr="00254C28">
        <w:rPr>
          <w:b/>
          <w:bCs/>
          <w:lang w:val="en-NL"/>
        </w:rPr>
        <w:t>precies</w:t>
      </w:r>
      <w:proofErr w:type="spellEnd"/>
      <w:r w:rsidRPr="00254C28">
        <w:rPr>
          <w:b/>
          <w:bCs/>
          <w:lang w:val="en-NL"/>
        </w:rPr>
        <w:t xml:space="preserve"> </w:t>
      </w:r>
      <w:proofErr w:type="spellStart"/>
      <w:r w:rsidRPr="00254C28">
        <w:rPr>
          <w:b/>
          <w:bCs/>
          <w:lang w:val="en-NL"/>
        </w:rPr>
        <w:t>déze</w:t>
      </w:r>
      <w:proofErr w:type="spellEnd"/>
      <w:r w:rsidRPr="00254C28">
        <w:rPr>
          <w:b/>
          <w:bCs/>
          <w:lang w:val="en-NL"/>
        </w:rPr>
        <w:t xml:space="preserve"> </w:t>
      </w:r>
      <w:proofErr w:type="spellStart"/>
      <w:r w:rsidRPr="00254C28">
        <w:rPr>
          <w:b/>
          <w:bCs/>
          <w:lang w:val="en-NL"/>
        </w:rPr>
        <w:t>grafiek</w:t>
      </w:r>
      <w:proofErr w:type="spellEnd"/>
      <w:r w:rsidRPr="00254C28">
        <w:rPr>
          <w:b/>
          <w:bCs/>
          <w:lang w:val="en-NL"/>
        </w:rPr>
        <w:t xml:space="preserve"> </w:t>
      </w:r>
      <w:proofErr w:type="spellStart"/>
      <w:r w:rsidRPr="00254C28">
        <w:rPr>
          <w:b/>
          <w:bCs/>
          <w:lang w:val="en-NL"/>
        </w:rPr>
        <w:t>wijst</w:t>
      </w:r>
      <w:proofErr w:type="spellEnd"/>
      <w:r w:rsidRPr="00254C28">
        <w:rPr>
          <w:b/>
          <w:bCs/>
          <w:lang w:val="en-NL"/>
        </w:rPr>
        <w:t xml:space="preserve"> </w:t>
      </w:r>
      <w:proofErr w:type="spellStart"/>
      <w:r w:rsidRPr="00254C28">
        <w:rPr>
          <w:b/>
          <w:bCs/>
          <w:lang w:val="en-NL"/>
        </w:rPr>
        <w:t>dit</w:t>
      </w:r>
      <w:proofErr w:type="spellEnd"/>
      <w:r w:rsidRPr="00254C28">
        <w:rPr>
          <w:b/>
          <w:bCs/>
          <w:lang w:val="en-NL"/>
        </w:rPr>
        <w:t xml:space="preserve"> de </w:t>
      </w:r>
      <w:proofErr w:type="spellStart"/>
      <w:r w:rsidRPr="00254C28">
        <w:rPr>
          <w:b/>
          <w:bCs/>
          <w:lang w:val="en-NL"/>
        </w:rPr>
        <w:t>andere</w:t>
      </w:r>
      <w:proofErr w:type="spellEnd"/>
      <w:r w:rsidRPr="00254C28">
        <w:rPr>
          <w:b/>
          <w:bCs/>
          <w:lang w:val="en-NL"/>
        </w:rPr>
        <w:t xml:space="preserve"> </w:t>
      </w:r>
      <w:proofErr w:type="spellStart"/>
      <w:r w:rsidRPr="00254C28">
        <w:rPr>
          <w:b/>
          <w:bCs/>
          <w:lang w:val="en-NL"/>
        </w:rPr>
        <w:t>kant</w:t>
      </w:r>
      <w:proofErr w:type="spellEnd"/>
      <w:r w:rsidRPr="00254C28">
        <w:rPr>
          <w:b/>
          <w:bCs/>
          <w:lang w:val="en-NL"/>
        </w:rPr>
        <w:t xml:space="preserve"> op dan je </w:t>
      </w:r>
      <w:proofErr w:type="spellStart"/>
      <w:r w:rsidRPr="00254C28">
        <w:rPr>
          <w:b/>
          <w:bCs/>
          <w:lang w:val="en-NL"/>
        </w:rPr>
        <w:t>hypothese</w:t>
      </w:r>
      <w:proofErr w:type="spellEnd"/>
      <w:r w:rsidRPr="00254C28">
        <w:rPr>
          <w:lang w:val="en-NL"/>
        </w:rPr>
        <w:t>. Het ICT-</w:t>
      </w:r>
      <w:proofErr w:type="spellStart"/>
      <w:r w:rsidRPr="00254C28">
        <w:rPr>
          <w:lang w:val="en-NL"/>
        </w:rPr>
        <w:t>voordeel</w:t>
      </w:r>
      <w:proofErr w:type="spellEnd"/>
      <w:r w:rsidRPr="00254C28">
        <w:rPr>
          <w:lang w:val="en-NL"/>
        </w:rPr>
        <w:t xml:space="preserve"> (</w:t>
      </w:r>
      <w:proofErr w:type="spellStart"/>
      <w:r w:rsidRPr="00254C28">
        <w:rPr>
          <w:lang w:val="en-NL"/>
        </w:rPr>
        <w:t>hoog</w:t>
      </w:r>
      <w:proofErr w:type="spellEnd"/>
      <w:r w:rsidRPr="00254C28">
        <w:rPr>
          <w:lang w:val="en-NL"/>
        </w:rPr>
        <w:t xml:space="preserve"> vs. </w:t>
      </w:r>
      <w:proofErr w:type="spellStart"/>
      <w:r w:rsidRPr="00254C28">
        <w:rPr>
          <w:lang w:val="en-NL"/>
        </w:rPr>
        <w:t>laag</w:t>
      </w:r>
      <w:proofErr w:type="spellEnd"/>
      <w:r w:rsidRPr="00254C28">
        <w:rPr>
          <w:lang w:val="en-NL"/>
        </w:rPr>
        <w:t xml:space="preserve">) is in </w:t>
      </w:r>
      <w:proofErr w:type="spellStart"/>
      <w:r w:rsidRPr="00254C28">
        <w:rPr>
          <w:lang w:val="en-NL"/>
        </w:rPr>
        <w:t>normale</w:t>
      </w:r>
      <w:proofErr w:type="spellEnd"/>
      <w:r w:rsidRPr="00254C28">
        <w:rPr>
          <w:lang w:val="en-NL"/>
        </w:rPr>
        <w:t xml:space="preserve"> </w:t>
      </w:r>
      <w:proofErr w:type="spellStart"/>
      <w:r w:rsidRPr="00254C28">
        <w:rPr>
          <w:lang w:val="en-NL"/>
        </w:rPr>
        <w:t>jaren</w:t>
      </w:r>
      <w:proofErr w:type="spellEnd"/>
      <w:r w:rsidRPr="00254C28">
        <w:rPr>
          <w:lang w:val="en-NL"/>
        </w:rPr>
        <w:t xml:space="preserve"> </w:t>
      </w:r>
      <w:proofErr w:type="spellStart"/>
      <w:r w:rsidRPr="00254C28">
        <w:rPr>
          <w:lang w:val="en-NL"/>
        </w:rPr>
        <w:t>groter</w:t>
      </w:r>
      <w:proofErr w:type="spellEnd"/>
      <w:r w:rsidRPr="00254C28">
        <w:rPr>
          <w:lang w:val="en-NL"/>
        </w:rPr>
        <w:t xml:space="preserve"> (+12pp) dan in </w:t>
      </w:r>
      <w:proofErr w:type="spellStart"/>
      <w:r w:rsidRPr="00254C28">
        <w:rPr>
          <w:lang w:val="en-NL"/>
        </w:rPr>
        <w:t>schokjaren</w:t>
      </w:r>
      <w:proofErr w:type="spellEnd"/>
      <w:r w:rsidRPr="00254C28">
        <w:rPr>
          <w:lang w:val="en-NL"/>
        </w:rPr>
        <w:t xml:space="preserve"> (+3pp) — het effect </w:t>
      </w:r>
      <w:proofErr w:type="spellStart"/>
      <w:r w:rsidRPr="00254C28">
        <w:rPr>
          <w:b/>
          <w:bCs/>
          <w:lang w:val="en-NL"/>
        </w:rPr>
        <w:t>krimpt</w:t>
      </w:r>
      <w:proofErr w:type="spellEnd"/>
      <w:r w:rsidRPr="00254C28">
        <w:rPr>
          <w:lang w:val="en-NL"/>
        </w:rPr>
        <w:t xml:space="preserve"> </w:t>
      </w:r>
      <w:proofErr w:type="spellStart"/>
      <w:r w:rsidRPr="00254C28">
        <w:rPr>
          <w:lang w:val="en-NL"/>
        </w:rPr>
        <w:t>dus</w:t>
      </w:r>
      <w:proofErr w:type="spellEnd"/>
      <w:r w:rsidRPr="00254C28">
        <w:rPr>
          <w:lang w:val="en-NL"/>
        </w:rPr>
        <w:t xml:space="preserve"> </w:t>
      </w:r>
      <w:proofErr w:type="spellStart"/>
      <w:r w:rsidRPr="00254C28">
        <w:rPr>
          <w:lang w:val="en-NL"/>
        </w:rPr>
        <w:t>eerder</w:t>
      </w:r>
      <w:proofErr w:type="spellEnd"/>
      <w:r w:rsidRPr="00254C28">
        <w:rPr>
          <w:lang w:val="en-NL"/>
        </w:rPr>
        <w:t xml:space="preserve"> dan </w:t>
      </w:r>
      <w:proofErr w:type="spellStart"/>
      <w:r w:rsidRPr="00254C28">
        <w:rPr>
          <w:lang w:val="en-NL"/>
        </w:rPr>
        <w:t>dat</w:t>
      </w:r>
      <w:proofErr w:type="spellEnd"/>
      <w:r w:rsidRPr="00254C28">
        <w:rPr>
          <w:lang w:val="en-NL"/>
        </w:rPr>
        <w:t xml:space="preserve"> het </w:t>
      </w:r>
      <w:proofErr w:type="spellStart"/>
      <w:r w:rsidRPr="00254C28">
        <w:rPr>
          <w:lang w:val="en-NL"/>
        </w:rPr>
        <w:t>versterkt</w:t>
      </w:r>
      <w:proofErr w:type="spellEnd"/>
      <w:r w:rsidRPr="00254C28">
        <w:rPr>
          <w:lang w:val="en-NL"/>
        </w:rPr>
        <w:t xml:space="preserve"> in </w:t>
      </w:r>
      <w:proofErr w:type="spellStart"/>
      <w:r w:rsidRPr="00254C28">
        <w:rPr>
          <w:lang w:val="en-NL"/>
        </w:rPr>
        <w:t>schokjaren</w:t>
      </w:r>
      <w:proofErr w:type="spellEnd"/>
      <w:r w:rsidRPr="00254C28">
        <w:rPr>
          <w:lang w:val="en-NL"/>
        </w:rPr>
        <w:t xml:space="preserve">, </w:t>
      </w:r>
      <w:proofErr w:type="spellStart"/>
      <w:r w:rsidRPr="00254C28">
        <w:rPr>
          <w:lang w:val="en-NL"/>
        </w:rPr>
        <w:t>althans</w:t>
      </w:r>
      <w:proofErr w:type="spellEnd"/>
      <w:r w:rsidRPr="00254C28">
        <w:rPr>
          <w:lang w:val="en-NL"/>
        </w:rPr>
        <w:t xml:space="preserve"> </w:t>
      </w:r>
      <w:proofErr w:type="spellStart"/>
      <w:r w:rsidRPr="00254C28">
        <w:rPr>
          <w:lang w:val="en-NL"/>
        </w:rPr>
        <w:t>volgens</w:t>
      </w:r>
      <w:proofErr w:type="spellEnd"/>
      <w:r w:rsidRPr="00254C28">
        <w:rPr>
          <w:lang w:val="en-NL"/>
        </w:rPr>
        <w:t xml:space="preserve"> </w:t>
      </w:r>
      <w:proofErr w:type="spellStart"/>
      <w:r w:rsidRPr="00254C28">
        <w:rPr>
          <w:lang w:val="en-NL"/>
        </w:rPr>
        <w:t>deze</w:t>
      </w:r>
      <w:proofErr w:type="spellEnd"/>
      <w:r w:rsidRPr="00254C28">
        <w:rPr>
          <w:lang w:val="en-NL"/>
        </w:rPr>
        <w:t xml:space="preserve"> </w:t>
      </w:r>
      <w:proofErr w:type="spellStart"/>
      <w:r w:rsidRPr="00254C28">
        <w:rPr>
          <w:lang w:val="en-NL"/>
        </w:rPr>
        <w:t>specifieke</w:t>
      </w:r>
      <w:proofErr w:type="spellEnd"/>
      <w:r w:rsidRPr="00254C28">
        <w:rPr>
          <w:lang w:val="en-NL"/>
        </w:rPr>
        <w:t xml:space="preserve"> (</w:t>
      </w:r>
      <w:proofErr w:type="spellStart"/>
      <w:r w:rsidRPr="00254C28">
        <w:rPr>
          <w:lang w:val="en-NL"/>
        </w:rPr>
        <w:t>binaire</w:t>
      </w:r>
      <w:proofErr w:type="spellEnd"/>
      <w:r w:rsidRPr="00254C28">
        <w:rPr>
          <w:lang w:val="en-NL"/>
        </w:rPr>
        <w:t xml:space="preserve">, </w:t>
      </w:r>
      <w:proofErr w:type="spellStart"/>
      <w:r w:rsidRPr="00254C28">
        <w:rPr>
          <w:lang w:val="en-NL"/>
        </w:rPr>
        <w:t>teken-gebaseerde</w:t>
      </w:r>
      <w:proofErr w:type="spellEnd"/>
      <w:r w:rsidRPr="00254C28">
        <w:rPr>
          <w:lang w:val="en-NL"/>
        </w:rPr>
        <w:t xml:space="preserve">) percentages. Dat is </w:t>
      </w:r>
      <w:proofErr w:type="spellStart"/>
      <w:r w:rsidRPr="00254C28">
        <w:rPr>
          <w:lang w:val="en-NL"/>
        </w:rPr>
        <w:t>een</w:t>
      </w:r>
      <w:proofErr w:type="spellEnd"/>
      <w:r w:rsidRPr="00254C28">
        <w:rPr>
          <w:lang w:val="en-NL"/>
        </w:rPr>
        <w:t xml:space="preserve"> </w:t>
      </w:r>
      <w:proofErr w:type="spellStart"/>
      <w:r w:rsidRPr="00254C28">
        <w:rPr>
          <w:lang w:val="en-NL"/>
        </w:rPr>
        <w:t>genuanceerder</w:t>
      </w:r>
      <w:proofErr w:type="spellEnd"/>
      <w:r w:rsidRPr="00254C28">
        <w:rPr>
          <w:lang w:val="en-NL"/>
        </w:rPr>
        <w:t xml:space="preserve">, en </w:t>
      </w:r>
      <w:proofErr w:type="spellStart"/>
      <w:r w:rsidRPr="00254C28">
        <w:rPr>
          <w:lang w:val="en-NL"/>
        </w:rPr>
        <w:t>misschien</w:t>
      </w:r>
      <w:proofErr w:type="spellEnd"/>
      <w:r w:rsidRPr="00254C28">
        <w:rPr>
          <w:lang w:val="en-NL"/>
        </w:rPr>
        <w:t xml:space="preserve"> minder </w:t>
      </w:r>
      <w:proofErr w:type="spellStart"/>
      <w:r w:rsidRPr="00254C28">
        <w:rPr>
          <w:lang w:val="en-NL"/>
        </w:rPr>
        <w:t>gunstig</w:t>
      </w:r>
      <w:proofErr w:type="spellEnd"/>
      <w:r w:rsidRPr="00254C28">
        <w:rPr>
          <w:lang w:val="en-NL"/>
        </w:rPr>
        <w:t xml:space="preserve"> </w:t>
      </w:r>
      <w:proofErr w:type="spellStart"/>
      <w:r w:rsidRPr="00254C28">
        <w:rPr>
          <w:lang w:val="en-NL"/>
        </w:rPr>
        <w:t>beeld</w:t>
      </w:r>
      <w:proofErr w:type="spellEnd"/>
      <w:r w:rsidRPr="00254C28">
        <w:rPr>
          <w:lang w:val="en-NL"/>
        </w:rPr>
        <w:t xml:space="preserve"> dan de </w:t>
      </w:r>
      <w:proofErr w:type="spellStart"/>
      <w:r w:rsidRPr="00254C28">
        <w:rPr>
          <w:lang w:val="en-NL"/>
        </w:rPr>
        <w:t>titel</w:t>
      </w:r>
      <w:proofErr w:type="spellEnd"/>
      <w:r w:rsidRPr="00254C28">
        <w:rPr>
          <w:lang w:val="en-NL"/>
        </w:rPr>
        <w:t xml:space="preserve"> "</w:t>
      </w:r>
      <w:proofErr w:type="spellStart"/>
      <w:r w:rsidRPr="00254C28">
        <w:rPr>
          <w:lang w:val="en-NL"/>
        </w:rPr>
        <w:t>hogere</w:t>
      </w:r>
      <w:proofErr w:type="spellEnd"/>
      <w:r w:rsidRPr="00254C28">
        <w:rPr>
          <w:lang w:val="en-NL"/>
        </w:rPr>
        <w:t xml:space="preserve"> ICT-</w:t>
      </w:r>
      <w:proofErr w:type="spellStart"/>
      <w:r w:rsidRPr="00254C28">
        <w:rPr>
          <w:lang w:val="en-NL"/>
        </w:rPr>
        <w:t>investering</w:t>
      </w:r>
      <w:proofErr w:type="spellEnd"/>
      <w:r w:rsidRPr="00254C28">
        <w:rPr>
          <w:lang w:val="en-NL"/>
        </w:rPr>
        <w:t xml:space="preserve"> </w:t>
      </w:r>
      <w:proofErr w:type="spellStart"/>
      <w:r w:rsidRPr="00254C28">
        <w:rPr>
          <w:lang w:val="en-NL"/>
        </w:rPr>
        <w:t>versterkt</w:t>
      </w:r>
      <w:proofErr w:type="spellEnd"/>
      <w:r w:rsidRPr="00254C28">
        <w:rPr>
          <w:lang w:val="en-NL"/>
        </w:rPr>
        <w:t xml:space="preserve"> </w:t>
      </w:r>
      <w:proofErr w:type="spellStart"/>
      <w:r w:rsidRPr="00254C28">
        <w:rPr>
          <w:lang w:val="en-NL"/>
        </w:rPr>
        <w:t>groeiverrassingen</w:t>
      </w:r>
      <w:proofErr w:type="spellEnd"/>
      <w:r w:rsidRPr="00254C28">
        <w:rPr>
          <w:lang w:val="en-NL"/>
        </w:rPr>
        <w:t xml:space="preserve"> in </w:t>
      </w:r>
      <w:proofErr w:type="spellStart"/>
      <w:r w:rsidRPr="00254C28">
        <w:rPr>
          <w:lang w:val="en-NL"/>
        </w:rPr>
        <w:t>schokjaren</w:t>
      </w:r>
      <w:proofErr w:type="spellEnd"/>
      <w:r w:rsidRPr="00254C28">
        <w:rPr>
          <w:lang w:val="en-NL"/>
        </w:rPr>
        <w:t xml:space="preserve">" </w:t>
      </w:r>
      <w:proofErr w:type="spellStart"/>
      <w:r w:rsidRPr="00254C28">
        <w:rPr>
          <w:lang w:val="en-NL"/>
        </w:rPr>
        <w:t>zou</w:t>
      </w:r>
      <w:proofErr w:type="spellEnd"/>
      <w:r w:rsidRPr="00254C28">
        <w:rPr>
          <w:lang w:val="en-NL"/>
        </w:rPr>
        <w:t xml:space="preserve"> </w:t>
      </w:r>
      <w:proofErr w:type="spellStart"/>
      <w:r w:rsidRPr="00254C28">
        <w:rPr>
          <w:lang w:val="en-NL"/>
        </w:rPr>
        <w:t>suggereren</w:t>
      </w:r>
      <w:proofErr w:type="spellEnd"/>
      <w:r w:rsidRPr="00254C28">
        <w:rPr>
          <w:lang w:val="en-NL"/>
        </w:rPr>
        <w:t>.</w:t>
      </w:r>
    </w:p>
    <w:p w14:paraId="46ED2F2A" w14:textId="77777777" w:rsidR="00254C28" w:rsidRPr="00254C28" w:rsidRDefault="00254C28" w:rsidP="00254C28">
      <w:pPr>
        <w:rPr>
          <w:b/>
          <w:bCs/>
          <w:lang w:val="en-NL"/>
        </w:rPr>
      </w:pPr>
      <w:r w:rsidRPr="00254C28">
        <w:rPr>
          <w:b/>
          <w:bCs/>
          <w:lang w:val="en-NL"/>
        </w:rPr>
        <w:t xml:space="preserve">Beste </w:t>
      </w:r>
      <w:proofErr w:type="spellStart"/>
      <w:r w:rsidRPr="00254C28">
        <w:rPr>
          <w:b/>
          <w:bCs/>
          <w:lang w:val="en-NL"/>
        </w:rPr>
        <w:t>manier</w:t>
      </w:r>
      <w:proofErr w:type="spellEnd"/>
      <w:r w:rsidRPr="00254C28">
        <w:rPr>
          <w:b/>
          <w:bCs/>
          <w:lang w:val="en-NL"/>
        </w:rPr>
        <w:t xml:space="preserve"> om </w:t>
      </w:r>
      <w:proofErr w:type="spellStart"/>
      <w:r w:rsidRPr="00254C28">
        <w:rPr>
          <w:b/>
          <w:bCs/>
          <w:lang w:val="en-NL"/>
        </w:rPr>
        <w:t>dit</w:t>
      </w:r>
      <w:proofErr w:type="spellEnd"/>
      <w:r w:rsidRPr="00254C28">
        <w:rPr>
          <w:b/>
          <w:bCs/>
          <w:lang w:val="en-NL"/>
        </w:rPr>
        <w:t xml:space="preserve"> </w:t>
      </w:r>
      <w:proofErr w:type="spellStart"/>
      <w:r w:rsidRPr="00254C28">
        <w:rPr>
          <w:b/>
          <w:bCs/>
          <w:lang w:val="en-NL"/>
        </w:rPr>
        <w:t>te</w:t>
      </w:r>
      <w:proofErr w:type="spellEnd"/>
      <w:r w:rsidRPr="00254C28">
        <w:rPr>
          <w:b/>
          <w:bCs/>
          <w:lang w:val="en-NL"/>
        </w:rPr>
        <w:t xml:space="preserve"> </w:t>
      </w:r>
      <w:proofErr w:type="spellStart"/>
      <w:r w:rsidRPr="00254C28">
        <w:rPr>
          <w:b/>
          <w:bCs/>
          <w:lang w:val="en-NL"/>
        </w:rPr>
        <w:t>visualiseren</w:t>
      </w:r>
      <w:proofErr w:type="spellEnd"/>
      <w:r w:rsidRPr="00254C28">
        <w:rPr>
          <w:b/>
          <w:bCs/>
          <w:lang w:val="en-NL"/>
        </w:rPr>
        <w:t xml:space="preserve">: </w:t>
      </w:r>
      <w:proofErr w:type="spellStart"/>
      <w:r w:rsidRPr="00254C28">
        <w:rPr>
          <w:b/>
          <w:bCs/>
          <w:lang w:val="en-NL"/>
        </w:rPr>
        <w:t>een</w:t>
      </w:r>
      <w:proofErr w:type="spellEnd"/>
      <w:r w:rsidRPr="00254C28">
        <w:rPr>
          <w:b/>
          <w:bCs/>
          <w:lang w:val="en-NL"/>
        </w:rPr>
        <w:t xml:space="preserve"> </w:t>
      </w:r>
      <w:proofErr w:type="spellStart"/>
      <w:r w:rsidRPr="00254C28">
        <w:rPr>
          <w:b/>
          <w:bCs/>
          <w:lang w:val="en-NL"/>
        </w:rPr>
        <w:t>interactieplot</w:t>
      </w:r>
      <w:proofErr w:type="spellEnd"/>
      <w:r w:rsidRPr="00254C28">
        <w:rPr>
          <w:b/>
          <w:bCs/>
          <w:lang w:val="en-NL"/>
        </w:rPr>
        <w:t xml:space="preserve"> (</w:t>
      </w:r>
      <w:proofErr w:type="spellStart"/>
      <w:r w:rsidRPr="00254C28">
        <w:rPr>
          <w:b/>
          <w:bCs/>
          <w:lang w:val="en-NL"/>
        </w:rPr>
        <w:t>lijnen</w:t>
      </w:r>
      <w:proofErr w:type="spellEnd"/>
      <w:r w:rsidRPr="00254C28">
        <w:rPr>
          <w:b/>
          <w:bCs/>
          <w:lang w:val="en-NL"/>
        </w:rPr>
        <w:t xml:space="preserve">, </w:t>
      </w:r>
      <w:proofErr w:type="spellStart"/>
      <w:r w:rsidRPr="00254C28">
        <w:rPr>
          <w:b/>
          <w:bCs/>
          <w:lang w:val="en-NL"/>
        </w:rPr>
        <w:t>geen</w:t>
      </w:r>
      <w:proofErr w:type="spellEnd"/>
      <w:r w:rsidRPr="00254C28">
        <w:rPr>
          <w:b/>
          <w:bCs/>
          <w:lang w:val="en-NL"/>
        </w:rPr>
        <w:t xml:space="preserve"> </w:t>
      </w:r>
      <w:proofErr w:type="spellStart"/>
      <w:r w:rsidRPr="00254C28">
        <w:rPr>
          <w:b/>
          <w:bCs/>
          <w:lang w:val="en-NL"/>
        </w:rPr>
        <w:t>staven</w:t>
      </w:r>
      <w:proofErr w:type="spellEnd"/>
      <w:r w:rsidRPr="00254C28">
        <w:rPr>
          <w:b/>
          <w:bCs/>
          <w:lang w:val="en-NL"/>
        </w:rPr>
        <w:t>)</w:t>
      </w:r>
    </w:p>
    <w:p w14:paraId="1437340E" w14:textId="77777777" w:rsidR="00254C28" w:rsidRPr="00254C28" w:rsidRDefault="00254C28" w:rsidP="00254C28">
      <w:pPr>
        <w:rPr>
          <w:lang w:val="en-NL"/>
        </w:rPr>
      </w:pPr>
      <w:r w:rsidRPr="00254C28">
        <w:rPr>
          <w:lang w:val="en-NL"/>
        </w:rPr>
        <w:t xml:space="preserve">Voor het </w:t>
      </w:r>
      <w:proofErr w:type="spellStart"/>
      <w:r w:rsidRPr="00254C28">
        <w:rPr>
          <w:lang w:val="en-NL"/>
        </w:rPr>
        <w:t>tonen</w:t>
      </w:r>
      <w:proofErr w:type="spellEnd"/>
      <w:r w:rsidRPr="00254C28">
        <w:rPr>
          <w:lang w:val="en-NL"/>
        </w:rPr>
        <w:t xml:space="preserve"> van </w:t>
      </w:r>
      <w:proofErr w:type="spellStart"/>
      <w:r w:rsidRPr="00254C28">
        <w:rPr>
          <w:lang w:val="en-NL"/>
        </w:rPr>
        <w:t>een</w:t>
      </w:r>
      <w:proofErr w:type="spellEnd"/>
      <w:r w:rsidRPr="00254C28">
        <w:rPr>
          <w:lang w:val="en-NL"/>
        </w:rPr>
        <w:t xml:space="preserve"> </w:t>
      </w:r>
      <w:proofErr w:type="spellStart"/>
      <w:r w:rsidRPr="00254C28">
        <w:rPr>
          <w:lang w:val="en-NL"/>
        </w:rPr>
        <w:t>interactie</w:t>
      </w:r>
      <w:proofErr w:type="spellEnd"/>
      <w:r w:rsidRPr="00254C28">
        <w:rPr>
          <w:lang w:val="en-NL"/>
        </w:rPr>
        <w:t xml:space="preserve">-effect is </w:t>
      </w:r>
      <w:proofErr w:type="spellStart"/>
      <w:r w:rsidRPr="00254C28">
        <w:rPr>
          <w:lang w:val="en-NL"/>
        </w:rPr>
        <w:t>een</w:t>
      </w:r>
      <w:proofErr w:type="spellEnd"/>
      <w:r w:rsidRPr="00254C28">
        <w:rPr>
          <w:lang w:val="en-NL"/>
        </w:rPr>
        <w:t xml:space="preserve"> </w:t>
      </w:r>
      <w:proofErr w:type="spellStart"/>
      <w:r w:rsidRPr="00254C28">
        <w:rPr>
          <w:lang w:val="en-NL"/>
        </w:rPr>
        <w:t>staafdiagram</w:t>
      </w:r>
      <w:proofErr w:type="spellEnd"/>
      <w:r w:rsidRPr="00254C28">
        <w:rPr>
          <w:lang w:val="en-NL"/>
        </w:rPr>
        <w:t xml:space="preserve"> met 4 </w:t>
      </w:r>
      <w:proofErr w:type="spellStart"/>
      <w:r w:rsidRPr="00254C28">
        <w:rPr>
          <w:lang w:val="en-NL"/>
        </w:rPr>
        <w:t>losse</w:t>
      </w:r>
      <w:proofErr w:type="spellEnd"/>
      <w:r w:rsidRPr="00254C28">
        <w:rPr>
          <w:lang w:val="en-NL"/>
        </w:rPr>
        <w:t xml:space="preserve"> </w:t>
      </w:r>
      <w:proofErr w:type="spellStart"/>
      <w:r w:rsidRPr="00254C28">
        <w:rPr>
          <w:lang w:val="en-NL"/>
        </w:rPr>
        <w:t>staven</w:t>
      </w:r>
      <w:proofErr w:type="spellEnd"/>
      <w:r w:rsidRPr="00254C28">
        <w:rPr>
          <w:lang w:val="en-NL"/>
        </w:rPr>
        <w:t xml:space="preserve"> </w:t>
      </w:r>
      <w:proofErr w:type="spellStart"/>
      <w:r w:rsidRPr="00254C28">
        <w:rPr>
          <w:lang w:val="en-NL"/>
        </w:rPr>
        <w:t>niet</w:t>
      </w:r>
      <w:proofErr w:type="spellEnd"/>
      <w:r w:rsidRPr="00254C28">
        <w:rPr>
          <w:lang w:val="en-NL"/>
        </w:rPr>
        <w:t xml:space="preserve"> de </w:t>
      </w:r>
      <w:proofErr w:type="spellStart"/>
      <w:r w:rsidRPr="00254C28">
        <w:rPr>
          <w:lang w:val="en-NL"/>
        </w:rPr>
        <w:t>beste</w:t>
      </w:r>
      <w:proofErr w:type="spellEnd"/>
      <w:r w:rsidRPr="00254C28">
        <w:rPr>
          <w:lang w:val="en-NL"/>
        </w:rPr>
        <w:t xml:space="preserve"> </w:t>
      </w:r>
      <w:proofErr w:type="spellStart"/>
      <w:r w:rsidRPr="00254C28">
        <w:rPr>
          <w:lang w:val="en-NL"/>
        </w:rPr>
        <w:t>keuze</w:t>
      </w:r>
      <w:proofErr w:type="spellEnd"/>
      <w:r w:rsidRPr="00254C28">
        <w:rPr>
          <w:lang w:val="en-NL"/>
        </w:rPr>
        <w:t xml:space="preserve"> — </w:t>
      </w:r>
      <w:proofErr w:type="spellStart"/>
      <w:r w:rsidRPr="00254C28">
        <w:rPr>
          <w:lang w:val="en-NL"/>
        </w:rPr>
        <w:t>een</w:t>
      </w:r>
      <w:proofErr w:type="spellEnd"/>
      <w:r w:rsidRPr="00254C28">
        <w:rPr>
          <w:lang w:val="en-NL"/>
        </w:rPr>
        <w:t xml:space="preserve"> </w:t>
      </w:r>
      <w:proofErr w:type="spellStart"/>
      <w:r w:rsidRPr="00254C28">
        <w:rPr>
          <w:b/>
          <w:bCs/>
          <w:lang w:val="en-NL"/>
        </w:rPr>
        <w:t>lijndiagram</w:t>
      </w:r>
      <w:proofErr w:type="spellEnd"/>
      <w:r w:rsidRPr="00254C28">
        <w:rPr>
          <w:lang w:val="en-NL"/>
        </w:rPr>
        <w:t xml:space="preserve"> is de </w:t>
      </w:r>
      <w:proofErr w:type="spellStart"/>
      <w:r w:rsidRPr="00254C28">
        <w:rPr>
          <w:lang w:val="en-NL"/>
        </w:rPr>
        <w:t>standaardaanpak</w:t>
      </w:r>
      <w:proofErr w:type="spellEnd"/>
      <w:r w:rsidRPr="00254C28">
        <w:rPr>
          <w:lang w:val="en-NL"/>
        </w:rPr>
        <w:t xml:space="preserve"> in de </w:t>
      </w:r>
      <w:proofErr w:type="spellStart"/>
      <w:r w:rsidRPr="00254C28">
        <w:rPr>
          <w:lang w:val="en-NL"/>
        </w:rPr>
        <w:t>statistiek</w:t>
      </w:r>
      <w:proofErr w:type="spellEnd"/>
      <w:r w:rsidRPr="00254C28">
        <w:rPr>
          <w:lang w:val="en-NL"/>
        </w:rPr>
        <w:t xml:space="preserve"> </w:t>
      </w:r>
      <w:proofErr w:type="spellStart"/>
      <w:r w:rsidRPr="00254C28">
        <w:rPr>
          <w:lang w:val="en-NL"/>
        </w:rPr>
        <w:t>voor</w:t>
      </w:r>
      <w:proofErr w:type="spellEnd"/>
      <w:r w:rsidRPr="00254C28">
        <w:rPr>
          <w:lang w:val="en-NL"/>
        </w:rPr>
        <w:t xml:space="preserve"> </w:t>
      </w:r>
      <w:proofErr w:type="spellStart"/>
      <w:r w:rsidRPr="00254C28">
        <w:rPr>
          <w:lang w:val="en-NL"/>
        </w:rPr>
        <w:t>precies</w:t>
      </w:r>
      <w:proofErr w:type="spellEnd"/>
      <w:r w:rsidRPr="00254C28">
        <w:rPr>
          <w:lang w:val="en-NL"/>
        </w:rPr>
        <w:t xml:space="preserve"> </w:t>
      </w:r>
      <w:proofErr w:type="spellStart"/>
      <w:r w:rsidRPr="00254C28">
        <w:rPr>
          <w:lang w:val="en-NL"/>
        </w:rPr>
        <w:t>dit</w:t>
      </w:r>
      <w:proofErr w:type="spellEnd"/>
      <w:r w:rsidRPr="00254C28">
        <w:rPr>
          <w:lang w:val="en-NL"/>
        </w:rPr>
        <w:t xml:space="preserve"> </w:t>
      </w:r>
      <w:proofErr w:type="spellStart"/>
      <w:r w:rsidRPr="00254C28">
        <w:rPr>
          <w:lang w:val="en-NL"/>
        </w:rPr>
        <w:t>doel</w:t>
      </w:r>
      <w:proofErr w:type="spellEnd"/>
      <w:r w:rsidRPr="00254C28">
        <w:rPr>
          <w:lang w:val="en-NL"/>
        </w:rPr>
        <w:t>:</w:t>
      </w:r>
    </w:p>
    <w:p w14:paraId="24D4AFBD" w14:textId="77777777" w:rsidR="00254C28" w:rsidRPr="00254C28" w:rsidRDefault="00254C28" w:rsidP="00254C28">
      <w:pPr>
        <w:numPr>
          <w:ilvl w:val="0"/>
          <w:numId w:val="32"/>
        </w:numPr>
        <w:rPr>
          <w:lang w:val="en-NL"/>
        </w:rPr>
      </w:pPr>
      <w:r w:rsidRPr="00254C28">
        <w:rPr>
          <w:lang w:val="en-NL"/>
        </w:rPr>
        <w:t xml:space="preserve">X-as: </w:t>
      </w:r>
      <w:proofErr w:type="spellStart"/>
      <w:r w:rsidRPr="00254C28">
        <w:rPr>
          <w:lang w:val="en-NL"/>
        </w:rPr>
        <w:t>periode</w:t>
      </w:r>
      <w:proofErr w:type="spellEnd"/>
      <w:r w:rsidRPr="00254C28">
        <w:rPr>
          <w:lang w:val="en-NL"/>
        </w:rPr>
        <w:t xml:space="preserve"> (alle </w:t>
      </w:r>
      <w:proofErr w:type="spellStart"/>
      <w:r w:rsidRPr="00254C28">
        <w:rPr>
          <w:lang w:val="en-NL"/>
        </w:rPr>
        <w:t>jaren</w:t>
      </w:r>
      <w:proofErr w:type="spellEnd"/>
      <w:r w:rsidRPr="00254C28">
        <w:rPr>
          <w:lang w:val="en-NL"/>
        </w:rPr>
        <w:t xml:space="preserve"> → </w:t>
      </w:r>
      <w:proofErr w:type="spellStart"/>
      <w:r w:rsidRPr="00254C28">
        <w:rPr>
          <w:lang w:val="en-NL"/>
        </w:rPr>
        <w:t>schokjaren</w:t>
      </w:r>
      <w:proofErr w:type="spellEnd"/>
      <w:r w:rsidRPr="00254C28">
        <w:rPr>
          <w:lang w:val="en-NL"/>
        </w:rPr>
        <w:t xml:space="preserve">), twee </w:t>
      </w:r>
      <w:proofErr w:type="spellStart"/>
      <w:r w:rsidRPr="00254C28">
        <w:rPr>
          <w:lang w:val="en-NL"/>
        </w:rPr>
        <w:t>punten</w:t>
      </w:r>
      <w:proofErr w:type="spellEnd"/>
    </w:p>
    <w:p w14:paraId="0E66B769" w14:textId="77777777" w:rsidR="00254C28" w:rsidRPr="00254C28" w:rsidRDefault="00254C28" w:rsidP="00254C28">
      <w:pPr>
        <w:numPr>
          <w:ilvl w:val="0"/>
          <w:numId w:val="32"/>
        </w:numPr>
        <w:rPr>
          <w:lang w:val="en-NL"/>
        </w:rPr>
      </w:pPr>
      <w:r w:rsidRPr="00254C28">
        <w:rPr>
          <w:lang w:val="en-NL"/>
        </w:rPr>
        <w:t xml:space="preserve">Twee </w:t>
      </w:r>
      <w:proofErr w:type="spellStart"/>
      <w:r w:rsidRPr="00254C28">
        <w:rPr>
          <w:lang w:val="en-NL"/>
        </w:rPr>
        <w:t>lijnen</w:t>
      </w:r>
      <w:proofErr w:type="spellEnd"/>
      <w:r w:rsidRPr="00254C28">
        <w:rPr>
          <w:lang w:val="en-NL"/>
        </w:rPr>
        <w:t xml:space="preserve">: </w:t>
      </w:r>
      <w:proofErr w:type="spellStart"/>
      <w:r w:rsidRPr="00254C28">
        <w:rPr>
          <w:lang w:val="en-NL"/>
        </w:rPr>
        <w:t>één</w:t>
      </w:r>
      <w:proofErr w:type="spellEnd"/>
      <w:r w:rsidRPr="00254C28">
        <w:rPr>
          <w:lang w:val="en-NL"/>
        </w:rPr>
        <w:t xml:space="preserve"> </w:t>
      </w:r>
      <w:proofErr w:type="spellStart"/>
      <w:r w:rsidRPr="00254C28">
        <w:rPr>
          <w:lang w:val="en-NL"/>
        </w:rPr>
        <w:t>voor</w:t>
      </w:r>
      <w:proofErr w:type="spellEnd"/>
      <w:r w:rsidRPr="00254C28">
        <w:rPr>
          <w:lang w:val="en-NL"/>
        </w:rPr>
        <w:t xml:space="preserve"> </w:t>
      </w:r>
      <w:proofErr w:type="spellStart"/>
      <w:r w:rsidRPr="00254C28">
        <w:rPr>
          <w:lang w:val="en-NL"/>
        </w:rPr>
        <w:t>laag</w:t>
      </w:r>
      <w:proofErr w:type="spellEnd"/>
      <w:r w:rsidRPr="00254C28">
        <w:rPr>
          <w:lang w:val="en-NL"/>
        </w:rPr>
        <w:t xml:space="preserve">-ICT, </w:t>
      </w:r>
      <w:proofErr w:type="spellStart"/>
      <w:r w:rsidRPr="00254C28">
        <w:rPr>
          <w:lang w:val="en-NL"/>
        </w:rPr>
        <w:t>één</w:t>
      </w:r>
      <w:proofErr w:type="spellEnd"/>
      <w:r w:rsidRPr="00254C28">
        <w:rPr>
          <w:lang w:val="en-NL"/>
        </w:rPr>
        <w:t xml:space="preserve"> </w:t>
      </w:r>
      <w:proofErr w:type="spellStart"/>
      <w:r w:rsidRPr="00254C28">
        <w:rPr>
          <w:lang w:val="en-NL"/>
        </w:rPr>
        <w:t>voor</w:t>
      </w:r>
      <w:proofErr w:type="spellEnd"/>
      <w:r w:rsidRPr="00254C28">
        <w:rPr>
          <w:lang w:val="en-NL"/>
        </w:rPr>
        <w:t xml:space="preserve"> </w:t>
      </w:r>
      <w:proofErr w:type="spellStart"/>
      <w:r w:rsidRPr="00254C28">
        <w:rPr>
          <w:lang w:val="en-NL"/>
        </w:rPr>
        <w:t>hoog</w:t>
      </w:r>
      <w:proofErr w:type="spellEnd"/>
      <w:r w:rsidRPr="00254C28">
        <w:rPr>
          <w:lang w:val="en-NL"/>
        </w:rPr>
        <w:t>-ICT</w:t>
      </w:r>
    </w:p>
    <w:p w14:paraId="1596F124" w14:textId="77777777" w:rsidR="00254C28" w:rsidRPr="00254C28" w:rsidRDefault="00254C28" w:rsidP="00254C28">
      <w:pPr>
        <w:numPr>
          <w:ilvl w:val="0"/>
          <w:numId w:val="32"/>
        </w:numPr>
        <w:rPr>
          <w:lang w:val="en-NL"/>
        </w:rPr>
      </w:pPr>
      <w:proofErr w:type="spellStart"/>
      <w:r w:rsidRPr="00254C28">
        <w:rPr>
          <w:b/>
          <w:bCs/>
          <w:lang w:val="en-NL"/>
        </w:rPr>
        <w:t>Evenwijdige</w:t>
      </w:r>
      <w:proofErr w:type="spellEnd"/>
      <w:r w:rsidRPr="00254C28">
        <w:rPr>
          <w:b/>
          <w:bCs/>
          <w:lang w:val="en-NL"/>
        </w:rPr>
        <w:t xml:space="preserve"> </w:t>
      </w:r>
      <w:proofErr w:type="spellStart"/>
      <w:r w:rsidRPr="00254C28">
        <w:rPr>
          <w:b/>
          <w:bCs/>
          <w:lang w:val="en-NL"/>
        </w:rPr>
        <w:t>lijnen</w:t>
      </w:r>
      <w:proofErr w:type="spellEnd"/>
      <w:r w:rsidRPr="00254C28">
        <w:rPr>
          <w:lang w:val="en-NL"/>
        </w:rPr>
        <w:t xml:space="preserve"> = </w:t>
      </w:r>
      <w:proofErr w:type="spellStart"/>
      <w:r w:rsidRPr="00254C28">
        <w:rPr>
          <w:lang w:val="en-NL"/>
        </w:rPr>
        <w:t>geen</w:t>
      </w:r>
      <w:proofErr w:type="spellEnd"/>
      <w:r w:rsidRPr="00254C28">
        <w:rPr>
          <w:lang w:val="en-NL"/>
        </w:rPr>
        <w:t xml:space="preserve"> </w:t>
      </w:r>
      <w:proofErr w:type="spellStart"/>
      <w:r w:rsidRPr="00254C28">
        <w:rPr>
          <w:lang w:val="en-NL"/>
        </w:rPr>
        <w:t>interactie</w:t>
      </w:r>
      <w:proofErr w:type="spellEnd"/>
      <w:r w:rsidRPr="00254C28">
        <w:rPr>
          <w:lang w:val="en-NL"/>
        </w:rPr>
        <w:t xml:space="preserve"> (ICT-effect is in </w:t>
      </w:r>
      <w:proofErr w:type="spellStart"/>
      <w:r w:rsidRPr="00254C28">
        <w:rPr>
          <w:lang w:val="en-NL"/>
        </w:rPr>
        <w:t>beide</w:t>
      </w:r>
      <w:proofErr w:type="spellEnd"/>
      <w:r w:rsidRPr="00254C28">
        <w:rPr>
          <w:lang w:val="en-NL"/>
        </w:rPr>
        <w:t xml:space="preserve"> </w:t>
      </w:r>
      <w:proofErr w:type="spellStart"/>
      <w:r w:rsidRPr="00254C28">
        <w:rPr>
          <w:lang w:val="en-NL"/>
        </w:rPr>
        <w:t>periodes</w:t>
      </w:r>
      <w:proofErr w:type="spellEnd"/>
      <w:r w:rsidRPr="00254C28">
        <w:rPr>
          <w:lang w:val="en-NL"/>
        </w:rPr>
        <w:t xml:space="preserve"> even </w:t>
      </w:r>
      <w:proofErr w:type="spellStart"/>
      <w:r w:rsidRPr="00254C28">
        <w:rPr>
          <w:lang w:val="en-NL"/>
        </w:rPr>
        <w:t>groot</w:t>
      </w:r>
      <w:proofErr w:type="spellEnd"/>
      <w:r w:rsidRPr="00254C28">
        <w:rPr>
          <w:lang w:val="en-NL"/>
        </w:rPr>
        <w:t>)</w:t>
      </w:r>
    </w:p>
    <w:p w14:paraId="5AADBC2E" w14:textId="77777777" w:rsidR="00254C28" w:rsidRPr="00254C28" w:rsidRDefault="00254C28" w:rsidP="00254C28">
      <w:pPr>
        <w:numPr>
          <w:ilvl w:val="0"/>
          <w:numId w:val="32"/>
        </w:numPr>
        <w:rPr>
          <w:lang w:val="en-NL"/>
        </w:rPr>
      </w:pPr>
      <w:proofErr w:type="spellStart"/>
      <w:r w:rsidRPr="00254C28">
        <w:rPr>
          <w:b/>
          <w:bCs/>
          <w:lang w:val="en-NL"/>
        </w:rPr>
        <w:t>Divergerende</w:t>
      </w:r>
      <w:proofErr w:type="spellEnd"/>
      <w:r w:rsidRPr="00254C28">
        <w:rPr>
          <w:b/>
          <w:bCs/>
          <w:lang w:val="en-NL"/>
        </w:rPr>
        <w:t xml:space="preserve"> </w:t>
      </w:r>
      <w:proofErr w:type="spellStart"/>
      <w:r w:rsidRPr="00254C28">
        <w:rPr>
          <w:b/>
          <w:bCs/>
          <w:lang w:val="en-NL"/>
        </w:rPr>
        <w:t>lijnen</w:t>
      </w:r>
      <w:proofErr w:type="spellEnd"/>
      <w:r w:rsidRPr="00254C28">
        <w:rPr>
          <w:lang w:val="en-NL"/>
        </w:rPr>
        <w:t xml:space="preserve"> (</w:t>
      </w:r>
      <w:proofErr w:type="spellStart"/>
      <w:r w:rsidRPr="00254C28">
        <w:rPr>
          <w:lang w:val="en-NL"/>
        </w:rPr>
        <w:t>verder</w:t>
      </w:r>
      <w:proofErr w:type="spellEnd"/>
      <w:r w:rsidRPr="00254C28">
        <w:rPr>
          <w:lang w:val="en-NL"/>
        </w:rPr>
        <w:t xml:space="preserve"> </w:t>
      </w:r>
      <w:proofErr w:type="spellStart"/>
      <w:r w:rsidRPr="00254C28">
        <w:rPr>
          <w:lang w:val="en-NL"/>
        </w:rPr>
        <w:t>uit</w:t>
      </w:r>
      <w:proofErr w:type="spellEnd"/>
      <w:r w:rsidRPr="00254C28">
        <w:rPr>
          <w:lang w:val="en-NL"/>
        </w:rPr>
        <w:t xml:space="preserve"> </w:t>
      </w:r>
      <w:proofErr w:type="spellStart"/>
      <w:r w:rsidRPr="00254C28">
        <w:rPr>
          <w:lang w:val="en-NL"/>
        </w:rPr>
        <w:t>elkaar</w:t>
      </w:r>
      <w:proofErr w:type="spellEnd"/>
      <w:r w:rsidRPr="00254C28">
        <w:rPr>
          <w:lang w:val="en-NL"/>
        </w:rPr>
        <w:t xml:space="preserve"> in </w:t>
      </w:r>
      <w:proofErr w:type="spellStart"/>
      <w:r w:rsidRPr="00254C28">
        <w:rPr>
          <w:lang w:val="en-NL"/>
        </w:rPr>
        <w:t>schokjaren</w:t>
      </w:r>
      <w:proofErr w:type="spellEnd"/>
      <w:r w:rsidRPr="00254C28">
        <w:rPr>
          <w:lang w:val="en-NL"/>
        </w:rPr>
        <w:t xml:space="preserve">) = ICT </w:t>
      </w:r>
      <w:proofErr w:type="spellStart"/>
      <w:r w:rsidRPr="00254C28">
        <w:rPr>
          <w:lang w:val="en-NL"/>
        </w:rPr>
        <w:t>versterkt</w:t>
      </w:r>
      <w:proofErr w:type="spellEnd"/>
      <w:r w:rsidRPr="00254C28">
        <w:rPr>
          <w:lang w:val="en-NL"/>
        </w:rPr>
        <w:t xml:space="preserve"> het effect in </w:t>
      </w:r>
      <w:proofErr w:type="spellStart"/>
      <w:r w:rsidRPr="00254C28">
        <w:rPr>
          <w:lang w:val="en-NL"/>
        </w:rPr>
        <w:t>schokjaren</w:t>
      </w:r>
      <w:proofErr w:type="spellEnd"/>
      <w:r w:rsidRPr="00254C28">
        <w:rPr>
          <w:lang w:val="en-NL"/>
        </w:rPr>
        <w:t xml:space="preserve"> — </w:t>
      </w:r>
      <w:proofErr w:type="spellStart"/>
      <w:r w:rsidRPr="00254C28">
        <w:rPr>
          <w:lang w:val="en-NL"/>
        </w:rPr>
        <w:t>dit</w:t>
      </w:r>
      <w:proofErr w:type="spellEnd"/>
      <w:r w:rsidRPr="00254C28">
        <w:rPr>
          <w:lang w:val="en-NL"/>
        </w:rPr>
        <w:t xml:space="preserve"> is wat je </w:t>
      </w:r>
      <w:proofErr w:type="spellStart"/>
      <w:r w:rsidRPr="00254C28">
        <w:rPr>
          <w:lang w:val="en-NL"/>
        </w:rPr>
        <w:t>hypothese</w:t>
      </w:r>
      <w:proofErr w:type="spellEnd"/>
      <w:r w:rsidRPr="00254C28">
        <w:rPr>
          <w:lang w:val="en-NL"/>
        </w:rPr>
        <w:t xml:space="preserve"> </w:t>
      </w:r>
      <w:proofErr w:type="spellStart"/>
      <w:r w:rsidRPr="00254C28">
        <w:rPr>
          <w:lang w:val="en-NL"/>
        </w:rPr>
        <w:t>voorspelt</w:t>
      </w:r>
      <w:proofErr w:type="spellEnd"/>
    </w:p>
    <w:p w14:paraId="56192333" w14:textId="77777777" w:rsidR="00254C28" w:rsidRPr="00254C28" w:rsidRDefault="00254C28" w:rsidP="00254C28">
      <w:pPr>
        <w:numPr>
          <w:ilvl w:val="0"/>
          <w:numId w:val="32"/>
        </w:numPr>
        <w:rPr>
          <w:lang w:val="en-NL"/>
        </w:rPr>
      </w:pPr>
      <w:proofErr w:type="spellStart"/>
      <w:r w:rsidRPr="00254C28">
        <w:rPr>
          <w:b/>
          <w:bCs/>
          <w:lang w:val="en-NL"/>
        </w:rPr>
        <w:lastRenderedPageBreak/>
        <w:t>Convergerende</w:t>
      </w:r>
      <w:proofErr w:type="spellEnd"/>
      <w:r w:rsidRPr="00254C28">
        <w:rPr>
          <w:b/>
          <w:bCs/>
          <w:lang w:val="en-NL"/>
        </w:rPr>
        <w:t xml:space="preserve"> </w:t>
      </w:r>
      <w:proofErr w:type="spellStart"/>
      <w:r w:rsidRPr="00254C28">
        <w:rPr>
          <w:b/>
          <w:bCs/>
          <w:lang w:val="en-NL"/>
        </w:rPr>
        <w:t>lijnen</w:t>
      </w:r>
      <w:proofErr w:type="spellEnd"/>
      <w:r w:rsidRPr="00254C28">
        <w:rPr>
          <w:lang w:val="en-NL"/>
        </w:rPr>
        <w:t xml:space="preserve"> (</w:t>
      </w:r>
      <w:proofErr w:type="spellStart"/>
      <w:r w:rsidRPr="00254C28">
        <w:rPr>
          <w:lang w:val="en-NL"/>
        </w:rPr>
        <w:t>dichter</w:t>
      </w:r>
      <w:proofErr w:type="spellEnd"/>
      <w:r w:rsidRPr="00254C28">
        <w:rPr>
          <w:lang w:val="en-NL"/>
        </w:rPr>
        <w:t xml:space="preserve"> </w:t>
      </w:r>
      <w:proofErr w:type="spellStart"/>
      <w:r w:rsidRPr="00254C28">
        <w:rPr>
          <w:lang w:val="en-NL"/>
        </w:rPr>
        <w:t>bij</w:t>
      </w:r>
      <w:proofErr w:type="spellEnd"/>
      <w:r w:rsidRPr="00254C28">
        <w:rPr>
          <w:lang w:val="en-NL"/>
        </w:rPr>
        <w:t xml:space="preserve"> </w:t>
      </w:r>
      <w:proofErr w:type="spellStart"/>
      <w:r w:rsidRPr="00254C28">
        <w:rPr>
          <w:lang w:val="en-NL"/>
        </w:rPr>
        <w:t>elkaar</w:t>
      </w:r>
      <w:proofErr w:type="spellEnd"/>
      <w:r w:rsidRPr="00254C28">
        <w:rPr>
          <w:lang w:val="en-NL"/>
        </w:rPr>
        <w:t xml:space="preserve"> in </w:t>
      </w:r>
      <w:proofErr w:type="spellStart"/>
      <w:r w:rsidRPr="00254C28">
        <w:rPr>
          <w:lang w:val="en-NL"/>
        </w:rPr>
        <w:t>schokjaren</w:t>
      </w:r>
      <w:proofErr w:type="spellEnd"/>
      <w:r w:rsidRPr="00254C28">
        <w:rPr>
          <w:lang w:val="en-NL"/>
        </w:rPr>
        <w:t xml:space="preserve">) = ICT-effect </w:t>
      </w:r>
      <w:proofErr w:type="spellStart"/>
      <w:r w:rsidRPr="00254C28">
        <w:rPr>
          <w:lang w:val="en-NL"/>
        </w:rPr>
        <w:t>verzwakt</w:t>
      </w:r>
      <w:proofErr w:type="spellEnd"/>
      <w:r w:rsidRPr="00254C28">
        <w:rPr>
          <w:lang w:val="en-NL"/>
        </w:rPr>
        <w:t xml:space="preserve"> </w:t>
      </w:r>
      <w:proofErr w:type="spellStart"/>
      <w:r w:rsidRPr="00254C28">
        <w:rPr>
          <w:lang w:val="en-NL"/>
        </w:rPr>
        <w:t>juist</w:t>
      </w:r>
      <w:proofErr w:type="spellEnd"/>
      <w:r w:rsidRPr="00254C28">
        <w:rPr>
          <w:lang w:val="en-NL"/>
        </w:rPr>
        <w:t xml:space="preserve"> in </w:t>
      </w:r>
      <w:proofErr w:type="spellStart"/>
      <w:r w:rsidRPr="00254C28">
        <w:rPr>
          <w:lang w:val="en-NL"/>
        </w:rPr>
        <w:t>schokjaren</w:t>
      </w:r>
      <w:proofErr w:type="spellEnd"/>
      <w:r w:rsidRPr="00254C28">
        <w:rPr>
          <w:lang w:val="en-NL"/>
        </w:rPr>
        <w:t xml:space="preserve"> — wat </w:t>
      </w:r>
      <w:proofErr w:type="spellStart"/>
      <w:r w:rsidRPr="00254C28">
        <w:rPr>
          <w:lang w:val="en-NL"/>
        </w:rPr>
        <w:t>deze</w:t>
      </w:r>
      <w:proofErr w:type="spellEnd"/>
      <w:r w:rsidRPr="00254C28">
        <w:rPr>
          <w:lang w:val="en-NL"/>
        </w:rPr>
        <w:t xml:space="preserve"> </w:t>
      </w:r>
      <w:proofErr w:type="spellStart"/>
      <w:r w:rsidRPr="00254C28">
        <w:rPr>
          <w:lang w:val="en-NL"/>
        </w:rPr>
        <w:t>specifieke</w:t>
      </w:r>
      <w:proofErr w:type="spellEnd"/>
      <w:r w:rsidRPr="00254C28">
        <w:rPr>
          <w:lang w:val="en-NL"/>
        </w:rPr>
        <w:t xml:space="preserve"> </w:t>
      </w:r>
      <w:proofErr w:type="spellStart"/>
      <w:r w:rsidRPr="00254C28">
        <w:rPr>
          <w:lang w:val="en-NL"/>
        </w:rPr>
        <w:t>cijfers</w:t>
      </w:r>
      <w:proofErr w:type="spellEnd"/>
      <w:r w:rsidRPr="00254C28">
        <w:rPr>
          <w:lang w:val="en-NL"/>
        </w:rPr>
        <w:t xml:space="preserve"> laten </w:t>
      </w:r>
      <w:proofErr w:type="spellStart"/>
      <w:r w:rsidRPr="00254C28">
        <w:rPr>
          <w:lang w:val="en-NL"/>
        </w:rPr>
        <w:t>zien</w:t>
      </w:r>
      <w:proofErr w:type="spellEnd"/>
    </w:p>
    <w:p w14:paraId="1D684A59" w14:textId="77777777" w:rsidR="00254C28" w:rsidRPr="00254C28" w:rsidRDefault="00254C28" w:rsidP="00254C28">
      <w:pPr>
        <w:rPr>
          <w:lang w:val="en-NL"/>
        </w:rPr>
      </w:pPr>
      <w:r w:rsidRPr="00254C28">
        <w:rPr>
          <w:lang w:val="en-NL"/>
        </w:rPr>
        <w:t xml:space="preserve">Met </w:t>
      </w:r>
      <w:proofErr w:type="spellStart"/>
      <w:r w:rsidRPr="00254C28">
        <w:rPr>
          <w:lang w:val="en-NL"/>
        </w:rPr>
        <w:t>jouw</w:t>
      </w:r>
      <w:proofErr w:type="spellEnd"/>
      <w:r w:rsidRPr="00254C28">
        <w:rPr>
          <w:lang w:val="en-NL"/>
        </w:rPr>
        <w:t xml:space="preserve"> </w:t>
      </w:r>
      <w:proofErr w:type="spellStart"/>
      <w:r w:rsidRPr="00254C28">
        <w:rPr>
          <w:lang w:val="en-NL"/>
        </w:rPr>
        <w:t>cijfers</w:t>
      </w:r>
      <w:proofErr w:type="spellEnd"/>
      <w:r w:rsidRPr="00254C28">
        <w:rPr>
          <w:lang w:val="en-NL"/>
        </w:rPr>
        <w:t xml:space="preserve"> (</w:t>
      </w:r>
      <w:proofErr w:type="spellStart"/>
      <w:r w:rsidRPr="00254C28">
        <w:rPr>
          <w:lang w:val="en-NL"/>
        </w:rPr>
        <w:t>laag</w:t>
      </w:r>
      <w:proofErr w:type="spellEnd"/>
      <w:r w:rsidRPr="00254C28">
        <w:rPr>
          <w:lang w:val="en-NL"/>
        </w:rPr>
        <w:t xml:space="preserve">: 48%→77%, </w:t>
      </w:r>
      <w:proofErr w:type="spellStart"/>
      <w:r w:rsidRPr="00254C28">
        <w:rPr>
          <w:lang w:val="en-NL"/>
        </w:rPr>
        <w:t>hoog</w:t>
      </w:r>
      <w:proofErr w:type="spellEnd"/>
      <w:r w:rsidRPr="00254C28">
        <w:rPr>
          <w:lang w:val="en-NL"/>
        </w:rPr>
        <w:t xml:space="preserve">: 60%→80%) </w:t>
      </w:r>
      <w:proofErr w:type="spellStart"/>
      <w:r w:rsidRPr="00254C28">
        <w:rPr>
          <w:lang w:val="en-NL"/>
        </w:rPr>
        <w:t>zouden</w:t>
      </w:r>
      <w:proofErr w:type="spellEnd"/>
      <w:r w:rsidRPr="00254C28">
        <w:rPr>
          <w:lang w:val="en-NL"/>
        </w:rPr>
        <w:t xml:space="preserve"> de twee </w:t>
      </w:r>
      <w:proofErr w:type="spellStart"/>
      <w:r w:rsidRPr="00254C28">
        <w:rPr>
          <w:lang w:val="en-NL"/>
        </w:rPr>
        <w:t>lijnen</w:t>
      </w:r>
      <w:proofErr w:type="spellEnd"/>
      <w:r w:rsidRPr="00254C28">
        <w:rPr>
          <w:lang w:val="en-NL"/>
        </w:rPr>
        <w:t xml:space="preserve"> in </w:t>
      </w:r>
      <w:proofErr w:type="spellStart"/>
      <w:r w:rsidRPr="00254C28">
        <w:rPr>
          <w:lang w:val="en-NL"/>
        </w:rPr>
        <w:t>zo'n</w:t>
      </w:r>
      <w:proofErr w:type="spellEnd"/>
      <w:r w:rsidRPr="00254C28">
        <w:rPr>
          <w:lang w:val="en-NL"/>
        </w:rPr>
        <w:t xml:space="preserve"> plot </w:t>
      </w:r>
      <w:proofErr w:type="spellStart"/>
      <w:r w:rsidRPr="00254C28">
        <w:rPr>
          <w:b/>
          <w:bCs/>
          <w:lang w:val="en-NL"/>
        </w:rPr>
        <w:t>naar</w:t>
      </w:r>
      <w:proofErr w:type="spellEnd"/>
      <w:r w:rsidRPr="00254C28">
        <w:rPr>
          <w:b/>
          <w:bCs/>
          <w:lang w:val="en-NL"/>
        </w:rPr>
        <w:t xml:space="preserve"> </w:t>
      </w:r>
      <w:proofErr w:type="spellStart"/>
      <w:r w:rsidRPr="00254C28">
        <w:rPr>
          <w:b/>
          <w:bCs/>
          <w:lang w:val="en-NL"/>
        </w:rPr>
        <w:t>elkaar</w:t>
      </w:r>
      <w:proofErr w:type="spellEnd"/>
      <w:r w:rsidRPr="00254C28">
        <w:rPr>
          <w:b/>
          <w:bCs/>
          <w:lang w:val="en-NL"/>
        </w:rPr>
        <w:t xml:space="preserve"> toe </w:t>
      </w:r>
      <w:proofErr w:type="spellStart"/>
      <w:r w:rsidRPr="00254C28">
        <w:rPr>
          <w:b/>
          <w:bCs/>
          <w:lang w:val="en-NL"/>
        </w:rPr>
        <w:t>bewegen</w:t>
      </w:r>
      <w:proofErr w:type="spellEnd"/>
      <w:r w:rsidRPr="00254C28">
        <w:rPr>
          <w:lang w:val="en-NL"/>
        </w:rPr>
        <w:t xml:space="preserve"> </w:t>
      </w:r>
      <w:proofErr w:type="spellStart"/>
      <w:r w:rsidRPr="00254C28">
        <w:rPr>
          <w:lang w:val="en-NL"/>
        </w:rPr>
        <w:t>richting</w:t>
      </w:r>
      <w:proofErr w:type="spellEnd"/>
      <w:r w:rsidRPr="00254C28">
        <w:rPr>
          <w:lang w:val="en-NL"/>
        </w:rPr>
        <w:t xml:space="preserve"> </w:t>
      </w:r>
      <w:proofErr w:type="spellStart"/>
      <w:r w:rsidRPr="00254C28">
        <w:rPr>
          <w:lang w:val="en-NL"/>
        </w:rPr>
        <w:t>schokjaren</w:t>
      </w:r>
      <w:proofErr w:type="spellEnd"/>
      <w:r w:rsidRPr="00254C28">
        <w:rPr>
          <w:lang w:val="en-NL"/>
        </w:rPr>
        <w:t xml:space="preserve"> — de </w:t>
      </w:r>
      <w:proofErr w:type="spellStart"/>
      <w:r w:rsidRPr="00254C28">
        <w:rPr>
          <w:lang w:val="en-NL"/>
        </w:rPr>
        <w:t>hoog</w:t>
      </w:r>
      <w:proofErr w:type="spellEnd"/>
      <w:r w:rsidRPr="00254C28">
        <w:rPr>
          <w:lang w:val="en-NL"/>
        </w:rPr>
        <w:t>-ICT-</w:t>
      </w:r>
      <w:proofErr w:type="spellStart"/>
      <w:r w:rsidRPr="00254C28">
        <w:rPr>
          <w:lang w:val="en-NL"/>
        </w:rPr>
        <w:t>lijn</w:t>
      </w:r>
      <w:proofErr w:type="spellEnd"/>
      <w:r w:rsidRPr="00254C28">
        <w:rPr>
          <w:lang w:val="en-NL"/>
        </w:rPr>
        <w:t xml:space="preserve"> </w:t>
      </w:r>
      <w:proofErr w:type="spellStart"/>
      <w:r w:rsidRPr="00254C28">
        <w:rPr>
          <w:lang w:val="en-NL"/>
        </w:rPr>
        <w:t>blijft</w:t>
      </w:r>
      <w:proofErr w:type="spellEnd"/>
      <w:r w:rsidRPr="00254C28">
        <w:rPr>
          <w:lang w:val="en-NL"/>
        </w:rPr>
        <w:t xml:space="preserve"> </w:t>
      </w:r>
      <w:proofErr w:type="spellStart"/>
      <w:r w:rsidRPr="00254C28">
        <w:rPr>
          <w:lang w:val="en-NL"/>
        </w:rPr>
        <w:t>weliswaar</w:t>
      </w:r>
      <w:proofErr w:type="spellEnd"/>
      <w:r w:rsidRPr="00254C28">
        <w:rPr>
          <w:lang w:val="en-NL"/>
        </w:rPr>
        <w:t xml:space="preserve"> </w:t>
      </w:r>
      <w:proofErr w:type="spellStart"/>
      <w:r w:rsidRPr="00254C28">
        <w:rPr>
          <w:lang w:val="en-NL"/>
        </w:rPr>
        <w:t>boven</w:t>
      </w:r>
      <w:proofErr w:type="spellEnd"/>
      <w:r w:rsidRPr="00254C28">
        <w:rPr>
          <w:lang w:val="en-NL"/>
        </w:rPr>
        <w:t xml:space="preserve"> de </w:t>
      </w:r>
      <w:proofErr w:type="spellStart"/>
      <w:r w:rsidRPr="00254C28">
        <w:rPr>
          <w:lang w:val="en-NL"/>
        </w:rPr>
        <w:t>laag</w:t>
      </w:r>
      <w:proofErr w:type="spellEnd"/>
      <w:r w:rsidRPr="00254C28">
        <w:rPr>
          <w:lang w:val="en-NL"/>
        </w:rPr>
        <w:t>-ICT-</w:t>
      </w:r>
      <w:proofErr w:type="spellStart"/>
      <w:r w:rsidRPr="00254C28">
        <w:rPr>
          <w:lang w:val="en-NL"/>
        </w:rPr>
        <w:t>lijn</w:t>
      </w:r>
      <w:proofErr w:type="spellEnd"/>
      <w:r w:rsidRPr="00254C28">
        <w:rPr>
          <w:lang w:val="en-NL"/>
        </w:rPr>
        <w:t xml:space="preserve">, maar het gat </w:t>
      </w:r>
      <w:proofErr w:type="spellStart"/>
      <w:r w:rsidRPr="00254C28">
        <w:rPr>
          <w:lang w:val="en-NL"/>
        </w:rPr>
        <w:t>wordt</w:t>
      </w:r>
      <w:proofErr w:type="spellEnd"/>
      <w:r w:rsidRPr="00254C28">
        <w:rPr>
          <w:lang w:val="en-NL"/>
        </w:rPr>
        <w:t xml:space="preserve"> </w:t>
      </w:r>
      <w:proofErr w:type="spellStart"/>
      <w:r w:rsidRPr="00254C28">
        <w:rPr>
          <w:lang w:val="en-NL"/>
        </w:rPr>
        <w:t>kleiner</w:t>
      </w:r>
      <w:proofErr w:type="spellEnd"/>
      <w:r w:rsidRPr="00254C28">
        <w:rPr>
          <w:lang w:val="en-NL"/>
        </w:rPr>
        <w:t xml:space="preserve">, </w:t>
      </w:r>
      <w:proofErr w:type="spellStart"/>
      <w:r w:rsidRPr="00254C28">
        <w:rPr>
          <w:lang w:val="en-NL"/>
        </w:rPr>
        <w:t>niet</w:t>
      </w:r>
      <w:proofErr w:type="spellEnd"/>
      <w:r w:rsidRPr="00254C28">
        <w:rPr>
          <w:lang w:val="en-NL"/>
        </w:rPr>
        <w:t xml:space="preserve"> </w:t>
      </w:r>
      <w:proofErr w:type="spellStart"/>
      <w:r w:rsidRPr="00254C28">
        <w:rPr>
          <w:lang w:val="en-NL"/>
        </w:rPr>
        <w:t>groter</w:t>
      </w:r>
      <w:proofErr w:type="spellEnd"/>
      <w:r w:rsidRPr="00254C28">
        <w:rPr>
          <w:lang w:val="en-NL"/>
        </w:rPr>
        <w:t>.</w:t>
      </w:r>
    </w:p>
    <w:p w14:paraId="44F9049C" w14:textId="77777777" w:rsidR="00254C28" w:rsidRPr="00254C28" w:rsidRDefault="00254C28" w:rsidP="00254C28">
      <w:pPr>
        <w:rPr>
          <w:lang w:val="en-NL"/>
        </w:rPr>
      </w:pPr>
      <w:r w:rsidRPr="00254C28">
        <w:rPr>
          <w:b/>
          <w:bCs/>
          <w:lang w:val="en-NL"/>
        </w:rPr>
        <w:t xml:space="preserve">Wil je </w:t>
      </w:r>
      <w:proofErr w:type="spellStart"/>
      <w:r w:rsidRPr="00254C28">
        <w:rPr>
          <w:b/>
          <w:bCs/>
          <w:lang w:val="en-NL"/>
        </w:rPr>
        <w:t>dat</w:t>
      </w:r>
      <w:proofErr w:type="spellEnd"/>
      <w:r w:rsidRPr="00254C28">
        <w:rPr>
          <w:b/>
          <w:bCs/>
          <w:lang w:val="en-NL"/>
        </w:rPr>
        <w:t xml:space="preserve"> </w:t>
      </w:r>
      <w:proofErr w:type="spellStart"/>
      <w:r w:rsidRPr="00254C28">
        <w:rPr>
          <w:b/>
          <w:bCs/>
          <w:lang w:val="en-NL"/>
        </w:rPr>
        <w:t>ik</w:t>
      </w:r>
      <w:proofErr w:type="spellEnd"/>
      <w:r w:rsidRPr="00254C28">
        <w:rPr>
          <w:b/>
          <w:bCs/>
          <w:lang w:val="en-NL"/>
        </w:rPr>
        <w:t xml:space="preserve"> het script </w:t>
      </w:r>
      <w:proofErr w:type="spellStart"/>
      <w:r w:rsidRPr="00254C28">
        <w:rPr>
          <w:b/>
          <w:bCs/>
          <w:lang w:val="en-NL"/>
        </w:rPr>
        <w:t>aanpas</w:t>
      </w:r>
      <w:proofErr w:type="spellEnd"/>
      <w:r w:rsidRPr="00254C28">
        <w:rPr>
          <w:b/>
          <w:bCs/>
          <w:lang w:val="en-NL"/>
        </w:rPr>
        <w:t xml:space="preserve"> om </w:t>
      </w:r>
      <w:proofErr w:type="spellStart"/>
      <w:r w:rsidRPr="00254C28">
        <w:rPr>
          <w:b/>
          <w:bCs/>
          <w:lang w:val="en-NL"/>
        </w:rPr>
        <w:t>zo'n</w:t>
      </w:r>
      <w:proofErr w:type="spellEnd"/>
      <w:r w:rsidRPr="00254C28">
        <w:rPr>
          <w:b/>
          <w:bCs/>
          <w:lang w:val="en-NL"/>
        </w:rPr>
        <w:t xml:space="preserve"> </w:t>
      </w:r>
      <w:proofErr w:type="spellStart"/>
      <w:r w:rsidRPr="00254C28">
        <w:rPr>
          <w:b/>
          <w:bCs/>
          <w:lang w:val="en-NL"/>
        </w:rPr>
        <w:t>interactieplot</w:t>
      </w:r>
      <w:proofErr w:type="spellEnd"/>
      <w:r w:rsidRPr="00254C28">
        <w:rPr>
          <w:b/>
          <w:bCs/>
          <w:lang w:val="en-NL"/>
        </w:rPr>
        <w:t xml:space="preserve"> (</w:t>
      </w:r>
      <w:proofErr w:type="spellStart"/>
      <w:r w:rsidRPr="00254C28">
        <w:rPr>
          <w:b/>
          <w:bCs/>
          <w:lang w:val="en-NL"/>
        </w:rPr>
        <w:t>lijndiagram</w:t>
      </w:r>
      <w:proofErr w:type="spellEnd"/>
      <w:r w:rsidRPr="00254C28">
        <w:rPr>
          <w:b/>
          <w:bCs/>
          <w:lang w:val="en-NL"/>
        </w:rPr>
        <w:t xml:space="preserve">) toe </w:t>
      </w:r>
      <w:proofErr w:type="spellStart"/>
      <w:r w:rsidRPr="00254C28">
        <w:rPr>
          <w:b/>
          <w:bCs/>
          <w:lang w:val="en-NL"/>
        </w:rPr>
        <w:t>te</w:t>
      </w:r>
      <w:proofErr w:type="spellEnd"/>
      <w:r w:rsidRPr="00254C28">
        <w:rPr>
          <w:b/>
          <w:bCs/>
          <w:lang w:val="en-NL"/>
        </w:rPr>
        <w:t xml:space="preserve"> </w:t>
      </w:r>
      <w:proofErr w:type="spellStart"/>
      <w:r w:rsidRPr="00254C28">
        <w:rPr>
          <w:b/>
          <w:bCs/>
          <w:lang w:val="en-NL"/>
        </w:rPr>
        <w:t>voegen</w:t>
      </w:r>
      <w:proofErr w:type="spellEnd"/>
      <w:r w:rsidRPr="00254C28">
        <w:rPr>
          <w:b/>
          <w:bCs/>
          <w:lang w:val="en-NL"/>
        </w:rPr>
        <w:t xml:space="preserve"> </w:t>
      </w:r>
      <w:proofErr w:type="spellStart"/>
      <w:r w:rsidRPr="00254C28">
        <w:rPr>
          <w:b/>
          <w:bCs/>
          <w:lang w:val="en-NL"/>
        </w:rPr>
        <w:t>aan</w:t>
      </w:r>
      <w:proofErr w:type="spellEnd"/>
      <w:r w:rsidRPr="00254C28">
        <w:rPr>
          <w:b/>
          <w:bCs/>
          <w:lang w:val="en-NL"/>
        </w:rPr>
        <w:t xml:space="preserve"> de summary-sheet</w:t>
      </w:r>
      <w:r w:rsidRPr="00254C28">
        <w:rPr>
          <w:lang w:val="en-NL"/>
        </w:rPr>
        <w:t xml:space="preserve">, </w:t>
      </w:r>
      <w:proofErr w:type="spellStart"/>
      <w:r w:rsidRPr="00254C28">
        <w:rPr>
          <w:lang w:val="en-NL"/>
        </w:rPr>
        <w:t>naast</w:t>
      </w:r>
      <w:proofErr w:type="spellEnd"/>
      <w:r w:rsidRPr="00254C28">
        <w:rPr>
          <w:lang w:val="en-NL"/>
        </w:rPr>
        <w:t xml:space="preserve"> of in </w:t>
      </w:r>
      <w:proofErr w:type="spellStart"/>
      <w:r w:rsidRPr="00254C28">
        <w:rPr>
          <w:lang w:val="en-NL"/>
        </w:rPr>
        <w:t>plaats</w:t>
      </w:r>
      <w:proofErr w:type="spellEnd"/>
      <w:r w:rsidRPr="00254C28">
        <w:rPr>
          <w:lang w:val="en-NL"/>
        </w:rPr>
        <w:t xml:space="preserve"> van je </w:t>
      </w:r>
      <w:proofErr w:type="spellStart"/>
      <w:r w:rsidRPr="00254C28">
        <w:rPr>
          <w:lang w:val="en-NL"/>
        </w:rPr>
        <w:t>huidige</w:t>
      </w:r>
      <w:proofErr w:type="spellEnd"/>
      <w:r w:rsidRPr="00254C28">
        <w:rPr>
          <w:lang w:val="en-NL"/>
        </w:rPr>
        <w:t xml:space="preserve"> </w:t>
      </w:r>
      <w:proofErr w:type="spellStart"/>
      <w:r w:rsidRPr="00254C28">
        <w:rPr>
          <w:lang w:val="en-NL"/>
        </w:rPr>
        <w:t>staafdiagram</w:t>
      </w:r>
      <w:proofErr w:type="spellEnd"/>
      <w:r w:rsidRPr="00254C28">
        <w:rPr>
          <w:lang w:val="en-NL"/>
        </w:rPr>
        <w:t xml:space="preserve">? Dat </w:t>
      </w:r>
      <w:proofErr w:type="spellStart"/>
      <w:r w:rsidRPr="00254C28">
        <w:rPr>
          <w:lang w:val="en-NL"/>
        </w:rPr>
        <w:t>zou</w:t>
      </w:r>
      <w:proofErr w:type="spellEnd"/>
      <w:r w:rsidRPr="00254C28">
        <w:rPr>
          <w:lang w:val="en-NL"/>
        </w:rPr>
        <w:t xml:space="preserve"> het punt (of </w:t>
      </w:r>
      <w:proofErr w:type="spellStart"/>
      <w:r w:rsidRPr="00254C28">
        <w:rPr>
          <w:lang w:val="en-NL"/>
        </w:rPr>
        <w:t>juist</w:t>
      </w:r>
      <w:proofErr w:type="spellEnd"/>
      <w:r w:rsidRPr="00254C28">
        <w:rPr>
          <w:lang w:val="en-NL"/>
        </w:rPr>
        <w:t xml:space="preserve"> het </w:t>
      </w:r>
      <w:proofErr w:type="spellStart"/>
      <w:r w:rsidRPr="00254C28">
        <w:rPr>
          <w:lang w:val="en-NL"/>
        </w:rPr>
        <w:t>ontbreken</w:t>
      </w:r>
      <w:proofErr w:type="spellEnd"/>
      <w:r w:rsidRPr="00254C28">
        <w:rPr>
          <w:lang w:val="en-NL"/>
        </w:rPr>
        <w:t xml:space="preserve"> </w:t>
      </w:r>
      <w:proofErr w:type="spellStart"/>
      <w:r w:rsidRPr="00254C28">
        <w:rPr>
          <w:lang w:val="en-NL"/>
        </w:rPr>
        <w:t>ervan</w:t>
      </w:r>
      <w:proofErr w:type="spellEnd"/>
      <w:r w:rsidRPr="00254C28">
        <w:rPr>
          <w:lang w:val="en-NL"/>
        </w:rPr>
        <w:t xml:space="preserve">) </w:t>
      </w:r>
      <w:proofErr w:type="spellStart"/>
      <w:r w:rsidRPr="00254C28">
        <w:rPr>
          <w:lang w:val="en-NL"/>
        </w:rPr>
        <w:t>veel</w:t>
      </w:r>
      <w:proofErr w:type="spellEnd"/>
      <w:r w:rsidRPr="00254C28">
        <w:rPr>
          <w:lang w:val="en-NL"/>
        </w:rPr>
        <w:t xml:space="preserve"> </w:t>
      </w:r>
      <w:proofErr w:type="spellStart"/>
      <w:r w:rsidRPr="00254C28">
        <w:rPr>
          <w:lang w:val="en-NL"/>
        </w:rPr>
        <w:t>directer</w:t>
      </w:r>
      <w:proofErr w:type="spellEnd"/>
      <w:r w:rsidRPr="00254C28">
        <w:rPr>
          <w:lang w:val="en-NL"/>
        </w:rPr>
        <w:t xml:space="preserve"> laten </w:t>
      </w:r>
      <w:proofErr w:type="spellStart"/>
      <w:r w:rsidRPr="00254C28">
        <w:rPr>
          <w:lang w:val="en-NL"/>
        </w:rPr>
        <w:t>zien</w:t>
      </w:r>
      <w:proofErr w:type="spellEnd"/>
      <w:r w:rsidRPr="00254C28">
        <w:rPr>
          <w:lang w:val="en-NL"/>
        </w:rPr>
        <w:t xml:space="preserve"> dan vier </w:t>
      </w:r>
      <w:proofErr w:type="spellStart"/>
      <w:r w:rsidRPr="00254C28">
        <w:rPr>
          <w:lang w:val="en-NL"/>
        </w:rPr>
        <w:t>losse</w:t>
      </w:r>
      <w:proofErr w:type="spellEnd"/>
      <w:r w:rsidRPr="00254C28">
        <w:rPr>
          <w:lang w:val="en-NL"/>
        </w:rPr>
        <w:t xml:space="preserve"> </w:t>
      </w:r>
      <w:proofErr w:type="spellStart"/>
      <w:r w:rsidRPr="00254C28">
        <w:rPr>
          <w:lang w:val="en-NL"/>
        </w:rPr>
        <w:t>staven</w:t>
      </w:r>
      <w:proofErr w:type="spellEnd"/>
      <w:r w:rsidRPr="00254C28">
        <w:rPr>
          <w:lang w:val="en-NL"/>
        </w:rPr>
        <w:t>.</w:t>
      </w:r>
    </w:p>
    <w:p w14:paraId="50834795" w14:textId="77777777" w:rsidR="0009797A" w:rsidRDefault="0009797A" w:rsidP="00C55289">
      <w:pPr>
        <w:rPr>
          <w:lang w:val="en-NL"/>
        </w:rPr>
      </w:pPr>
    </w:p>
    <w:p w14:paraId="4AE016DE" w14:textId="77777777" w:rsidR="0009797A" w:rsidRDefault="0009797A" w:rsidP="00C55289">
      <w:pPr>
        <w:rPr>
          <w:lang w:val="en-NL"/>
        </w:rPr>
      </w:pPr>
    </w:p>
    <w:p w14:paraId="1F15B43D" w14:textId="58E30A64" w:rsidR="00113E63" w:rsidRDefault="00BF2157" w:rsidP="00C852C7">
      <w:pPr>
        <w:rPr>
          <w:lang w:val="en-NL"/>
        </w:rPr>
      </w:pPr>
      <w:r>
        <w:rPr>
          <w:lang w:val="en-NL"/>
        </w:rPr>
        <w:t xml:space="preserve">Fig </w:t>
      </w:r>
      <w:r w:rsidR="00D020EC">
        <w:rPr>
          <w:lang w:val="en-NL"/>
        </w:rPr>
        <w:t xml:space="preserve">A. </w:t>
      </w:r>
      <w:r w:rsidR="00113E63" w:rsidRPr="00113E63">
        <w:t xml:space="preserve"> </w:t>
      </w:r>
      <w:proofErr w:type="spellStart"/>
      <w:r w:rsidR="00113E63" w:rsidRPr="00113E63">
        <w:t>tweeproportietoets</w:t>
      </w:r>
      <w:proofErr w:type="spellEnd"/>
      <w:r w:rsidR="00113E63" w:rsidRPr="00113E63">
        <w:t xml:space="preserve"> </w:t>
      </w:r>
      <w:r>
        <w:t>=&gt;</w:t>
      </w:r>
      <w:r w:rsidR="005E0B14">
        <w:t xml:space="preserve"> all vs shock yrs.</w:t>
      </w:r>
    </w:p>
    <w:p w14:paraId="30DA22C9" w14:textId="371F79BC" w:rsidR="00BD24AB" w:rsidRDefault="00BF2157" w:rsidP="00C852C7">
      <w:pPr>
        <w:rPr>
          <w:lang w:val="en-NL"/>
        </w:rPr>
      </w:pPr>
      <w:r>
        <w:rPr>
          <w:lang w:val="en-NL"/>
        </w:rPr>
        <w:t xml:space="preserve">Fig </w:t>
      </w:r>
      <w:proofErr w:type="gramStart"/>
      <w:r>
        <w:rPr>
          <w:lang w:val="en-NL"/>
        </w:rPr>
        <w:t>B</w:t>
      </w:r>
      <w:r w:rsidR="00D1532F">
        <w:rPr>
          <w:lang w:val="en-NL"/>
        </w:rPr>
        <w:t>,C</w:t>
      </w:r>
      <w:proofErr w:type="gramEnd"/>
      <w:r w:rsidR="00D1532F">
        <w:rPr>
          <w:lang w:val="en-NL"/>
        </w:rPr>
        <w:t>,D</w:t>
      </w:r>
      <w:r w:rsidR="005066B4">
        <w:rPr>
          <w:lang w:val="en-NL"/>
        </w:rPr>
        <w:t>, links</w:t>
      </w:r>
      <w:r w:rsidR="00D020EC">
        <w:rPr>
          <w:lang w:val="en-NL"/>
        </w:rPr>
        <w:t xml:space="preserve">. </w:t>
      </w:r>
      <w:proofErr w:type="spellStart"/>
      <w:r w:rsidR="00B50145">
        <w:rPr>
          <w:lang w:val="en-NL"/>
        </w:rPr>
        <w:t>Toets</w:t>
      </w:r>
      <w:proofErr w:type="spellEnd"/>
      <w:r w:rsidR="00B50145">
        <w:rPr>
          <w:lang w:val="en-NL"/>
        </w:rPr>
        <w:t xml:space="preserve"> </w:t>
      </w:r>
      <w:r w:rsidR="00BB668B">
        <w:rPr>
          <w:lang w:val="en-NL"/>
        </w:rPr>
        <w:t>(full vs shock yrs</w:t>
      </w:r>
      <w:r w:rsidR="00FA11C1">
        <w:rPr>
          <w:lang w:val="en-NL"/>
        </w:rPr>
        <w:t xml:space="preserve">, alle 4 </w:t>
      </w:r>
      <w:proofErr w:type="spellStart"/>
      <w:r w:rsidR="00FA11C1">
        <w:rPr>
          <w:lang w:val="en-NL"/>
        </w:rPr>
        <w:t>zelfde</w:t>
      </w:r>
      <w:proofErr w:type="spellEnd"/>
      <w:r w:rsidR="00F6125C">
        <w:rPr>
          <w:lang w:val="en-NL"/>
        </w:rPr>
        <w:t xml:space="preserve"> = </w:t>
      </w:r>
      <w:r w:rsidR="00F6125C" w:rsidRPr="00F6125C">
        <w:t>significant difference between the outcomes in cells F13</w:t>
      </w:r>
      <w:r w:rsidR="00B92134">
        <w:t xml:space="preserve">, </w:t>
      </w:r>
      <w:r w:rsidR="00F6125C" w:rsidRPr="00F6125C">
        <w:t xml:space="preserve">B 13 </w:t>
      </w:r>
      <w:r w:rsidR="00B92134">
        <w:t xml:space="preserve">&amp; </w:t>
      </w:r>
      <w:r w:rsidR="00F6125C" w:rsidRPr="00F6125C">
        <w:t>F17 vs B17</w:t>
      </w:r>
      <w:r w:rsidR="00B92134">
        <w:t xml:space="preserve"> &amp; </w:t>
      </w:r>
      <w:r w:rsidR="00F6125C" w:rsidRPr="00F6125C">
        <w:t>F21 vs B21</w:t>
      </w:r>
      <w:r w:rsidR="00B92134">
        <w:t xml:space="preserve"> &amp; </w:t>
      </w:r>
      <w:r w:rsidR="00F6125C" w:rsidRPr="00F6125C">
        <w:t>F25 vs B25</w:t>
      </w:r>
      <w:r w:rsidR="00BB668B">
        <w:rPr>
          <w:lang w:val="en-NL"/>
        </w:rPr>
        <w:t xml:space="preserve">) </w:t>
      </w:r>
      <w:r w:rsidR="00B50145">
        <w:rPr>
          <w:lang w:val="en-NL"/>
        </w:rPr>
        <w:t xml:space="preserve">+ </w:t>
      </w:r>
      <w:proofErr w:type="spellStart"/>
      <w:r w:rsidR="00B50145">
        <w:rPr>
          <w:lang w:val="en-NL"/>
        </w:rPr>
        <w:t>regressie</w:t>
      </w:r>
      <w:proofErr w:type="spellEnd"/>
      <w:r w:rsidR="00B50145">
        <w:rPr>
          <w:lang w:val="en-NL"/>
        </w:rPr>
        <w:t xml:space="preserve"> =&gt;</w:t>
      </w:r>
      <w:r w:rsidR="00EB410D">
        <w:rPr>
          <w:lang w:val="en-NL"/>
        </w:rPr>
        <w:t xml:space="preserve"> </w:t>
      </w:r>
      <w:r w:rsidR="00B50145">
        <w:rPr>
          <w:lang w:val="en-NL"/>
        </w:rPr>
        <w:t>v</w:t>
      </w:r>
      <w:r w:rsidR="002C214A">
        <w:rPr>
          <w:lang w:val="en-NL"/>
        </w:rPr>
        <w:t xml:space="preserve">ariable </w:t>
      </w:r>
      <w:r w:rsidR="00C852C7">
        <w:rPr>
          <w:lang w:val="en-NL"/>
        </w:rPr>
        <w:t xml:space="preserve">ICT: </w:t>
      </w:r>
      <w:r w:rsidR="00C852C7" w:rsidRPr="00C852C7">
        <w:rPr>
          <w:lang w:val="en-NL"/>
        </w:rPr>
        <w:t>ICT-</w:t>
      </w:r>
      <w:r w:rsidR="00BD24AB">
        <w:rPr>
          <w:lang w:val="en-NL"/>
        </w:rPr>
        <w:t xml:space="preserve">share </w:t>
      </w:r>
      <w:proofErr w:type="spellStart"/>
      <w:r w:rsidR="00B50145">
        <w:rPr>
          <w:lang w:val="en-NL"/>
        </w:rPr>
        <w:t>stijgt</w:t>
      </w:r>
      <w:proofErr w:type="spellEnd"/>
      <w:r w:rsidR="00BD24AB">
        <w:rPr>
          <w:lang w:val="en-NL"/>
        </w:rPr>
        <w:t xml:space="preserve"> =&gt; </w:t>
      </w:r>
      <w:proofErr w:type="spellStart"/>
      <w:r w:rsidR="00C852C7" w:rsidRPr="00C852C7">
        <w:rPr>
          <w:lang w:val="en-NL"/>
        </w:rPr>
        <w:t>groeiverrassing</w:t>
      </w:r>
      <w:proofErr w:type="spellEnd"/>
      <w:r w:rsidR="00C852C7" w:rsidRPr="00C852C7">
        <w:rPr>
          <w:lang w:val="en-NL"/>
        </w:rPr>
        <w:t xml:space="preserve"> </w:t>
      </w:r>
      <w:proofErr w:type="spellStart"/>
      <w:r w:rsidR="00C852C7" w:rsidRPr="00C852C7">
        <w:rPr>
          <w:lang w:val="en-NL"/>
        </w:rPr>
        <w:t>positiever</w:t>
      </w:r>
      <w:proofErr w:type="spellEnd"/>
    </w:p>
    <w:p w14:paraId="494F9A25" w14:textId="0CD9D1BA" w:rsidR="00D1532F" w:rsidRDefault="00C852C7" w:rsidP="00D1532F">
      <w:pPr>
        <w:rPr>
          <w:lang w:val="en-NL"/>
        </w:rPr>
      </w:pPr>
      <w:r w:rsidRPr="00C852C7">
        <w:rPr>
          <w:lang w:val="en-NL"/>
        </w:rPr>
        <w:t xml:space="preserve"> </w:t>
      </w:r>
      <w:r w:rsidR="00D1532F">
        <w:rPr>
          <w:lang w:val="en-NL"/>
        </w:rPr>
        <w:t xml:space="preserve">Fig </w:t>
      </w:r>
      <w:proofErr w:type="gramStart"/>
      <w:r w:rsidR="00D1532F">
        <w:rPr>
          <w:lang w:val="en-NL"/>
        </w:rPr>
        <w:t>B,C</w:t>
      </w:r>
      <w:proofErr w:type="gramEnd"/>
      <w:r w:rsidR="00D1532F">
        <w:rPr>
          <w:lang w:val="en-NL"/>
        </w:rPr>
        <w:t xml:space="preserve">,D. </w:t>
      </w:r>
      <w:proofErr w:type="spellStart"/>
      <w:r w:rsidR="00E74CFE">
        <w:rPr>
          <w:lang w:val="en-NL"/>
        </w:rPr>
        <w:t>R</w:t>
      </w:r>
      <w:r w:rsidR="00D1532F">
        <w:rPr>
          <w:lang w:val="en-NL"/>
        </w:rPr>
        <w:t>egressie</w:t>
      </w:r>
      <w:proofErr w:type="spellEnd"/>
      <w:r w:rsidR="00D1532F">
        <w:rPr>
          <w:lang w:val="en-NL"/>
        </w:rPr>
        <w:t xml:space="preserve"> =&gt;variable ICT</w:t>
      </w:r>
      <w:r w:rsidR="00CD18ED">
        <w:rPr>
          <w:lang w:val="en-NL"/>
        </w:rPr>
        <w:t xml:space="preserve"> &amp; ICT*</w:t>
      </w:r>
      <w:proofErr w:type="spellStart"/>
      <w:r w:rsidR="00CD18ED">
        <w:rPr>
          <w:lang w:val="en-NL"/>
        </w:rPr>
        <w:t>Dum_shock</w:t>
      </w:r>
      <w:proofErr w:type="spellEnd"/>
      <w:r w:rsidR="00D1532F">
        <w:rPr>
          <w:lang w:val="en-NL"/>
        </w:rPr>
        <w:t xml:space="preserve">: </w:t>
      </w:r>
      <w:proofErr w:type="spellStart"/>
      <w:r w:rsidR="00F4188A">
        <w:rPr>
          <w:lang w:val="en-NL"/>
        </w:rPr>
        <w:t>additionele</w:t>
      </w:r>
      <w:proofErr w:type="spellEnd"/>
      <w:r w:rsidR="00F4188A">
        <w:rPr>
          <w:lang w:val="en-NL"/>
        </w:rPr>
        <w:t xml:space="preserve"> effect van </w:t>
      </w:r>
      <w:r w:rsidR="00D1532F" w:rsidRPr="00C852C7">
        <w:rPr>
          <w:lang w:val="en-NL"/>
        </w:rPr>
        <w:t>ICT-</w:t>
      </w:r>
      <w:r w:rsidR="00D1532F">
        <w:rPr>
          <w:lang w:val="en-NL"/>
        </w:rPr>
        <w:t xml:space="preserve">share </w:t>
      </w:r>
      <w:r w:rsidR="00F4188A">
        <w:rPr>
          <w:lang w:val="en-NL"/>
        </w:rPr>
        <w:t xml:space="preserve">in shock yrs op </w:t>
      </w:r>
      <w:proofErr w:type="spellStart"/>
      <w:r w:rsidR="00D1532F" w:rsidRPr="00C852C7">
        <w:rPr>
          <w:lang w:val="en-NL"/>
        </w:rPr>
        <w:t>groeiverrassing</w:t>
      </w:r>
      <w:proofErr w:type="spellEnd"/>
      <w:r w:rsidR="00F4188A">
        <w:rPr>
          <w:lang w:val="en-NL"/>
        </w:rPr>
        <w:t xml:space="preserve"> (</w:t>
      </w:r>
      <w:proofErr w:type="spellStart"/>
      <w:r w:rsidR="00F4188A">
        <w:rPr>
          <w:lang w:val="en-NL"/>
        </w:rPr>
        <w:t>niet</w:t>
      </w:r>
      <w:proofErr w:type="spellEnd"/>
      <w:r w:rsidR="00F4188A">
        <w:rPr>
          <w:lang w:val="en-NL"/>
        </w:rPr>
        <w:t xml:space="preserve"> above/below)</w:t>
      </w:r>
    </w:p>
    <w:p w14:paraId="7D78A350" w14:textId="52D4C47A" w:rsidR="00BD24AB" w:rsidRDefault="00BD24AB" w:rsidP="00C852C7">
      <w:pPr>
        <w:rPr>
          <w:lang w:val="en-NL"/>
        </w:rPr>
      </w:pPr>
    </w:p>
    <w:p w14:paraId="6CC0451E" w14:textId="77777777" w:rsidR="00DE12E7" w:rsidRDefault="00DE12E7" w:rsidP="00C852C7">
      <w:pPr>
        <w:rPr>
          <w:lang w:val="en-NL"/>
        </w:rPr>
      </w:pPr>
    </w:p>
    <w:p w14:paraId="50E63FDE" w14:textId="23077007" w:rsidR="00DE12E7" w:rsidRPr="00E06EDF" w:rsidRDefault="00E06EDF" w:rsidP="00DE12E7">
      <w:pPr>
        <w:rPr>
          <w:b/>
          <w:bCs/>
          <w:sz w:val="28"/>
          <w:szCs w:val="28"/>
          <w:lang w:val="en-NL"/>
        </w:rPr>
      </w:pPr>
      <w:proofErr w:type="spellStart"/>
      <w:r w:rsidRPr="00E06EDF">
        <w:rPr>
          <w:b/>
          <w:bCs/>
          <w:sz w:val="28"/>
          <w:szCs w:val="28"/>
          <w:lang w:val="en-NL"/>
        </w:rPr>
        <w:t>AboveMedian</w:t>
      </w:r>
      <w:proofErr w:type="spellEnd"/>
      <w:r w:rsidRPr="00E06EDF">
        <w:rPr>
          <w:b/>
          <w:bCs/>
          <w:sz w:val="28"/>
          <w:szCs w:val="28"/>
          <w:lang w:val="en-NL"/>
        </w:rPr>
        <w:t>?</w:t>
      </w:r>
    </w:p>
    <w:p w14:paraId="2C2CFFB1" w14:textId="77777777" w:rsidR="00DE12E7" w:rsidRPr="00DE12E7" w:rsidRDefault="00DE12E7" w:rsidP="00DE12E7">
      <w:pPr>
        <w:rPr>
          <w:b/>
          <w:bCs/>
          <w:lang w:val="en-NL"/>
        </w:rPr>
      </w:pPr>
      <w:r w:rsidRPr="00DE12E7">
        <w:rPr>
          <w:b/>
          <w:bCs/>
          <w:lang w:val="en-NL"/>
        </w:rPr>
        <w:t xml:space="preserve">Nee, je </w:t>
      </w:r>
      <w:proofErr w:type="spellStart"/>
      <w:r w:rsidRPr="00DE12E7">
        <w:rPr>
          <w:b/>
          <w:bCs/>
          <w:lang w:val="en-NL"/>
        </w:rPr>
        <w:t>gooit</w:t>
      </w:r>
      <w:proofErr w:type="spellEnd"/>
      <w:r w:rsidRPr="00DE12E7">
        <w:rPr>
          <w:b/>
          <w:bCs/>
          <w:lang w:val="en-NL"/>
        </w:rPr>
        <w:t xml:space="preserve"> </w:t>
      </w:r>
      <w:proofErr w:type="spellStart"/>
      <w:r w:rsidRPr="00DE12E7">
        <w:rPr>
          <w:b/>
          <w:bCs/>
          <w:lang w:val="en-NL"/>
        </w:rPr>
        <w:t>geen</w:t>
      </w:r>
      <w:proofErr w:type="spellEnd"/>
      <w:r w:rsidRPr="00DE12E7">
        <w:rPr>
          <w:b/>
          <w:bCs/>
          <w:lang w:val="en-NL"/>
        </w:rPr>
        <w:t xml:space="preserve"> </w:t>
      </w:r>
      <w:proofErr w:type="spellStart"/>
      <w:r w:rsidRPr="00DE12E7">
        <w:rPr>
          <w:b/>
          <w:bCs/>
          <w:lang w:val="en-NL"/>
        </w:rPr>
        <w:t>waarnemingen</w:t>
      </w:r>
      <w:proofErr w:type="spellEnd"/>
      <w:r w:rsidRPr="00DE12E7">
        <w:rPr>
          <w:b/>
          <w:bCs/>
          <w:lang w:val="en-NL"/>
        </w:rPr>
        <w:t xml:space="preserve"> </w:t>
      </w:r>
      <w:proofErr w:type="spellStart"/>
      <w:r w:rsidRPr="00DE12E7">
        <w:rPr>
          <w:b/>
          <w:bCs/>
          <w:lang w:val="en-NL"/>
        </w:rPr>
        <w:t>weg</w:t>
      </w:r>
      <w:proofErr w:type="spellEnd"/>
      <w:r w:rsidRPr="00DE12E7">
        <w:rPr>
          <w:b/>
          <w:bCs/>
          <w:lang w:val="en-NL"/>
        </w:rPr>
        <w:t xml:space="preserve"> — maar je </w:t>
      </w:r>
      <w:proofErr w:type="spellStart"/>
      <w:r w:rsidRPr="00DE12E7">
        <w:rPr>
          <w:b/>
          <w:bCs/>
          <w:lang w:val="en-NL"/>
        </w:rPr>
        <w:t>verliest</w:t>
      </w:r>
      <w:proofErr w:type="spellEnd"/>
      <w:r w:rsidRPr="00DE12E7">
        <w:rPr>
          <w:b/>
          <w:bCs/>
          <w:lang w:val="en-NL"/>
        </w:rPr>
        <w:t xml:space="preserve"> </w:t>
      </w:r>
      <w:proofErr w:type="spellStart"/>
      <w:r w:rsidRPr="00DE12E7">
        <w:rPr>
          <w:b/>
          <w:bCs/>
          <w:lang w:val="en-NL"/>
        </w:rPr>
        <w:t>wél</w:t>
      </w:r>
      <w:proofErr w:type="spellEnd"/>
      <w:r w:rsidRPr="00DE12E7">
        <w:rPr>
          <w:b/>
          <w:bCs/>
          <w:lang w:val="en-NL"/>
        </w:rPr>
        <w:t xml:space="preserve"> </w:t>
      </w:r>
      <w:proofErr w:type="spellStart"/>
      <w:r w:rsidRPr="00DE12E7">
        <w:rPr>
          <w:b/>
          <w:bCs/>
          <w:lang w:val="en-NL"/>
        </w:rPr>
        <w:t>informatie</w:t>
      </w:r>
      <w:proofErr w:type="spellEnd"/>
    </w:p>
    <w:p w14:paraId="5559ED2F" w14:textId="77777777" w:rsidR="00DE12E7" w:rsidRPr="00DE12E7" w:rsidRDefault="00DE12E7" w:rsidP="00DE12E7">
      <w:pPr>
        <w:rPr>
          <w:lang w:val="en-NL"/>
        </w:rPr>
      </w:pPr>
      <w:proofErr w:type="spellStart"/>
      <w:r w:rsidRPr="00DE12E7">
        <w:rPr>
          <w:lang w:val="en-NL"/>
        </w:rPr>
        <w:t>Mechanisch</w:t>
      </w:r>
      <w:proofErr w:type="spellEnd"/>
      <w:r w:rsidRPr="00DE12E7">
        <w:rPr>
          <w:lang w:val="en-NL"/>
        </w:rPr>
        <w:t xml:space="preserve"> </w:t>
      </w:r>
      <w:proofErr w:type="spellStart"/>
      <w:r w:rsidRPr="00DE12E7">
        <w:rPr>
          <w:lang w:val="en-NL"/>
        </w:rPr>
        <w:t>gezien</w:t>
      </w:r>
      <w:proofErr w:type="spellEnd"/>
      <w:r w:rsidRPr="00DE12E7">
        <w:rPr>
          <w:lang w:val="en-NL"/>
        </w:rPr>
        <w:t xml:space="preserve">: </w:t>
      </w:r>
      <w:proofErr w:type="spellStart"/>
      <w:r w:rsidRPr="00DE12E7">
        <w:rPr>
          <w:lang w:val="en-NL"/>
        </w:rPr>
        <w:t>AboveMedian</w:t>
      </w:r>
      <w:proofErr w:type="spellEnd"/>
      <w:r w:rsidRPr="00DE12E7">
        <w:rPr>
          <w:lang w:val="en-NL"/>
        </w:rPr>
        <w:t xml:space="preserve"> is </w:t>
      </w:r>
      <w:proofErr w:type="spellStart"/>
      <w:r w:rsidRPr="00DE12E7">
        <w:rPr>
          <w:lang w:val="en-NL"/>
        </w:rPr>
        <w:t>voor</w:t>
      </w:r>
      <w:proofErr w:type="spellEnd"/>
      <w:r w:rsidRPr="00DE12E7">
        <w:rPr>
          <w:lang w:val="en-NL"/>
        </w:rPr>
        <w:t xml:space="preserve"> </w:t>
      </w:r>
      <w:proofErr w:type="spellStart"/>
      <w:r w:rsidRPr="00DE12E7">
        <w:rPr>
          <w:b/>
          <w:bCs/>
          <w:lang w:val="en-NL"/>
        </w:rPr>
        <w:t>elke</w:t>
      </w:r>
      <w:proofErr w:type="spellEnd"/>
      <w:r w:rsidRPr="00DE12E7">
        <w:rPr>
          <w:lang w:val="en-NL"/>
        </w:rPr>
        <w:t xml:space="preserve"> </w:t>
      </w:r>
      <w:proofErr w:type="spellStart"/>
      <w:r w:rsidRPr="00DE12E7">
        <w:rPr>
          <w:lang w:val="en-NL"/>
        </w:rPr>
        <w:t>waarneming</w:t>
      </w:r>
      <w:proofErr w:type="spellEnd"/>
      <w:r w:rsidRPr="00DE12E7">
        <w:rPr>
          <w:lang w:val="en-NL"/>
        </w:rPr>
        <w:t xml:space="preserve"> </w:t>
      </w:r>
      <w:proofErr w:type="spellStart"/>
      <w:r w:rsidRPr="00DE12E7">
        <w:rPr>
          <w:lang w:val="en-NL"/>
        </w:rPr>
        <w:t>gedefinieerd</w:t>
      </w:r>
      <w:proofErr w:type="spellEnd"/>
      <w:r w:rsidRPr="00DE12E7">
        <w:rPr>
          <w:lang w:val="en-NL"/>
        </w:rPr>
        <w:t xml:space="preserve"> (0 </w:t>
      </w:r>
      <w:proofErr w:type="spellStart"/>
      <w:r w:rsidRPr="00DE12E7">
        <w:rPr>
          <w:lang w:val="en-NL"/>
        </w:rPr>
        <w:t>voor</w:t>
      </w:r>
      <w:proofErr w:type="spellEnd"/>
      <w:r w:rsidRPr="00DE12E7">
        <w:rPr>
          <w:lang w:val="en-NL"/>
        </w:rPr>
        <w:t xml:space="preserve"> below-median, X-</w:t>
      </w:r>
      <w:proofErr w:type="spellStart"/>
      <w:r w:rsidRPr="00DE12E7">
        <w:rPr>
          <w:lang w:val="en-NL"/>
        </w:rPr>
        <w:t>waarde</w:t>
      </w:r>
      <w:proofErr w:type="spellEnd"/>
      <w:r w:rsidRPr="00DE12E7">
        <w:rPr>
          <w:lang w:val="en-NL"/>
        </w:rPr>
        <w:t xml:space="preserve"> </w:t>
      </w:r>
      <w:proofErr w:type="spellStart"/>
      <w:r w:rsidRPr="00DE12E7">
        <w:rPr>
          <w:lang w:val="en-NL"/>
        </w:rPr>
        <w:t>voor</w:t>
      </w:r>
      <w:proofErr w:type="spellEnd"/>
      <w:r w:rsidRPr="00DE12E7">
        <w:rPr>
          <w:lang w:val="en-NL"/>
        </w:rPr>
        <w:t xml:space="preserve"> above-median) — er </w:t>
      </w:r>
      <w:proofErr w:type="spellStart"/>
      <w:r w:rsidRPr="00DE12E7">
        <w:rPr>
          <w:lang w:val="en-NL"/>
        </w:rPr>
        <w:t>valt</w:t>
      </w:r>
      <w:proofErr w:type="spellEnd"/>
      <w:r w:rsidRPr="00DE12E7">
        <w:rPr>
          <w:lang w:val="en-NL"/>
        </w:rPr>
        <w:t xml:space="preserve"> </w:t>
      </w:r>
      <w:proofErr w:type="spellStart"/>
      <w:r w:rsidRPr="00DE12E7">
        <w:rPr>
          <w:lang w:val="en-NL"/>
        </w:rPr>
        <w:t>dus</w:t>
      </w:r>
      <w:proofErr w:type="spellEnd"/>
      <w:r w:rsidRPr="00DE12E7">
        <w:rPr>
          <w:lang w:val="en-NL"/>
        </w:rPr>
        <w:t xml:space="preserve"> </w:t>
      </w:r>
      <w:proofErr w:type="spellStart"/>
      <w:r w:rsidRPr="00DE12E7">
        <w:rPr>
          <w:b/>
          <w:bCs/>
          <w:lang w:val="en-NL"/>
        </w:rPr>
        <w:t>niets</w:t>
      </w:r>
      <w:proofErr w:type="spellEnd"/>
      <w:r w:rsidRPr="00DE12E7">
        <w:rPr>
          <w:lang w:val="en-NL"/>
        </w:rPr>
        <w:t xml:space="preserve"> </w:t>
      </w:r>
      <w:proofErr w:type="spellStart"/>
      <w:r w:rsidRPr="00DE12E7">
        <w:rPr>
          <w:lang w:val="en-NL"/>
        </w:rPr>
        <w:t>uit</w:t>
      </w:r>
      <w:proofErr w:type="spellEnd"/>
      <w:r w:rsidRPr="00DE12E7">
        <w:rPr>
          <w:lang w:val="en-NL"/>
        </w:rPr>
        <w:t xml:space="preserve"> de </w:t>
      </w:r>
      <w:proofErr w:type="spellStart"/>
      <w:proofErr w:type="gramStart"/>
      <w:r w:rsidRPr="00DE12E7">
        <w:rPr>
          <w:lang w:val="en-NL"/>
        </w:rPr>
        <w:t>dropna</w:t>
      </w:r>
      <w:proofErr w:type="spellEnd"/>
      <w:r w:rsidRPr="00DE12E7">
        <w:rPr>
          <w:lang w:val="en-NL"/>
        </w:rPr>
        <w:t>(</w:t>
      </w:r>
      <w:proofErr w:type="gramEnd"/>
      <w:r w:rsidRPr="00DE12E7">
        <w:rPr>
          <w:lang w:val="en-NL"/>
        </w:rPr>
        <w:t>)-</w:t>
      </w:r>
      <w:proofErr w:type="spellStart"/>
      <w:r w:rsidRPr="00DE12E7">
        <w:rPr>
          <w:lang w:val="en-NL"/>
        </w:rPr>
        <w:t>selectie</w:t>
      </w:r>
      <w:proofErr w:type="spellEnd"/>
      <w:r w:rsidRPr="00DE12E7">
        <w:rPr>
          <w:lang w:val="en-NL"/>
        </w:rPr>
        <w:t xml:space="preserve">. Alle N </w:t>
      </w:r>
      <w:proofErr w:type="spellStart"/>
      <w:r w:rsidRPr="00DE12E7">
        <w:rPr>
          <w:lang w:val="en-NL"/>
        </w:rPr>
        <w:t>waarnemingen</w:t>
      </w:r>
      <w:proofErr w:type="spellEnd"/>
      <w:r w:rsidRPr="00DE12E7">
        <w:rPr>
          <w:lang w:val="en-NL"/>
        </w:rPr>
        <w:t xml:space="preserve"> </w:t>
      </w:r>
      <w:proofErr w:type="spellStart"/>
      <w:r w:rsidRPr="00DE12E7">
        <w:rPr>
          <w:lang w:val="en-NL"/>
        </w:rPr>
        <w:t>blijven</w:t>
      </w:r>
      <w:proofErr w:type="spellEnd"/>
      <w:r w:rsidRPr="00DE12E7">
        <w:rPr>
          <w:lang w:val="en-NL"/>
        </w:rPr>
        <w:t xml:space="preserve"> </w:t>
      </w:r>
      <w:proofErr w:type="spellStart"/>
      <w:r w:rsidRPr="00DE12E7">
        <w:rPr>
          <w:lang w:val="en-NL"/>
        </w:rPr>
        <w:t>meedoen</w:t>
      </w:r>
      <w:proofErr w:type="spellEnd"/>
      <w:r w:rsidRPr="00DE12E7">
        <w:rPr>
          <w:lang w:val="en-NL"/>
        </w:rPr>
        <w:t xml:space="preserve"> in de </w:t>
      </w:r>
      <w:proofErr w:type="spellStart"/>
      <w:r w:rsidRPr="00DE12E7">
        <w:rPr>
          <w:lang w:val="en-NL"/>
        </w:rPr>
        <w:t>schatting</w:t>
      </w:r>
      <w:proofErr w:type="spellEnd"/>
      <w:r w:rsidRPr="00DE12E7">
        <w:rPr>
          <w:lang w:val="en-NL"/>
        </w:rPr>
        <w:t xml:space="preserve">, </w:t>
      </w:r>
      <w:proofErr w:type="spellStart"/>
      <w:r w:rsidRPr="00DE12E7">
        <w:rPr>
          <w:lang w:val="en-NL"/>
        </w:rPr>
        <w:t>ook</w:t>
      </w:r>
      <w:proofErr w:type="spellEnd"/>
      <w:r w:rsidRPr="00DE12E7">
        <w:rPr>
          <w:lang w:val="en-NL"/>
        </w:rPr>
        <w:t xml:space="preserve"> de below-median-</w:t>
      </w:r>
      <w:proofErr w:type="spellStart"/>
      <w:r w:rsidRPr="00DE12E7">
        <w:rPr>
          <w:lang w:val="en-NL"/>
        </w:rPr>
        <w:t>groep</w:t>
      </w:r>
      <w:proofErr w:type="spellEnd"/>
      <w:r w:rsidRPr="00DE12E7">
        <w:rPr>
          <w:lang w:val="en-NL"/>
        </w:rPr>
        <w:t>.</w:t>
      </w:r>
    </w:p>
    <w:p w14:paraId="75ED13A4" w14:textId="77777777" w:rsidR="00DE12E7" w:rsidRPr="00DE12E7" w:rsidRDefault="00DE12E7" w:rsidP="00DE12E7">
      <w:pPr>
        <w:rPr>
          <w:lang w:val="en-NL"/>
        </w:rPr>
      </w:pPr>
      <w:r w:rsidRPr="00DE12E7">
        <w:rPr>
          <w:lang w:val="en-NL"/>
        </w:rPr>
        <w:t xml:space="preserve">Maar je </w:t>
      </w:r>
      <w:proofErr w:type="spellStart"/>
      <w:r w:rsidRPr="00DE12E7">
        <w:rPr>
          <w:lang w:val="en-NL"/>
        </w:rPr>
        <w:t>intuïtie</w:t>
      </w:r>
      <w:proofErr w:type="spellEnd"/>
      <w:r w:rsidRPr="00DE12E7">
        <w:rPr>
          <w:lang w:val="en-NL"/>
        </w:rPr>
        <w:t xml:space="preserve"> is </w:t>
      </w:r>
      <w:proofErr w:type="spellStart"/>
      <w:r w:rsidRPr="00DE12E7">
        <w:rPr>
          <w:lang w:val="en-NL"/>
        </w:rPr>
        <w:t>wél</w:t>
      </w:r>
      <w:proofErr w:type="spellEnd"/>
      <w:r w:rsidRPr="00DE12E7">
        <w:rPr>
          <w:lang w:val="en-NL"/>
        </w:rPr>
        <w:t xml:space="preserve"> </w:t>
      </w:r>
      <w:proofErr w:type="spellStart"/>
      <w:r w:rsidRPr="00DE12E7">
        <w:rPr>
          <w:lang w:val="en-NL"/>
        </w:rPr>
        <w:t>terecht</w:t>
      </w:r>
      <w:proofErr w:type="spellEnd"/>
      <w:r w:rsidRPr="00DE12E7">
        <w:rPr>
          <w:lang w:val="en-NL"/>
        </w:rPr>
        <w:t xml:space="preserve"> in </w:t>
      </w:r>
      <w:proofErr w:type="spellStart"/>
      <w:r w:rsidRPr="00DE12E7">
        <w:rPr>
          <w:lang w:val="en-NL"/>
        </w:rPr>
        <w:t>een</w:t>
      </w:r>
      <w:proofErr w:type="spellEnd"/>
      <w:r w:rsidRPr="00DE12E7">
        <w:rPr>
          <w:lang w:val="en-NL"/>
        </w:rPr>
        <w:t xml:space="preserve"> </w:t>
      </w:r>
      <w:proofErr w:type="spellStart"/>
      <w:r w:rsidRPr="00DE12E7">
        <w:rPr>
          <w:lang w:val="en-NL"/>
        </w:rPr>
        <w:t>subtielere</w:t>
      </w:r>
      <w:proofErr w:type="spellEnd"/>
      <w:r w:rsidRPr="00DE12E7">
        <w:rPr>
          <w:lang w:val="en-NL"/>
        </w:rPr>
        <w:t xml:space="preserve"> zin: door alle below-median-</w:t>
      </w:r>
      <w:proofErr w:type="spellStart"/>
      <w:r w:rsidRPr="00DE12E7">
        <w:rPr>
          <w:lang w:val="en-NL"/>
        </w:rPr>
        <w:t>waarnemingen</w:t>
      </w:r>
      <w:proofErr w:type="spellEnd"/>
      <w:r w:rsidRPr="00DE12E7">
        <w:rPr>
          <w:lang w:val="en-NL"/>
        </w:rPr>
        <w:t xml:space="preserve"> op </w:t>
      </w:r>
      <w:proofErr w:type="spellStart"/>
      <w:r w:rsidRPr="00DE12E7">
        <w:rPr>
          <w:lang w:val="en-NL"/>
        </w:rPr>
        <w:t>precies</w:t>
      </w:r>
      <w:proofErr w:type="spellEnd"/>
      <w:r w:rsidRPr="00DE12E7">
        <w:rPr>
          <w:lang w:val="en-NL"/>
        </w:rPr>
        <w:t xml:space="preserve"> 0 </w:t>
      </w:r>
      <w:proofErr w:type="spellStart"/>
      <w:r w:rsidRPr="00DE12E7">
        <w:rPr>
          <w:lang w:val="en-NL"/>
        </w:rPr>
        <w:t>te</w:t>
      </w:r>
      <w:proofErr w:type="spellEnd"/>
      <w:r w:rsidRPr="00DE12E7">
        <w:rPr>
          <w:lang w:val="en-NL"/>
        </w:rPr>
        <w:t xml:space="preserve"> </w:t>
      </w:r>
      <w:proofErr w:type="spellStart"/>
      <w:r w:rsidRPr="00DE12E7">
        <w:rPr>
          <w:lang w:val="en-NL"/>
        </w:rPr>
        <w:t>zetten</w:t>
      </w:r>
      <w:proofErr w:type="spellEnd"/>
      <w:r w:rsidRPr="00DE12E7">
        <w:rPr>
          <w:lang w:val="en-NL"/>
        </w:rPr>
        <w:t xml:space="preserve">, </w:t>
      </w:r>
      <w:proofErr w:type="spellStart"/>
      <w:r w:rsidRPr="00DE12E7">
        <w:rPr>
          <w:lang w:val="en-NL"/>
        </w:rPr>
        <w:t>doet</w:t>
      </w:r>
      <w:proofErr w:type="spellEnd"/>
      <w:r w:rsidRPr="00DE12E7">
        <w:rPr>
          <w:lang w:val="en-NL"/>
        </w:rPr>
        <w:t xml:space="preserve"> het </w:t>
      </w:r>
      <w:proofErr w:type="spellStart"/>
      <w:r w:rsidRPr="00DE12E7">
        <w:rPr>
          <w:b/>
          <w:bCs/>
          <w:lang w:val="en-NL"/>
        </w:rPr>
        <w:t>niet</w:t>
      </w:r>
      <w:proofErr w:type="spellEnd"/>
      <w:r w:rsidRPr="00DE12E7">
        <w:rPr>
          <w:b/>
          <w:bCs/>
          <w:lang w:val="en-NL"/>
        </w:rPr>
        <w:t xml:space="preserve"> </w:t>
      </w:r>
      <w:proofErr w:type="spellStart"/>
      <w:r w:rsidRPr="00DE12E7">
        <w:rPr>
          <w:b/>
          <w:bCs/>
          <w:lang w:val="en-NL"/>
        </w:rPr>
        <w:t>uit</w:t>
      </w:r>
      <w:proofErr w:type="spellEnd"/>
      <w:r w:rsidRPr="00DE12E7">
        <w:rPr>
          <w:lang w:val="en-NL"/>
        </w:rPr>
        <w:t xml:space="preserve"> hoe </w:t>
      </w:r>
      <w:proofErr w:type="spellStart"/>
      <w:r w:rsidRPr="00DE12E7">
        <w:rPr>
          <w:lang w:val="en-NL"/>
        </w:rPr>
        <w:t>ver</w:t>
      </w:r>
      <w:proofErr w:type="spellEnd"/>
      <w:r w:rsidRPr="00DE12E7">
        <w:rPr>
          <w:lang w:val="en-NL"/>
        </w:rPr>
        <w:t xml:space="preserve"> </w:t>
      </w:r>
      <w:proofErr w:type="spellStart"/>
      <w:r w:rsidRPr="00DE12E7">
        <w:rPr>
          <w:lang w:val="en-NL"/>
        </w:rPr>
        <w:t>een</w:t>
      </w:r>
      <w:proofErr w:type="spellEnd"/>
      <w:r w:rsidRPr="00DE12E7">
        <w:rPr>
          <w:lang w:val="en-NL"/>
        </w:rPr>
        <w:t xml:space="preserve"> land </w:t>
      </w:r>
      <w:proofErr w:type="spellStart"/>
      <w:r w:rsidRPr="00DE12E7">
        <w:rPr>
          <w:lang w:val="en-NL"/>
        </w:rPr>
        <w:t>onder</w:t>
      </w:r>
      <w:proofErr w:type="spellEnd"/>
      <w:r w:rsidRPr="00DE12E7">
        <w:rPr>
          <w:lang w:val="en-NL"/>
        </w:rPr>
        <w:t xml:space="preserve"> de </w:t>
      </w:r>
      <w:proofErr w:type="spellStart"/>
      <w:r w:rsidRPr="00DE12E7">
        <w:rPr>
          <w:lang w:val="en-NL"/>
        </w:rPr>
        <w:t>mediaan</w:t>
      </w:r>
      <w:proofErr w:type="spellEnd"/>
      <w:r w:rsidRPr="00DE12E7">
        <w:rPr>
          <w:lang w:val="en-NL"/>
        </w:rPr>
        <w:t xml:space="preserve"> zit — </w:t>
      </w:r>
      <w:proofErr w:type="spellStart"/>
      <w:r w:rsidRPr="00DE12E7">
        <w:rPr>
          <w:lang w:val="en-NL"/>
        </w:rPr>
        <w:t>een</w:t>
      </w:r>
      <w:proofErr w:type="spellEnd"/>
      <w:r w:rsidRPr="00DE12E7">
        <w:rPr>
          <w:lang w:val="en-NL"/>
        </w:rPr>
        <w:t xml:space="preserve"> land net </w:t>
      </w:r>
      <w:proofErr w:type="spellStart"/>
      <w:r w:rsidRPr="00DE12E7">
        <w:rPr>
          <w:lang w:val="en-NL"/>
        </w:rPr>
        <w:t>onder</w:t>
      </w:r>
      <w:proofErr w:type="spellEnd"/>
      <w:r w:rsidRPr="00DE12E7">
        <w:rPr>
          <w:lang w:val="en-NL"/>
        </w:rPr>
        <w:t xml:space="preserve"> de </w:t>
      </w:r>
      <w:proofErr w:type="spellStart"/>
      <w:r w:rsidRPr="00DE12E7">
        <w:rPr>
          <w:lang w:val="en-NL"/>
        </w:rPr>
        <w:t>mediaan</w:t>
      </w:r>
      <w:proofErr w:type="spellEnd"/>
      <w:r w:rsidRPr="00DE12E7">
        <w:rPr>
          <w:lang w:val="en-NL"/>
        </w:rPr>
        <w:t xml:space="preserve"> en </w:t>
      </w:r>
      <w:proofErr w:type="spellStart"/>
      <w:r w:rsidRPr="00DE12E7">
        <w:rPr>
          <w:lang w:val="en-NL"/>
        </w:rPr>
        <w:t>een</w:t>
      </w:r>
      <w:proofErr w:type="spellEnd"/>
      <w:r w:rsidRPr="00DE12E7">
        <w:rPr>
          <w:lang w:val="en-NL"/>
        </w:rPr>
        <w:t xml:space="preserve"> land </w:t>
      </w:r>
      <w:proofErr w:type="spellStart"/>
      <w:r w:rsidRPr="00DE12E7">
        <w:rPr>
          <w:lang w:val="en-NL"/>
        </w:rPr>
        <w:t>ver</w:t>
      </w:r>
      <w:proofErr w:type="spellEnd"/>
      <w:r w:rsidRPr="00DE12E7">
        <w:rPr>
          <w:lang w:val="en-NL"/>
        </w:rPr>
        <w:t xml:space="preserve"> </w:t>
      </w:r>
      <w:proofErr w:type="spellStart"/>
      <w:r w:rsidRPr="00DE12E7">
        <w:rPr>
          <w:lang w:val="en-NL"/>
        </w:rPr>
        <w:t>onder</w:t>
      </w:r>
      <w:proofErr w:type="spellEnd"/>
      <w:r w:rsidRPr="00DE12E7">
        <w:rPr>
          <w:lang w:val="en-NL"/>
        </w:rPr>
        <w:t xml:space="preserve"> de </w:t>
      </w:r>
      <w:proofErr w:type="spellStart"/>
      <w:r w:rsidRPr="00DE12E7">
        <w:rPr>
          <w:lang w:val="en-NL"/>
        </w:rPr>
        <w:t>mediaan</w:t>
      </w:r>
      <w:proofErr w:type="spellEnd"/>
      <w:r w:rsidRPr="00DE12E7">
        <w:rPr>
          <w:lang w:val="en-NL"/>
        </w:rPr>
        <w:t xml:space="preserve"> </w:t>
      </w:r>
      <w:proofErr w:type="spellStart"/>
      <w:r w:rsidRPr="00DE12E7">
        <w:rPr>
          <w:lang w:val="en-NL"/>
        </w:rPr>
        <w:t>krijgen</w:t>
      </w:r>
      <w:proofErr w:type="spellEnd"/>
      <w:r w:rsidRPr="00DE12E7">
        <w:rPr>
          <w:lang w:val="en-NL"/>
        </w:rPr>
        <w:t xml:space="preserve"> exact </w:t>
      </w:r>
      <w:proofErr w:type="spellStart"/>
      <w:r w:rsidRPr="00DE12E7">
        <w:rPr>
          <w:lang w:val="en-NL"/>
        </w:rPr>
        <w:t>dezelfde</w:t>
      </w:r>
      <w:proofErr w:type="spellEnd"/>
      <w:r w:rsidRPr="00DE12E7">
        <w:rPr>
          <w:lang w:val="en-NL"/>
        </w:rPr>
        <w:t xml:space="preserve"> </w:t>
      </w:r>
      <w:proofErr w:type="spellStart"/>
      <w:r w:rsidRPr="00DE12E7">
        <w:rPr>
          <w:lang w:val="en-NL"/>
        </w:rPr>
        <w:t>waarde</w:t>
      </w:r>
      <w:proofErr w:type="spellEnd"/>
      <w:r w:rsidRPr="00DE12E7">
        <w:rPr>
          <w:lang w:val="en-NL"/>
        </w:rPr>
        <w:t xml:space="preserve"> (0). De </w:t>
      </w:r>
      <w:proofErr w:type="spellStart"/>
      <w:r w:rsidRPr="00DE12E7">
        <w:rPr>
          <w:b/>
          <w:bCs/>
          <w:lang w:val="en-NL"/>
        </w:rPr>
        <w:t>variatie</w:t>
      </w:r>
      <w:proofErr w:type="spellEnd"/>
      <w:r w:rsidRPr="00DE12E7">
        <w:rPr>
          <w:b/>
          <w:bCs/>
          <w:lang w:val="en-NL"/>
        </w:rPr>
        <w:t xml:space="preserve"> </w:t>
      </w:r>
      <w:proofErr w:type="spellStart"/>
      <w:r w:rsidRPr="00DE12E7">
        <w:rPr>
          <w:b/>
          <w:bCs/>
          <w:lang w:val="en-NL"/>
        </w:rPr>
        <w:t>binnen</w:t>
      </w:r>
      <w:proofErr w:type="spellEnd"/>
      <w:r w:rsidRPr="00DE12E7">
        <w:rPr>
          <w:lang w:val="en-NL"/>
        </w:rPr>
        <w:t xml:space="preserve"> de below-median-</w:t>
      </w:r>
      <w:proofErr w:type="spellStart"/>
      <w:r w:rsidRPr="00DE12E7">
        <w:rPr>
          <w:lang w:val="en-NL"/>
        </w:rPr>
        <w:t>groep</w:t>
      </w:r>
      <w:proofErr w:type="spellEnd"/>
      <w:r w:rsidRPr="00DE12E7">
        <w:rPr>
          <w:lang w:val="en-NL"/>
        </w:rPr>
        <w:t xml:space="preserve"> </w:t>
      </w:r>
      <w:proofErr w:type="spellStart"/>
      <w:r w:rsidRPr="00DE12E7">
        <w:rPr>
          <w:lang w:val="en-NL"/>
        </w:rPr>
        <w:t>draagt</w:t>
      </w:r>
      <w:proofErr w:type="spellEnd"/>
      <w:r w:rsidRPr="00DE12E7">
        <w:rPr>
          <w:lang w:val="en-NL"/>
        </w:rPr>
        <w:t xml:space="preserve"> </w:t>
      </w:r>
      <w:proofErr w:type="spellStart"/>
      <w:r w:rsidRPr="00DE12E7">
        <w:rPr>
          <w:lang w:val="en-NL"/>
        </w:rPr>
        <w:t>dus</w:t>
      </w:r>
      <w:proofErr w:type="spellEnd"/>
      <w:r w:rsidRPr="00DE12E7">
        <w:rPr>
          <w:lang w:val="en-NL"/>
        </w:rPr>
        <w:t xml:space="preserve"> </w:t>
      </w:r>
      <w:proofErr w:type="spellStart"/>
      <w:r w:rsidRPr="00DE12E7">
        <w:rPr>
          <w:lang w:val="en-NL"/>
        </w:rPr>
        <w:t>niets</w:t>
      </w:r>
      <w:proofErr w:type="spellEnd"/>
      <w:r w:rsidRPr="00DE12E7">
        <w:rPr>
          <w:lang w:val="en-NL"/>
        </w:rPr>
        <w:t xml:space="preserve"> </w:t>
      </w:r>
      <w:proofErr w:type="spellStart"/>
      <w:r w:rsidRPr="00DE12E7">
        <w:rPr>
          <w:lang w:val="en-NL"/>
        </w:rPr>
        <w:t>bij</w:t>
      </w:r>
      <w:proofErr w:type="spellEnd"/>
      <w:r w:rsidRPr="00DE12E7">
        <w:rPr>
          <w:lang w:val="en-NL"/>
        </w:rPr>
        <w:t xml:space="preserve"> </w:t>
      </w:r>
      <w:proofErr w:type="spellStart"/>
      <w:r w:rsidRPr="00DE12E7">
        <w:rPr>
          <w:lang w:val="en-NL"/>
        </w:rPr>
        <w:t>aan</w:t>
      </w:r>
      <w:proofErr w:type="spellEnd"/>
      <w:r w:rsidRPr="00DE12E7">
        <w:rPr>
          <w:lang w:val="en-NL"/>
        </w:rPr>
        <w:t xml:space="preserve"> de </w:t>
      </w:r>
      <w:proofErr w:type="spellStart"/>
      <w:r w:rsidRPr="00DE12E7">
        <w:rPr>
          <w:lang w:val="en-NL"/>
        </w:rPr>
        <w:t>schatting</w:t>
      </w:r>
      <w:proofErr w:type="spellEnd"/>
      <w:r w:rsidRPr="00DE12E7">
        <w:rPr>
          <w:lang w:val="en-NL"/>
        </w:rPr>
        <w:t xml:space="preserve"> van beta. In die zin </w:t>
      </w:r>
      <w:proofErr w:type="spellStart"/>
      <w:r w:rsidRPr="00DE12E7">
        <w:rPr>
          <w:lang w:val="en-NL"/>
        </w:rPr>
        <w:t>verlies</w:t>
      </w:r>
      <w:proofErr w:type="spellEnd"/>
      <w:r w:rsidRPr="00DE12E7">
        <w:rPr>
          <w:lang w:val="en-NL"/>
        </w:rPr>
        <w:t xml:space="preserve"> je </w:t>
      </w:r>
      <w:proofErr w:type="spellStart"/>
      <w:r w:rsidRPr="00DE12E7">
        <w:rPr>
          <w:lang w:val="en-NL"/>
        </w:rPr>
        <w:t>wél</w:t>
      </w:r>
      <w:proofErr w:type="spellEnd"/>
      <w:r w:rsidRPr="00DE12E7">
        <w:rPr>
          <w:lang w:val="en-NL"/>
        </w:rPr>
        <w:t xml:space="preserve"> </w:t>
      </w:r>
      <w:proofErr w:type="spellStart"/>
      <w:r w:rsidRPr="00DE12E7">
        <w:rPr>
          <w:lang w:val="en-NL"/>
        </w:rPr>
        <w:t>iets</w:t>
      </w:r>
      <w:proofErr w:type="spellEnd"/>
      <w:r w:rsidRPr="00DE12E7">
        <w:rPr>
          <w:lang w:val="en-NL"/>
        </w:rPr>
        <w:t xml:space="preserve">, al </w:t>
      </w:r>
      <w:proofErr w:type="spellStart"/>
      <w:r w:rsidRPr="00DE12E7">
        <w:rPr>
          <w:lang w:val="en-NL"/>
        </w:rPr>
        <w:t>gooi</w:t>
      </w:r>
      <w:proofErr w:type="spellEnd"/>
      <w:r w:rsidRPr="00DE12E7">
        <w:rPr>
          <w:lang w:val="en-NL"/>
        </w:rPr>
        <w:t xml:space="preserve"> je </w:t>
      </w:r>
      <w:proofErr w:type="spellStart"/>
      <w:r w:rsidRPr="00DE12E7">
        <w:rPr>
          <w:lang w:val="en-NL"/>
        </w:rPr>
        <w:t>geen</w:t>
      </w:r>
      <w:proofErr w:type="spellEnd"/>
      <w:r w:rsidRPr="00DE12E7">
        <w:rPr>
          <w:lang w:val="en-NL"/>
        </w:rPr>
        <w:t xml:space="preserve"> </w:t>
      </w:r>
      <w:proofErr w:type="spellStart"/>
      <w:r w:rsidRPr="00DE12E7">
        <w:rPr>
          <w:lang w:val="en-NL"/>
        </w:rPr>
        <w:t>rijen</w:t>
      </w:r>
      <w:proofErr w:type="spellEnd"/>
      <w:r w:rsidRPr="00DE12E7">
        <w:rPr>
          <w:lang w:val="en-NL"/>
        </w:rPr>
        <w:t xml:space="preserve"> </w:t>
      </w:r>
      <w:proofErr w:type="spellStart"/>
      <w:r w:rsidRPr="00DE12E7">
        <w:rPr>
          <w:lang w:val="en-NL"/>
        </w:rPr>
        <w:t>weg</w:t>
      </w:r>
      <w:proofErr w:type="spellEnd"/>
      <w:r w:rsidRPr="00DE12E7">
        <w:rPr>
          <w:lang w:val="en-NL"/>
        </w:rPr>
        <w:t>.</w:t>
      </w:r>
    </w:p>
    <w:p w14:paraId="2317662D" w14:textId="77777777" w:rsidR="00DE12E7" w:rsidRPr="00DE12E7" w:rsidRDefault="00DE12E7" w:rsidP="00DE12E7">
      <w:pPr>
        <w:rPr>
          <w:b/>
          <w:bCs/>
          <w:lang w:val="en-NL"/>
        </w:rPr>
      </w:pPr>
      <w:r w:rsidRPr="00DE12E7">
        <w:rPr>
          <w:b/>
          <w:bCs/>
          <w:lang w:val="en-NL"/>
        </w:rPr>
        <w:t xml:space="preserve">Een </w:t>
      </w:r>
      <w:proofErr w:type="spellStart"/>
      <w:r w:rsidRPr="00DE12E7">
        <w:rPr>
          <w:b/>
          <w:bCs/>
          <w:lang w:val="en-NL"/>
        </w:rPr>
        <w:t>groter</w:t>
      </w:r>
      <w:proofErr w:type="spellEnd"/>
      <w:r w:rsidRPr="00DE12E7">
        <w:rPr>
          <w:b/>
          <w:bCs/>
          <w:lang w:val="en-NL"/>
        </w:rPr>
        <w:t xml:space="preserve">, apart </w:t>
      </w:r>
      <w:proofErr w:type="spellStart"/>
      <w:r w:rsidRPr="00DE12E7">
        <w:rPr>
          <w:b/>
          <w:bCs/>
          <w:lang w:val="en-NL"/>
        </w:rPr>
        <w:t>probleem</w:t>
      </w:r>
      <w:proofErr w:type="spellEnd"/>
      <w:r w:rsidRPr="00DE12E7">
        <w:rPr>
          <w:b/>
          <w:bCs/>
          <w:lang w:val="en-NL"/>
        </w:rPr>
        <w:t xml:space="preserve"> </w:t>
      </w:r>
      <w:proofErr w:type="spellStart"/>
      <w:r w:rsidRPr="00DE12E7">
        <w:rPr>
          <w:b/>
          <w:bCs/>
          <w:lang w:val="en-NL"/>
        </w:rPr>
        <w:t>dat</w:t>
      </w:r>
      <w:proofErr w:type="spellEnd"/>
      <w:r w:rsidRPr="00DE12E7">
        <w:rPr>
          <w:b/>
          <w:bCs/>
          <w:lang w:val="en-NL"/>
        </w:rPr>
        <w:t xml:space="preserve"> </w:t>
      </w:r>
      <w:proofErr w:type="spellStart"/>
      <w:r w:rsidRPr="00DE12E7">
        <w:rPr>
          <w:b/>
          <w:bCs/>
          <w:lang w:val="en-NL"/>
        </w:rPr>
        <w:t>ik</w:t>
      </w:r>
      <w:proofErr w:type="spellEnd"/>
      <w:r w:rsidRPr="00DE12E7">
        <w:rPr>
          <w:b/>
          <w:bCs/>
          <w:lang w:val="en-NL"/>
        </w:rPr>
        <w:t xml:space="preserve"> nu </w:t>
      </w:r>
      <w:proofErr w:type="spellStart"/>
      <w:r w:rsidRPr="00DE12E7">
        <w:rPr>
          <w:b/>
          <w:bCs/>
          <w:lang w:val="en-NL"/>
        </w:rPr>
        <w:t>wil</w:t>
      </w:r>
      <w:proofErr w:type="spellEnd"/>
      <w:r w:rsidRPr="00DE12E7">
        <w:rPr>
          <w:b/>
          <w:bCs/>
          <w:lang w:val="en-NL"/>
        </w:rPr>
        <w:t xml:space="preserve"> </w:t>
      </w:r>
      <w:proofErr w:type="spellStart"/>
      <w:r w:rsidRPr="00DE12E7">
        <w:rPr>
          <w:b/>
          <w:bCs/>
          <w:lang w:val="en-NL"/>
        </w:rPr>
        <w:t>benoemen</w:t>
      </w:r>
      <w:proofErr w:type="spellEnd"/>
      <w:r w:rsidRPr="00DE12E7">
        <w:rPr>
          <w:b/>
          <w:bCs/>
          <w:lang w:val="en-NL"/>
        </w:rPr>
        <w:t xml:space="preserve">: </w:t>
      </w:r>
      <w:proofErr w:type="spellStart"/>
      <w:r w:rsidRPr="00DE12E7">
        <w:rPr>
          <w:b/>
          <w:bCs/>
          <w:lang w:val="en-NL"/>
        </w:rPr>
        <w:t>een</w:t>
      </w:r>
      <w:proofErr w:type="spellEnd"/>
      <w:r w:rsidRPr="00DE12E7">
        <w:rPr>
          <w:b/>
          <w:bCs/>
          <w:lang w:val="en-NL"/>
        </w:rPr>
        <w:t xml:space="preserve"> </w:t>
      </w:r>
      <w:proofErr w:type="spellStart"/>
      <w:r w:rsidRPr="00DE12E7">
        <w:rPr>
          <w:b/>
          <w:bCs/>
          <w:lang w:val="en-NL"/>
        </w:rPr>
        <w:t>sprong</w:t>
      </w:r>
      <w:proofErr w:type="spellEnd"/>
      <w:r w:rsidRPr="00DE12E7">
        <w:rPr>
          <w:b/>
          <w:bCs/>
          <w:lang w:val="en-NL"/>
        </w:rPr>
        <w:t xml:space="preserve">, </w:t>
      </w:r>
      <w:proofErr w:type="spellStart"/>
      <w:r w:rsidRPr="00DE12E7">
        <w:rPr>
          <w:b/>
          <w:bCs/>
          <w:lang w:val="en-NL"/>
        </w:rPr>
        <w:t>geen</w:t>
      </w:r>
      <w:proofErr w:type="spellEnd"/>
      <w:r w:rsidRPr="00DE12E7">
        <w:rPr>
          <w:b/>
          <w:bCs/>
          <w:lang w:val="en-NL"/>
        </w:rPr>
        <w:t xml:space="preserve"> </w:t>
      </w:r>
      <w:proofErr w:type="spellStart"/>
      <w:r w:rsidRPr="00DE12E7">
        <w:rPr>
          <w:b/>
          <w:bCs/>
          <w:lang w:val="en-NL"/>
        </w:rPr>
        <w:t>knik</w:t>
      </w:r>
      <w:proofErr w:type="spellEnd"/>
    </w:p>
    <w:p w14:paraId="53B79FE4" w14:textId="77777777" w:rsidR="00DE12E7" w:rsidRPr="00DE12E7" w:rsidRDefault="00DE12E7" w:rsidP="00DE12E7">
      <w:pPr>
        <w:rPr>
          <w:lang w:val="en-NL"/>
        </w:rPr>
      </w:pPr>
      <w:r w:rsidRPr="00DE12E7">
        <w:rPr>
          <w:lang w:val="en-NL"/>
        </w:rPr>
        <w:t xml:space="preserve">Dit is </w:t>
      </w:r>
      <w:proofErr w:type="spellStart"/>
      <w:r w:rsidRPr="00DE12E7">
        <w:rPr>
          <w:lang w:val="en-NL"/>
        </w:rPr>
        <w:t>belangrijker</w:t>
      </w:r>
      <w:proofErr w:type="spellEnd"/>
      <w:r w:rsidRPr="00DE12E7">
        <w:rPr>
          <w:lang w:val="en-NL"/>
        </w:rPr>
        <w:t xml:space="preserve"> dan de </w:t>
      </w:r>
      <w:proofErr w:type="spellStart"/>
      <w:r w:rsidRPr="00DE12E7">
        <w:rPr>
          <w:lang w:val="en-NL"/>
        </w:rPr>
        <w:t>vorige</w:t>
      </w:r>
      <w:proofErr w:type="spellEnd"/>
      <w:r w:rsidRPr="00DE12E7">
        <w:rPr>
          <w:lang w:val="en-NL"/>
        </w:rPr>
        <w:t xml:space="preserve"> </w:t>
      </w:r>
      <w:proofErr w:type="spellStart"/>
      <w:r w:rsidRPr="00DE12E7">
        <w:rPr>
          <w:lang w:val="en-NL"/>
        </w:rPr>
        <w:t>vraag</w:t>
      </w:r>
      <w:proofErr w:type="spellEnd"/>
      <w:r w:rsidRPr="00DE12E7">
        <w:rPr>
          <w:lang w:val="en-NL"/>
        </w:rPr>
        <w:t xml:space="preserve">, en het is me nu pas </w:t>
      </w:r>
      <w:proofErr w:type="spellStart"/>
      <w:r w:rsidRPr="00DE12E7">
        <w:rPr>
          <w:lang w:val="en-NL"/>
        </w:rPr>
        <w:t>expliciet</w:t>
      </w:r>
      <w:proofErr w:type="spellEnd"/>
      <w:r w:rsidRPr="00DE12E7">
        <w:rPr>
          <w:lang w:val="en-NL"/>
        </w:rPr>
        <w:t xml:space="preserve"> </w:t>
      </w:r>
      <w:proofErr w:type="spellStart"/>
      <w:r w:rsidRPr="00DE12E7">
        <w:rPr>
          <w:lang w:val="en-NL"/>
        </w:rPr>
        <w:t>opgevallen</w:t>
      </w:r>
      <w:proofErr w:type="spellEnd"/>
      <w:r w:rsidRPr="00DE12E7">
        <w:rPr>
          <w:lang w:val="en-NL"/>
        </w:rPr>
        <w:t xml:space="preserve">. De </w:t>
      </w:r>
      <w:proofErr w:type="spellStart"/>
      <w:r w:rsidRPr="00DE12E7">
        <w:rPr>
          <w:lang w:val="en-NL"/>
        </w:rPr>
        <w:t>huidige</w:t>
      </w:r>
      <w:proofErr w:type="spellEnd"/>
      <w:r w:rsidRPr="00DE12E7">
        <w:rPr>
          <w:lang w:val="en-NL"/>
        </w:rPr>
        <w:t xml:space="preserve"> </w:t>
      </w:r>
      <w:proofErr w:type="spellStart"/>
      <w:r w:rsidRPr="00DE12E7">
        <w:rPr>
          <w:lang w:val="en-NL"/>
        </w:rPr>
        <w:t>specificatie</w:t>
      </w:r>
      <w:proofErr w:type="spellEnd"/>
      <w:r w:rsidRPr="00DE12E7">
        <w:rPr>
          <w:lang w:val="en-NL"/>
        </w:rPr>
        <w:t xml:space="preserve"> </w:t>
      </w:r>
      <w:proofErr w:type="spellStart"/>
      <w:r w:rsidRPr="00DE12E7">
        <w:rPr>
          <w:lang w:val="en-NL"/>
        </w:rPr>
        <w:t>gebruikt</w:t>
      </w:r>
      <w:proofErr w:type="spellEnd"/>
      <w:r w:rsidRPr="00DE12E7">
        <w:rPr>
          <w:lang w:val="en-NL"/>
        </w:rPr>
        <w:t xml:space="preserve"> de </w:t>
      </w:r>
      <w:proofErr w:type="spellStart"/>
      <w:r w:rsidRPr="00DE12E7">
        <w:rPr>
          <w:b/>
          <w:bCs/>
          <w:lang w:val="en-NL"/>
        </w:rPr>
        <w:t>rauwe</w:t>
      </w:r>
      <w:proofErr w:type="spellEnd"/>
      <w:r w:rsidRPr="00DE12E7">
        <w:rPr>
          <w:lang w:val="en-NL"/>
        </w:rPr>
        <w:t xml:space="preserve"> X-</w:t>
      </w:r>
      <w:proofErr w:type="spellStart"/>
      <w:r w:rsidRPr="00DE12E7">
        <w:rPr>
          <w:lang w:val="en-NL"/>
        </w:rPr>
        <w:t>waarde</w:t>
      </w:r>
      <w:proofErr w:type="spellEnd"/>
      <w:r w:rsidRPr="00DE12E7">
        <w:rPr>
          <w:lang w:val="en-NL"/>
        </w:rPr>
        <w:t xml:space="preserve"> </w:t>
      </w:r>
      <w:proofErr w:type="spellStart"/>
      <w:r w:rsidRPr="00DE12E7">
        <w:rPr>
          <w:lang w:val="en-NL"/>
        </w:rPr>
        <w:t>boven</w:t>
      </w:r>
      <w:proofErr w:type="spellEnd"/>
      <w:r w:rsidRPr="00DE12E7">
        <w:rPr>
          <w:lang w:val="en-NL"/>
        </w:rPr>
        <w:t xml:space="preserve"> de </w:t>
      </w:r>
      <w:proofErr w:type="spellStart"/>
      <w:r w:rsidRPr="00DE12E7">
        <w:rPr>
          <w:lang w:val="en-NL"/>
        </w:rPr>
        <w:t>mediaan</w:t>
      </w:r>
      <w:proofErr w:type="spellEnd"/>
      <w:r w:rsidRPr="00DE12E7">
        <w:rPr>
          <w:lang w:val="en-NL"/>
        </w:rPr>
        <w:t>:</w:t>
      </w:r>
    </w:p>
    <w:p w14:paraId="467DDBF9" w14:textId="77777777" w:rsidR="00DE12E7" w:rsidRPr="00DE12E7" w:rsidRDefault="00DE12E7" w:rsidP="00DE12E7">
      <w:pPr>
        <w:rPr>
          <w:lang w:val="en-NL"/>
        </w:rPr>
      </w:pPr>
      <w:r w:rsidRPr="00DE12E7">
        <w:rPr>
          <w:lang w:val="en-NL"/>
        </w:rPr>
        <w:lastRenderedPageBreak/>
        <w:t>$$\</w:t>
      </w:r>
      <w:proofErr w:type="gramStart"/>
      <w:r w:rsidRPr="00DE12E7">
        <w:rPr>
          <w:lang w:val="en-NL"/>
        </w:rPr>
        <w:t>text{</w:t>
      </w:r>
      <w:proofErr w:type="spellStart"/>
      <w:proofErr w:type="gramEnd"/>
      <w:r w:rsidRPr="00DE12E7">
        <w:rPr>
          <w:lang w:val="en-NL"/>
        </w:rPr>
        <w:t>AboveMedian</w:t>
      </w:r>
      <w:proofErr w:type="spellEnd"/>
      <w:r w:rsidRPr="00DE12E7">
        <w:rPr>
          <w:lang w:val="en-NL"/>
        </w:rPr>
        <w:t xml:space="preserve">}_i = \begin{cases} </w:t>
      </w:r>
      <w:proofErr w:type="spellStart"/>
      <w:r w:rsidRPr="00DE12E7">
        <w:rPr>
          <w:lang w:val="en-NL"/>
        </w:rPr>
        <w:t>X_i</w:t>
      </w:r>
      <w:proofErr w:type="spellEnd"/>
      <w:r w:rsidRPr="00DE12E7">
        <w:rPr>
          <w:lang w:val="en-NL"/>
        </w:rPr>
        <w:t xml:space="preserve"> &amp; \</w:t>
      </w:r>
      <w:proofErr w:type="gramStart"/>
      <w:r w:rsidRPr="00DE12E7">
        <w:rPr>
          <w:lang w:val="en-NL"/>
        </w:rPr>
        <w:t>text{</w:t>
      </w:r>
      <w:proofErr w:type="spellStart"/>
      <w:r w:rsidRPr="00DE12E7">
        <w:rPr>
          <w:lang w:val="en-NL"/>
        </w:rPr>
        <w:t>als</w:t>
      </w:r>
      <w:proofErr w:type="spellEnd"/>
      <w:r w:rsidRPr="00DE12E7">
        <w:rPr>
          <w:lang w:val="en-NL"/>
        </w:rPr>
        <w:t xml:space="preserve"> }</w:t>
      </w:r>
      <w:proofErr w:type="gramEnd"/>
      <w:r w:rsidRPr="00DE12E7">
        <w:rPr>
          <w:lang w:val="en-NL"/>
        </w:rPr>
        <w:t xml:space="preserve"> </w:t>
      </w:r>
      <w:proofErr w:type="spellStart"/>
      <w:r w:rsidRPr="00DE12E7">
        <w:rPr>
          <w:lang w:val="en-NL"/>
        </w:rPr>
        <w:t>X_i</w:t>
      </w:r>
      <w:proofErr w:type="spellEnd"/>
      <w:r w:rsidRPr="00DE12E7">
        <w:rPr>
          <w:lang w:val="en-NL"/>
        </w:rPr>
        <w:t xml:space="preserve"> &gt; \text{</w:t>
      </w:r>
      <w:proofErr w:type="spellStart"/>
      <w:r w:rsidRPr="00DE12E7">
        <w:rPr>
          <w:lang w:val="en-NL"/>
        </w:rPr>
        <w:t>mediaan</w:t>
      </w:r>
      <w:proofErr w:type="spellEnd"/>
      <w:r w:rsidRPr="00DE12E7">
        <w:rPr>
          <w:lang w:val="en-NL"/>
        </w:rPr>
        <w:t>} \ 0 &amp; \text{</w:t>
      </w:r>
      <w:proofErr w:type="spellStart"/>
      <w:r w:rsidRPr="00DE12E7">
        <w:rPr>
          <w:lang w:val="en-NL"/>
        </w:rPr>
        <w:t>anders</w:t>
      </w:r>
      <w:proofErr w:type="spellEnd"/>
      <w:r w:rsidRPr="00DE12E7">
        <w:rPr>
          <w:lang w:val="en-NL"/>
        </w:rPr>
        <w:t>} \end{cases}$$</w:t>
      </w:r>
    </w:p>
    <w:p w14:paraId="656CB9BE" w14:textId="77777777" w:rsidR="00DE12E7" w:rsidRPr="00DE12E7" w:rsidRDefault="00DE12E7" w:rsidP="00DE12E7">
      <w:pPr>
        <w:rPr>
          <w:lang w:val="en-NL"/>
        </w:rPr>
      </w:pPr>
      <w:r w:rsidRPr="00DE12E7">
        <w:rPr>
          <w:lang w:val="en-NL"/>
        </w:rPr>
        <w:t xml:space="preserve">Dat </w:t>
      </w:r>
      <w:proofErr w:type="spellStart"/>
      <w:r w:rsidRPr="00DE12E7">
        <w:rPr>
          <w:lang w:val="en-NL"/>
        </w:rPr>
        <w:t>betekent</w:t>
      </w:r>
      <w:proofErr w:type="spellEnd"/>
      <w:r w:rsidRPr="00DE12E7">
        <w:rPr>
          <w:lang w:val="en-NL"/>
        </w:rPr>
        <w:t xml:space="preserve">: </w:t>
      </w:r>
      <w:proofErr w:type="spellStart"/>
      <w:r w:rsidRPr="00DE12E7">
        <w:rPr>
          <w:lang w:val="en-NL"/>
        </w:rPr>
        <w:t>een</w:t>
      </w:r>
      <w:proofErr w:type="spellEnd"/>
      <w:r w:rsidRPr="00DE12E7">
        <w:rPr>
          <w:lang w:val="en-NL"/>
        </w:rPr>
        <w:t xml:space="preserve"> land net </w:t>
      </w:r>
      <w:proofErr w:type="spellStart"/>
      <w:r w:rsidRPr="00DE12E7">
        <w:rPr>
          <w:lang w:val="en-NL"/>
        </w:rPr>
        <w:t>ónder</w:t>
      </w:r>
      <w:proofErr w:type="spellEnd"/>
      <w:r w:rsidRPr="00DE12E7">
        <w:rPr>
          <w:lang w:val="en-NL"/>
        </w:rPr>
        <w:t xml:space="preserve"> de </w:t>
      </w:r>
      <w:proofErr w:type="spellStart"/>
      <w:r w:rsidRPr="00DE12E7">
        <w:rPr>
          <w:lang w:val="en-NL"/>
        </w:rPr>
        <w:t>mediaan</w:t>
      </w:r>
      <w:proofErr w:type="spellEnd"/>
      <w:r w:rsidRPr="00DE12E7">
        <w:rPr>
          <w:lang w:val="en-NL"/>
        </w:rPr>
        <w:t xml:space="preserve"> (</w:t>
      </w:r>
      <w:proofErr w:type="spellStart"/>
      <w:r w:rsidRPr="00DE12E7">
        <w:rPr>
          <w:lang w:val="en-NL"/>
        </w:rPr>
        <w:t>bijv</w:t>
      </w:r>
      <w:proofErr w:type="spellEnd"/>
      <w:r w:rsidRPr="00DE12E7">
        <w:rPr>
          <w:lang w:val="en-NL"/>
        </w:rPr>
        <w:t xml:space="preserve">. X=9,9, </w:t>
      </w:r>
      <w:proofErr w:type="spellStart"/>
      <w:r w:rsidRPr="00DE12E7">
        <w:rPr>
          <w:lang w:val="en-NL"/>
        </w:rPr>
        <w:t>mediaan</w:t>
      </w:r>
      <w:proofErr w:type="spellEnd"/>
      <w:r w:rsidRPr="00DE12E7">
        <w:rPr>
          <w:lang w:val="en-NL"/>
        </w:rPr>
        <w:t xml:space="preserve">=10) </w:t>
      </w:r>
      <w:proofErr w:type="spellStart"/>
      <w:r w:rsidRPr="00DE12E7">
        <w:rPr>
          <w:lang w:val="en-NL"/>
        </w:rPr>
        <w:t>krijgt</w:t>
      </w:r>
      <w:proofErr w:type="spellEnd"/>
      <w:r w:rsidRPr="00DE12E7">
        <w:rPr>
          <w:lang w:val="en-NL"/>
        </w:rPr>
        <w:t xml:space="preserve"> </w:t>
      </w:r>
      <w:proofErr w:type="spellStart"/>
      <w:r w:rsidRPr="00DE12E7">
        <w:rPr>
          <w:lang w:val="en-NL"/>
        </w:rPr>
        <w:t>AboveMedian</w:t>
      </w:r>
      <w:proofErr w:type="spellEnd"/>
      <w:r w:rsidRPr="00DE12E7">
        <w:rPr>
          <w:lang w:val="en-NL"/>
        </w:rPr>
        <w:t xml:space="preserve">=0, maar </w:t>
      </w:r>
      <w:proofErr w:type="spellStart"/>
      <w:r w:rsidRPr="00DE12E7">
        <w:rPr>
          <w:lang w:val="en-NL"/>
        </w:rPr>
        <w:t>een</w:t>
      </w:r>
      <w:proofErr w:type="spellEnd"/>
      <w:r w:rsidRPr="00DE12E7">
        <w:rPr>
          <w:lang w:val="en-NL"/>
        </w:rPr>
        <w:t xml:space="preserve"> land net </w:t>
      </w:r>
      <w:proofErr w:type="spellStart"/>
      <w:r w:rsidRPr="00DE12E7">
        <w:rPr>
          <w:lang w:val="en-NL"/>
        </w:rPr>
        <w:t>bóven</w:t>
      </w:r>
      <w:proofErr w:type="spellEnd"/>
      <w:r w:rsidRPr="00DE12E7">
        <w:rPr>
          <w:lang w:val="en-NL"/>
        </w:rPr>
        <w:t xml:space="preserve"> de </w:t>
      </w:r>
      <w:proofErr w:type="spellStart"/>
      <w:r w:rsidRPr="00DE12E7">
        <w:rPr>
          <w:lang w:val="en-NL"/>
        </w:rPr>
        <w:t>mediaan</w:t>
      </w:r>
      <w:proofErr w:type="spellEnd"/>
      <w:r w:rsidRPr="00DE12E7">
        <w:rPr>
          <w:lang w:val="en-NL"/>
        </w:rPr>
        <w:t xml:space="preserve"> (X=10,1) </w:t>
      </w:r>
      <w:proofErr w:type="spellStart"/>
      <w:r w:rsidRPr="00DE12E7">
        <w:rPr>
          <w:lang w:val="en-NL"/>
        </w:rPr>
        <w:t>krijgt</w:t>
      </w:r>
      <w:proofErr w:type="spellEnd"/>
      <w:r w:rsidRPr="00DE12E7">
        <w:rPr>
          <w:lang w:val="en-NL"/>
        </w:rPr>
        <w:t xml:space="preserve"> </w:t>
      </w:r>
      <w:proofErr w:type="spellStart"/>
      <w:r w:rsidRPr="00DE12E7">
        <w:rPr>
          <w:lang w:val="en-NL"/>
        </w:rPr>
        <w:t>AboveMedian</w:t>
      </w:r>
      <w:proofErr w:type="spellEnd"/>
      <w:r w:rsidRPr="00DE12E7">
        <w:rPr>
          <w:lang w:val="en-NL"/>
        </w:rPr>
        <w:t xml:space="preserve">=10,1 — </w:t>
      </w:r>
      <w:proofErr w:type="spellStart"/>
      <w:r w:rsidRPr="00DE12E7">
        <w:rPr>
          <w:lang w:val="en-NL"/>
        </w:rPr>
        <w:t>een</w:t>
      </w:r>
      <w:proofErr w:type="spellEnd"/>
      <w:r w:rsidRPr="00DE12E7">
        <w:rPr>
          <w:lang w:val="en-NL"/>
        </w:rPr>
        <w:t xml:space="preserve"> </w:t>
      </w:r>
      <w:proofErr w:type="spellStart"/>
      <w:r w:rsidRPr="00DE12E7">
        <w:rPr>
          <w:b/>
          <w:bCs/>
          <w:lang w:val="en-NL"/>
        </w:rPr>
        <w:t>sprong</w:t>
      </w:r>
      <w:proofErr w:type="spellEnd"/>
      <w:r w:rsidRPr="00DE12E7">
        <w:rPr>
          <w:lang w:val="en-NL"/>
        </w:rPr>
        <w:t xml:space="preserve"> van </w:t>
      </w:r>
      <w:proofErr w:type="spellStart"/>
      <w:r w:rsidRPr="00DE12E7">
        <w:rPr>
          <w:lang w:val="en-NL"/>
        </w:rPr>
        <w:t>bijna</w:t>
      </w:r>
      <w:proofErr w:type="spellEnd"/>
      <w:r w:rsidRPr="00DE12E7">
        <w:rPr>
          <w:lang w:val="en-NL"/>
        </w:rPr>
        <w:t xml:space="preserve"> de </w:t>
      </w:r>
      <w:proofErr w:type="spellStart"/>
      <w:r w:rsidRPr="00DE12E7">
        <w:rPr>
          <w:lang w:val="en-NL"/>
        </w:rPr>
        <w:t>volledige</w:t>
      </w:r>
      <w:proofErr w:type="spellEnd"/>
      <w:r w:rsidRPr="00DE12E7">
        <w:rPr>
          <w:lang w:val="en-NL"/>
        </w:rPr>
        <w:t xml:space="preserve"> </w:t>
      </w:r>
      <w:proofErr w:type="spellStart"/>
      <w:r w:rsidRPr="00DE12E7">
        <w:rPr>
          <w:lang w:val="en-NL"/>
        </w:rPr>
        <w:t>mediaanwaarde</w:t>
      </w:r>
      <w:proofErr w:type="spellEnd"/>
      <w:r w:rsidRPr="00DE12E7">
        <w:rPr>
          <w:lang w:val="en-NL"/>
        </w:rPr>
        <w:t xml:space="preserve">, </w:t>
      </w:r>
      <w:proofErr w:type="spellStart"/>
      <w:r w:rsidRPr="00DE12E7">
        <w:rPr>
          <w:lang w:val="en-NL"/>
        </w:rPr>
        <w:t>recht</w:t>
      </w:r>
      <w:proofErr w:type="spellEnd"/>
      <w:r w:rsidRPr="00DE12E7">
        <w:rPr>
          <w:lang w:val="en-NL"/>
        </w:rPr>
        <w:t xml:space="preserve"> op de </w:t>
      </w:r>
      <w:proofErr w:type="spellStart"/>
      <w:r w:rsidRPr="00DE12E7">
        <w:rPr>
          <w:lang w:val="en-NL"/>
        </w:rPr>
        <w:t>drempel</w:t>
      </w:r>
      <w:proofErr w:type="spellEnd"/>
      <w:r w:rsidRPr="00DE12E7">
        <w:rPr>
          <w:lang w:val="en-NL"/>
        </w:rPr>
        <w:t xml:space="preserve">! Dat is </w:t>
      </w:r>
      <w:proofErr w:type="spellStart"/>
      <w:r w:rsidRPr="00DE12E7">
        <w:rPr>
          <w:lang w:val="en-NL"/>
        </w:rPr>
        <w:t>geen</w:t>
      </w:r>
      <w:proofErr w:type="spellEnd"/>
      <w:r w:rsidRPr="00DE12E7">
        <w:rPr>
          <w:lang w:val="en-NL"/>
        </w:rPr>
        <w:t xml:space="preserve"> </w:t>
      </w:r>
      <w:proofErr w:type="spellStart"/>
      <w:r w:rsidRPr="00DE12E7">
        <w:rPr>
          <w:lang w:val="en-NL"/>
        </w:rPr>
        <w:t>vloeiende</w:t>
      </w:r>
      <w:proofErr w:type="spellEnd"/>
      <w:r w:rsidRPr="00DE12E7">
        <w:rPr>
          <w:lang w:val="en-NL"/>
        </w:rPr>
        <w:t xml:space="preserve"> "</w:t>
      </w:r>
      <w:proofErr w:type="spellStart"/>
      <w:r w:rsidRPr="00DE12E7">
        <w:rPr>
          <w:lang w:val="en-NL"/>
        </w:rPr>
        <w:t>knik</w:t>
      </w:r>
      <w:proofErr w:type="spellEnd"/>
      <w:r w:rsidRPr="00DE12E7">
        <w:rPr>
          <w:lang w:val="en-NL"/>
        </w:rPr>
        <w:t xml:space="preserve">" in de </w:t>
      </w:r>
      <w:proofErr w:type="spellStart"/>
      <w:r w:rsidRPr="00DE12E7">
        <w:rPr>
          <w:lang w:val="en-NL"/>
        </w:rPr>
        <w:t>relatie</w:t>
      </w:r>
      <w:proofErr w:type="spellEnd"/>
      <w:r w:rsidRPr="00DE12E7">
        <w:rPr>
          <w:lang w:val="en-NL"/>
        </w:rPr>
        <w:t xml:space="preserve">, maar </w:t>
      </w:r>
      <w:proofErr w:type="spellStart"/>
      <w:r w:rsidRPr="00DE12E7">
        <w:rPr>
          <w:lang w:val="en-NL"/>
        </w:rPr>
        <w:t>een</w:t>
      </w:r>
      <w:proofErr w:type="spellEnd"/>
      <w:r w:rsidRPr="00DE12E7">
        <w:rPr>
          <w:lang w:val="en-NL"/>
        </w:rPr>
        <w:t xml:space="preserve"> </w:t>
      </w:r>
      <w:proofErr w:type="spellStart"/>
      <w:r w:rsidRPr="00DE12E7">
        <w:rPr>
          <w:lang w:val="en-NL"/>
        </w:rPr>
        <w:t>echte</w:t>
      </w:r>
      <w:proofErr w:type="spellEnd"/>
      <w:r w:rsidRPr="00DE12E7">
        <w:rPr>
          <w:lang w:val="en-NL"/>
        </w:rPr>
        <w:t xml:space="preserve"> </w:t>
      </w:r>
      <w:proofErr w:type="spellStart"/>
      <w:r w:rsidRPr="00DE12E7">
        <w:rPr>
          <w:b/>
          <w:bCs/>
          <w:lang w:val="en-NL"/>
        </w:rPr>
        <w:t>discontinuïteit</w:t>
      </w:r>
      <w:proofErr w:type="spellEnd"/>
      <w:r w:rsidRPr="00DE12E7">
        <w:rPr>
          <w:lang w:val="en-NL"/>
        </w:rPr>
        <w:t>.</w:t>
      </w:r>
    </w:p>
    <w:p w14:paraId="171EA982" w14:textId="77777777" w:rsidR="00DE12E7" w:rsidRPr="00DE12E7" w:rsidRDefault="00DE12E7" w:rsidP="00DE12E7">
      <w:pPr>
        <w:rPr>
          <w:lang w:val="en-NL"/>
        </w:rPr>
      </w:pPr>
      <w:r w:rsidRPr="00DE12E7">
        <w:rPr>
          <w:lang w:val="en-NL"/>
        </w:rPr>
        <w:t xml:space="preserve">De </w:t>
      </w:r>
      <w:proofErr w:type="spellStart"/>
      <w:r w:rsidRPr="00DE12E7">
        <w:rPr>
          <w:lang w:val="en-NL"/>
        </w:rPr>
        <w:t>econometrisch</w:t>
      </w:r>
      <w:proofErr w:type="spellEnd"/>
      <w:r w:rsidRPr="00DE12E7">
        <w:rPr>
          <w:lang w:val="en-NL"/>
        </w:rPr>
        <w:t xml:space="preserve"> </w:t>
      </w:r>
      <w:proofErr w:type="spellStart"/>
      <w:r w:rsidRPr="00DE12E7">
        <w:rPr>
          <w:lang w:val="en-NL"/>
        </w:rPr>
        <w:t>gangbare</w:t>
      </w:r>
      <w:proofErr w:type="spellEnd"/>
      <w:r w:rsidRPr="00DE12E7">
        <w:rPr>
          <w:lang w:val="en-NL"/>
        </w:rPr>
        <w:t xml:space="preserve"> </w:t>
      </w:r>
      <w:proofErr w:type="spellStart"/>
      <w:r w:rsidRPr="00DE12E7">
        <w:rPr>
          <w:lang w:val="en-NL"/>
        </w:rPr>
        <w:t>manier</w:t>
      </w:r>
      <w:proofErr w:type="spellEnd"/>
      <w:r w:rsidRPr="00DE12E7">
        <w:rPr>
          <w:lang w:val="en-NL"/>
        </w:rPr>
        <w:t xml:space="preserve"> om </w:t>
      </w:r>
      <w:proofErr w:type="spellStart"/>
      <w:r w:rsidRPr="00DE12E7">
        <w:rPr>
          <w:lang w:val="en-NL"/>
        </w:rPr>
        <w:t>dit</w:t>
      </w:r>
      <w:proofErr w:type="spellEnd"/>
      <w:r w:rsidRPr="00DE12E7">
        <w:rPr>
          <w:lang w:val="en-NL"/>
        </w:rPr>
        <w:t xml:space="preserve"> </w:t>
      </w:r>
      <w:proofErr w:type="spellStart"/>
      <w:r w:rsidRPr="00DE12E7">
        <w:rPr>
          <w:lang w:val="en-NL"/>
        </w:rPr>
        <w:t>te</w:t>
      </w:r>
      <w:proofErr w:type="spellEnd"/>
      <w:r w:rsidRPr="00DE12E7">
        <w:rPr>
          <w:lang w:val="en-NL"/>
        </w:rPr>
        <w:t xml:space="preserve"> </w:t>
      </w:r>
      <w:proofErr w:type="spellStart"/>
      <w:r w:rsidRPr="00DE12E7">
        <w:rPr>
          <w:lang w:val="en-NL"/>
        </w:rPr>
        <w:t>specificeren</w:t>
      </w:r>
      <w:proofErr w:type="spellEnd"/>
      <w:r w:rsidRPr="00DE12E7">
        <w:rPr>
          <w:lang w:val="en-NL"/>
        </w:rPr>
        <w:t xml:space="preserve"> (threshold-/kink-</w:t>
      </w:r>
      <w:proofErr w:type="spellStart"/>
      <w:r w:rsidRPr="00DE12E7">
        <w:rPr>
          <w:lang w:val="en-NL"/>
        </w:rPr>
        <w:t>regressie</w:t>
      </w:r>
      <w:proofErr w:type="spellEnd"/>
      <w:r w:rsidRPr="00DE12E7">
        <w:rPr>
          <w:lang w:val="en-NL"/>
        </w:rPr>
        <w:t xml:space="preserve">, Hansen 2000-stijl) </w:t>
      </w:r>
      <w:proofErr w:type="spellStart"/>
      <w:r w:rsidRPr="00DE12E7">
        <w:rPr>
          <w:lang w:val="en-NL"/>
        </w:rPr>
        <w:t>gebruikt</w:t>
      </w:r>
      <w:proofErr w:type="spellEnd"/>
      <w:r w:rsidRPr="00DE12E7">
        <w:rPr>
          <w:lang w:val="en-NL"/>
        </w:rPr>
        <w:t xml:space="preserve"> </w:t>
      </w:r>
      <w:proofErr w:type="spellStart"/>
      <w:r w:rsidRPr="00DE12E7">
        <w:rPr>
          <w:lang w:val="en-NL"/>
        </w:rPr>
        <w:t>meestal</w:t>
      </w:r>
      <w:proofErr w:type="spellEnd"/>
      <w:r w:rsidRPr="00DE12E7">
        <w:rPr>
          <w:lang w:val="en-NL"/>
        </w:rPr>
        <w:t xml:space="preserve"> </w:t>
      </w:r>
      <w:r w:rsidRPr="00DE12E7">
        <w:rPr>
          <w:b/>
          <w:bCs/>
          <w:lang w:val="en-NL"/>
        </w:rPr>
        <w:t>$\</w:t>
      </w:r>
      <w:proofErr w:type="gramStart"/>
      <w:r w:rsidRPr="00DE12E7">
        <w:rPr>
          <w:b/>
          <w:bCs/>
          <w:lang w:val="en-NL"/>
        </w:rPr>
        <w:t>max(</w:t>
      </w:r>
      <w:proofErr w:type="spellStart"/>
      <w:proofErr w:type="gramEnd"/>
      <w:r w:rsidRPr="00DE12E7">
        <w:rPr>
          <w:b/>
          <w:bCs/>
          <w:lang w:val="en-NL"/>
        </w:rPr>
        <w:t>X_i</w:t>
      </w:r>
      <w:proofErr w:type="spellEnd"/>
      <w:r w:rsidRPr="00DE12E7">
        <w:rPr>
          <w:b/>
          <w:bCs/>
          <w:lang w:val="en-NL"/>
        </w:rPr>
        <w:t xml:space="preserve"> - \text{</w:t>
      </w:r>
      <w:proofErr w:type="spellStart"/>
      <w:r w:rsidRPr="00DE12E7">
        <w:rPr>
          <w:b/>
          <w:bCs/>
          <w:lang w:val="en-NL"/>
        </w:rPr>
        <w:t>mediaan</w:t>
      </w:r>
      <w:proofErr w:type="spellEnd"/>
      <w:r w:rsidRPr="00DE12E7">
        <w:rPr>
          <w:b/>
          <w:bCs/>
          <w:lang w:val="en-NL"/>
        </w:rPr>
        <w:t xml:space="preserve">}, </w:t>
      </w:r>
      <w:proofErr w:type="gramStart"/>
      <w:r w:rsidRPr="00DE12E7">
        <w:rPr>
          <w:b/>
          <w:bCs/>
          <w:lang w:val="en-NL"/>
        </w:rPr>
        <w:t>0)$</w:t>
      </w:r>
      <w:proofErr w:type="gramEnd"/>
      <w:r w:rsidRPr="00DE12E7">
        <w:rPr>
          <w:lang w:val="en-NL"/>
        </w:rPr>
        <w:t xml:space="preserve"> in </w:t>
      </w:r>
      <w:proofErr w:type="spellStart"/>
      <w:r w:rsidRPr="00DE12E7">
        <w:rPr>
          <w:lang w:val="en-NL"/>
        </w:rPr>
        <w:t>plaats</w:t>
      </w:r>
      <w:proofErr w:type="spellEnd"/>
      <w:r w:rsidRPr="00DE12E7">
        <w:rPr>
          <w:lang w:val="en-NL"/>
        </w:rPr>
        <w:t xml:space="preserve"> van $</w:t>
      </w:r>
      <w:proofErr w:type="spellStart"/>
      <w:r w:rsidRPr="00DE12E7">
        <w:rPr>
          <w:lang w:val="en-NL"/>
        </w:rPr>
        <w:t>X_i</w:t>
      </w:r>
      <w:proofErr w:type="spellEnd"/>
      <w:r w:rsidRPr="00DE12E7">
        <w:rPr>
          <w:lang w:val="en-NL"/>
        </w:rPr>
        <w:t xml:space="preserve">$ </w:t>
      </w:r>
      <w:proofErr w:type="spellStart"/>
      <w:r w:rsidRPr="00DE12E7">
        <w:rPr>
          <w:lang w:val="en-NL"/>
        </w:rPr>
        <w:t>zelf</w:t>
      </w:r>
      <w:proofErr w:type="spellEnd"/>
      <w:r w:rsidRPr="00DE12E7">
        <w:rPr>
          <w:lang w:val="en-NL"/>
        </w:rPr>
        <w:t xml:space="preserve"> — </w:t>
      </w:r>
      <w:proofErr w:type="spellStart"/>
      <w:r w:rsidRPr="00DE12E7">
        <w:rPr>
          <w:lang w:val="en-NL"/>
        </w:rPr>
        <w:t>dat</w:t>
      </w:r>
      <w:proofErr w:type="spellEnd"/>
      <w:r w:rsidRPr="00DE12E7">
        <w:rPr>
          <w:lang w:val="en-NL"/>
        </w:rPr>
        <w:t xml:space="preserve"> </w:t>
      </w:r>
      <w:proofErr w:type="spellStart"/>
      <w:r w:rsidRPr="00DE12E7">
        <w:rPr>
          <w:lang w:val="en-NL"/>
        </w:rPr>
        <w:t>geeft</w:t>
      </w:r>
      <w:proofErr w:type="spellEnd"/>
      <w:r w:rsidRPr="00DE12E7">
        <w:rPr>
          <w:lang w:val="en-NL"/>
        </w:rPr>
        <w:t xml:space="preserve"> </w:t>
      </w:r>
      <w:proofErr w:type="spellStart"/>
      <w:r w:rsidRPr="00DE12E7">
        <w:rPr>
          <w:lang w:val="en-NL"/>
        </w:rPr>
        <w:t>een</w:t>
      </w:r>
      <w:proofErr w:type="spellEnd"/>
      <w:r w:rsidRPr="00DE12E7">
        <w:rPr>
          <w:lang w:val="en-NL"/>
        </w:rPr>
        <w:t xml:space="preserve"> </w:t>
      </w:r>
      <w:proofErr w:type="spellStart"/>
      <w:r w:rsidRPr="00DE12E7">
        <w:rPr>
          <w:lang w:val="en-NL"/>
        </w:rPr>
        <w:t>vloeiende</w:t>
      </w:r>
      <w:proofErr w:type="spellEnd"/>
      <w:r w:rsidRPr="00DE12E7">
        <w:rPr>
          <w:lang w:val="en-NL"/>
        </w:rPr>
        <w:t xml:space="preserve">, continue </w:t>
      </w:r>
      <w:proofErr w:type="spellStart"/>
      <w:r w:rsidRPr="00DE12E7">
        <w:rPr>
          <w:lang w:val="en-NL"/>
        </w:rPr>
        <w:t>knik</w:t>
      </w:r>
      <w:proofErr w:type="spellEnd"/>
      <w:r w:rsidRPr="00DE12E7">
        <w:rPr>
          <w:lang w:val="en-NL"/>
        </w:rPr>
        <w:t xml:space="preserve"> (0 net </w:t>
      </w:r>
      <w:proofErr w:type="spellStart"/>
      <w:r w:rsidRPr="00DE12E7">
        <w:rPr>
          <w:lang w:val="en-NL"/>
        </w:rPr>
        <w:t>onder</w:t>
      </w:r>
      <w:proofErr w:type="spellEnd"/>
      <w:r w:rsidRPr="00DE12E7">
        <w:rPr>
          <w:lang w:val="en-NL"/>
        </w:rPr>
        <w:t xml:space="preserve"> de </w:t>
      </w:r>
      <w:proofErr w:type="spellStart"/>
      <w:r w:rsidRPr="00DE12E7">
        <w:rPr>
          <w:lang w:val="en-NL"/>
        </w:rPr>
        <w:t>mediaan</w:t>
      </w:r>
      <w:proofErr w:type="spellEnd"/>
      <w:r w:rsidRPr="00DE12E7">
        <w:rPr>
          <w:lang w:val="en-NL"/>
        </w:rPr>
        <w:t xml:space="preserve">, </w:t>
      </w:r>
      <w:proofErr w:type="spellStart"/>
      <w:r w:rsidRPr="00DE12E7">
        <w:rPr>
          <w:lang w:val="en-NL"/>
        </w:rPr>
        <w:t>geleidelijk</w:t>
      </w:r>
      <w:proofErr w:type="spellEnd"/>
      <w:r w:rsidRPr="00DE12E7">
        <w:rPr>
          <w:lang w:val="en-NL"/>
        </w:rPr>
        <w:t xml:space="preserve"> </w:t>
      </w:r>
      <w:proofErr w:type="spellStart"/>
      <w:r w:rsidRPr="00DE12E7">
        <w:rPr>
          <w:lang w:val="en-NL"/>
        </w:rPr>
        <w:t>oplopend</w:t>
      </w:r>
      <w:proofErr w:type="spellEnd"/>
      <w:r w:rsidRPr="00DE12E7">
        <w:rPr>
          <w:lang w:val="en-NL"/>
        </w:rPr>
        <w:t xml:space="preserve"> </w:t>
      </w:r>
      <w:proofErr w:type="spellStart"/>
      <w:r w:rsidRPr="00DE12E7">
        <w:rPr>
          <w:lang w:val="en-NL"/>
        </w:rPr>
        <w:t>erboven</w:t>
      </w:r>
      <w:proofErr w:type="spellEnd"/>
      <w:r w:rsidRPr="00DE12E7">
        <w:rPr>
          <w:lang w:val="en-NL"/>
        </w:rPr>
        <w:t xml:space="preserve">), </w:t>
      </w:r>
      <w:proofErr w:type="spellStart"/>
      <w:r w:rsidRPr="00DE12E7">
        <w:rPr>
          <w:lang w:val="en-NL"/>
        </w:rPr>
        <w:t>zónder</w:t>
      </w:r>
      <w:proofErr w:type="spellEnd"/>
      <w:r w:rsidRPr="00DE12E7">
        <w:rPr>
          <w:lang w:val="en-NL"/>
        </w:rPr>
        <w:t xml:space="preserve"> </w:t>
      </w:r>
      <w:proofErr w:type="spellStart"/>
      <w:r w:rsidRPr="00DE12E7">
        <w:rPr>
          <w:lang w:val="en-NL"/>
        </w:rPr>
        <w:t>sprong</w:t>
      </w:r>
      <w:proofErr w:type="spellEnd"/>
      <w:r w:rsidRPr="00DE12E7">
        <w:rPr>
          <w:lang w:val="en-NL"/>
        </w:rPr>
        <w:t xml:space="preserve">. Dat is </w:t>
      </w:r>
      <w:proofErr w:type="spellStart"/>
      <w:r w:rsidRPr="00DE12E7">
        <w:rPr>
          <w:lang w:val="en-NL"/>
        </w:rPr>
        <w:t>waarschijnlijk</w:t>
      </w:r>
      <w:proofErr w:type="spellEnd"/>
      <w:r w:rsidRPr="00DE12E7">
        <w:rPr>
          <w:lang w:val="en-NL"/>
        </w:rPr>
        <w:t xml:space="preserve"> wat je </w:t>
      </w:r>
      <w:proofErr w:type="spellStart"/>
      <w:r w:rsidRPr="00DE12E7">
        <w:rPr>
          <w:lang w:val="en-NL"/>
        </w:rPr>
        <w:t>eigenlijk</w:t>
      </w:r>
      <w:proofErr w:type="spellEnd"/>
      <w:r w:rsidRPr="00DE12E7">
        <w:rPr>
          <w:lang w:val="en-NL"/>
        </w:rPr>
        <w:t xml:space="preserve"> wilt </w:t>
      </w:r>
      <w:proofErr w:type="spellStart"/>
      <w:r w:rsidRPr="00DE12E7">
        <w:rPr>
          <w:lang w:val="en-NL"/>
        </w:rPr>
        <w:t>als</w:t>
      </w:r>
      <w:proofErr w:type="spellEnd"/>
      <w:r w:rsidRPr="00DE12E7">
        <w:rPr>
          <w:lang w:val="en-NL"/>
        </w:rPr>
        <w:t xml:space="preserve"> je "het extra effect van </w:t>
      </w:r>
      <w:proofErr w:type="spellStart"/>
      <w:r w:rsidRPr="00DE12E7">
        <w:rPr>
          <w:lang w:val="en-NL"/>
        </w:rPr>
        <w:t>bóven</w:t>
      </w:r>
      <w:proofErr w:type="spellEnd"/>
      <w:r w:rsidRPr="00DE12E7">
        <w:rPr>
          <w:lang w:val="en-NL"/>
        </w:rPr>
        <w:t xml:space="preserve"> de </w:t>
      </w:r>
      <w:proofErr w:type="spellStart"/>
      <w:r w:rsidRPr="00DE12E7">
        <w:rPr>
          <w:lang w:val="en-NL"/>
        </w:rPr>
        <w:t>mediaan</w:t>
      </w:r>
      <w:proofErr w:type="spellEnd"/>
      <w:r w:rsidRPr="00DE12E7">
        <w:rPr>
          <w:lang w:val="en-NL"/>
        </w:rPr>
        <w:t xml:space="preserve"> </w:t>
      </w:r>
      <w:proofErr w:type="spellStart"/>
      <w:r w:rsidRPr="00DE12E7">
        <w:rPr>
          <w:lang w:val="en-NL"/>
        </w:rPr>
        <w:t>zitten</w:t>
      </w:r>
      <w:proofErr w:type="spellEnd"/>
      <w:r w:rsidRPr="00DE12E7">
        <w:rPr>
          <w:lang w:val="en-NL"/>
        </w:rPr>
        <w:t xml:space="preserve">" wilt </w:t>
      </w:r>
      <w:proofErr w:type="spellStart"/>
      <w:r w:rsidRPr="00DE12E7">
        <w:rPr>
          <w:lang w:val="en-NL"/>
        </w:rPr>
        <w:t>meten</w:t>
      </w:r>
      <w:proofErr w:type="spellEnd"/>
      <w:r w:rsidRPr="00DE12E7">
        <w:rPr>
          <w:lang w:val="en-NL"/>
        </w:rPr>
        <w:t>.</w:t>
      </w:r>
    </w:p>
    <w:p w14:paraId="0E59A0E5" w14:textId="77777777" w:rsidR="00DE12E7" w:rsidRPr="00DE12E7" w:rsidRDefault="00DE12E7" w:rsidP="00DE12E7">
      <w:pPr>
        <w:rPr>
          <w:b/>
          <w:bCs/>
          <w:lang w:val="en-NL"/>
        </w:rPr>
      </w:pPr>
      <w:proofErr w:type="spellStart"/>
      <w:r w:rsidRPr="00DE12E7">
        <w:rPr>
          <w:b/>
          <w:bCs/>
          <w:lang w:val="en-NL"/>
        </w:rPr>
        <w:t>Kortom</w:t>
      </w:r>
      <w:proofErr w:type="spellEnd"/>
      <w:r w:rsidRPr="00DE12E7">
        <w:rPr>
          <w:b/>
          <w:bCs/>
          <w:lang w:val="en-NL"/>
        </w:rPr>
        <w:t xml:space="preserve">, twee </w:t>
      </w:r>
      <w:proofErr w:type="spellStart"/>
      <w:r w:rsidRPr="00DE12E7">
        <w:rPr>
          <w:b/>
          <w:bCs/>
          <w:lang w:val="en-NL"/>
        </w:rPr>
        <w:t>aparte</w:t>
      </w:r>
      <w:proofErr w:type="spellEnd"/>
      <w:r w:rsidRPr="00DE12E7">
        <w:rPr>
          <w:b/>
          <w:bCs/>
          <w:lang w:val="en-NL"/>
        </w:rPr>
        <w:t xml:space="preserve"> </w:t>
      </w:r>
      <w:proofErr w:type="spellStart"/>
      <w:r w:rsidRPr="00DE12E7">
        <w:rPr>
          <w:b/>
          <w:bCs/>
          <w:lang w:val="en-NL"/>
        </w:rPr>
        <w:t>punten</w:t>
      </w:r>
      <w:proofErr w:type="spellEnd"/>
    </w:p>
    <w:p w14:paraId="1F7E1B4E" w14:textId="77777777" w:rsidR="00DE12E7" w:rsidRPr="00DE12E7" w:rsidRDefault="00DE12E7" w:rsidP="00DE12E7">
      <w:pPr>
        <w:numPr>
          <w:ilvl w:val="0"/>
          <w:numId w:val="33"/>
        </w:numPr>
        <w:rPr>
          <w:lang w:val="en-NL"/>
        </w:rPr>
      </w:pPr>
      <w:r w:rsidRPr="00DE12E7">
        <w:rPr>
          <w:b/>
          <w:bCs/>
          <w:lang w:val="en-NL"/>
        </w:rPr>
        <w:t xml:space="preserve">"Gooi </w:t>
      </w:r>
      <w:proofErr w:type="spellStart"/>
      <w:r w:rsidRPr="00DE12E7">
        <w:rPr>
          <w:b/>
          <w:bCs/>
          <w:lang w:val="en-NL"/>
        </w:rPr>
        <w:t>ik</w:t>
      </w:r>
      <w:proofErr w:type="spellEnd"/>
      <w:r w:rsidRPr="00DE12E7">
        <w:rPr>
          <w:b/>
          <w:bCs/>
          <w:lang w:val="en-NL"/>
        </w:rPr>
        <w:t xml:space="preserve"> </w:t>
      </w:r>
      <w:proofErr w:type="spellStart"/>
      <w:r w:rsidRPr="00DE12E7">
        <w:rPr>
          <w:b/>
          <w:bCs/>
          <w:lang w:val="en-NL"/>
        </w:rPr>
        <w:t>waarnemingen</w:t>
      </w:r>
      <w:proofErr w:type="spellEnd"/>
      <w:r w:rsidRPr="00DE12E7">
        <w:rPr>
          <w:b/>
          <w:bCs/>
          <w:lang w:val="en-NL"/>
        </w:rPr>
        <w:t xml:space="preserve"> </w:t>
      </w:r>
      <w:proofErr w:type="spellStart"/>
      <w:r w:rsidRPr="00DE12E7">
        <w:rPr>
          <w:b/>
          <w:bCs/>
          <w:lang w:val="en-NL"/>
        </w:rPr>
        <w:t>weg</w:t>
      </w:r>
      <w:proofErr w:type="spellEnd"/>
      <w:r w:rsidRPr="00DE12E7">
        <w:rPr>
          <w:b/>
          <w:bCs/>
          <w:lang w:val="en-NL"/>
        </w:rPr>
        <w:t>?"</w:t>
      </w:r>
      <w:r w:rsidRPr="00DE12E7">
        <w:rPr>
          <w:lang w:val="en-NL"/>
        </w:rPr>
        <w:t xml:space="preserve"> — Nee, </w:t>
      </w:r>
      <w:proofErr w:type="spellStart"/>
      <w:r w:rsidRPr="00DE12E7">
        <w:rPr>
          <w:lang w:val="en-NL"/>
        </w:rPr>
        <w:t>mechanisch</w:t>
      </w:r>
      <w:proofErr w:type="spellEnd"/>
      <w:r w:rsidRPr="00DE12E7">
        <w:rPr>
          <w:lang w:val="en-NL"/>
        </w:rPr>
        <w:t xml:space="preserve"> </w:t>
      </w:r>
      <w:proofErr w:type="spellStart"/>
      <w:r w:rsidRPr="00DE12E7">
        <w:rPr>
          <w:lang w:val="en-NL"/>
        </w:rPr>
        <w:t>niet</w:t>
      </w:r>
      <w:proofErr w:type="spellEnd"/>
      <w:r w:rsidRPr="00DE12E7">
        <w:rPr>
          <w:lang w:val="en-NL"/>
        </w:rPr>
        <w:t>, maar de below-median-</w:t>
      </w:r>
      <w:proofErr w:type="spellStart"/>
      <w:r w:rsidRPr="00DE12E7">
        <w:rPr>
          <w:lang w:val="en-NL"/>
        </w:rPr>
        <w:t>variatie</w:t>
      </w:r>
      <w:proofErr w:type="spellEnd"/>
      <w:r w:rsidRPr="00DE12E7">
        <w:rPr>
          <w:lang w:val="en-NL"/>
        </w:rPr>
        <w:t xml:space="preserve"> </w:t>
      </w:r>
      <w:proofErr w:type="spellStart"/>
      <w:r w:rsidRPr="00DE12E7">
        <w:rPr>
          <w:lang w:val="en-NL"/>
        </w:rPr>
        <w:t>draagt</w:t>
      </w:r>
      <w:proofErr w:type="spellEnd"/>
      <w:r w:rsidRPr="00DE12E7">
        <w:rPr>
          <w:lang w:val="en-NL"/>
        </w:rPr>
        <w:t xml:space="preserve"> </w:t>
      </w:r>
      <w:proofErr w:type="spellStart"/>
      <w:r w:rsidRPr="00DE12E7">
        <w:rPr>
          <w:lang w:val="en-NL"/>
        </w:rPr>
        <w:t>niets</w:t>
      </w:r>
      <w:proofErr w:type="spellEnd"/>
      <w:r w:rsidRPr="00DE12E7">
        <w:rPr>
          <w:lang w:val="en-NL"/>
        </w:rPr>
        <w:t xml:space="preserve"> </w:t>
      </w:r>
      <w:proofErr w:type="spellStart"/>
      <w:r w:rsidRPr="00DE12E7">
        <w:rPr>
          <w:lang w:val="en-NL"/>
        </w:rPr>
        <w:t>bij</w:t>
      </w:r>
      <w:proofErr w:type="spellEnd"/>
      <w:r w:rsidRPr="00DE12E7">
        <w:rPr>
          <w:lang w:val="en-NL"/>
        </w:rPr>
        <w:t xml:space="preserve"> </w:t>
      </w:r>
      <w:proofErr w:type="spellStart"/>
      <w:r w:rsidRPr="00DE12E7">
        <w:rPr>
          <w:lang w:val="en-NL"/>
        </w:rPr>
        <w:t>aan</w:t>
      </w:r>
      <w:proofErr w:type="spellEnd"/>
      <w:r w:rsidRPr="00DE12E7">
        <w:rPr>
          <w:lang w:val="en-NL"/>
        </w:rPr>
        <w:t xml:space="preserve"> beta.</w:t>
      </w:r>
    </w:p>
    <w:p w14:paraId="43EA35F5" w14:textId="77777777" w:rsidR="00DE12E7" w:rsidRPr="00DE12E7" w:rsidRDefault="00DE12E7" w:rsidP="00DE12E7">
      <w:pPr>
        <w:numPr>
          <w:ilvl w:val="0"/>
          <w:numId w:val="33"/>
        </w:numPr>
        <w:rPr>
          <w:lang w:val="en-NL"/>
        </w:rPr>
      </w:pPr>
      <w:r w:rsidRPr="00DE12E7">
        <w:rPr>
          <w:b/>
          <w:bCs/>
          <w:lang w:val="en-NL"/>
        </w:rPr>
        <w:t xml:space="preserve">"Kan </w:t>
      </w:r>
      <w:proofErr w:type="spellStart"/>
      <w:r w:rsidRPr="00DE12E7">
        <w:rPr>
          <w:b/>
          <w:bCs/>
          <w:lang w:val="en-NL"/>
        </w:rPr>
        <w:t>een</w:t>
      </w:r>
      <w:proofErr w:type="spellEnd"/>
      <w:r w:rsidRPr="00DE12E7">
        <w:rPr>
          <w:b/>
          <w:bCs/>
          <w:lang w:val="en-NL"/>
        </w:rPr>
        <w:t xml:space="preserve"> </w:t>
      </w:r>
      <w:proofErr w:type="spellStart"/>
      <w:r w:rsidRPr="00DE12E7">
        <w:rPr>
          <w:b/>
          <w:bCs/>
          <w:lang w:val="en-NL"/>
        </w:rPr>
        <w:t>variabele</w:t>
      </w:r>
      <w:proofErr w:type="spellEnd"/>
      <w:r w:rsidRPr="00DE12E7">
        <w:rPr>
          <w:b/>
          <w:bCs/>
          <w:lang w:val="en-NL"/>
        </w:rPr>
        <w:t xml:space="preserve"> die </w:t>
      </w:r>
      <w:proofErr w:type="spellStart"/>
      <w:r w:rsidRPr="00DE12E7">
        <w:rPr>
          <w:b/>
          <w:bCs/>
          <w:lang w:val="en-NL"/>
        </w:rPr>
        <w:t>voor</w:t>
      </w:r>
      <w:proofErr w:type="spellEnd"/>
      <w:r w:rsidRPr="00DE12E7">
        <w:rPr>
          <w:b/>
          <w:bCs/>
          <w:lang w:val="en-NL"/>
        </w:rPr>
        <w:t xml:space="preserve"> de </w:t>
      </w:r>
      <w:proofErr w:type="spellStart"/>
      <w:r w:rsidRPr="00DE12E7">
        <w:rPr>
          <w:b/>
          <w:bCs/>
          <w:lang w:val="en-NL"/>
        </w:rPr>
        <w:t>helft</w:t>
      </w:r>
      <w:proofErr w:type="spellEnd"/>
      <w:r w:rsidRPr="00DE12E7">
        <w:rPr>
          <w:b/>
          <w:bCs/>
          <w:lang w:val="en-NL"/>
        </w:rPr>
        <w:t xml:space="preserve"> van de sample 0 is </w:t>
      </w:r>
      <w:proofErr w:type="spellStart"/>
      <w:r w:rsidRPr="00DE12E7">
        <w:rPr>
          <w:b/>
          <w:bCs/>
          <w:lang w:val="en-NL"/>
        </w:rPr>
        <w:t>wel</w:t>
      </w:r>
      <w:proofErr w:type="spellEnd"/>
      <w:r w:rsidRPr="00DE12E7">
        <w:rPr>
          <w:b/>
          <w:bCs/>
          <w:lang w:val="en-NL"/>
        </w:rPr>
        <w:t>?"</w:t>
      </w:r>
      <w:r w:rsidRPr="00DE12E7">
        <w:rPr>
          <w:lang w:val="en-NL"/>
        </w:rPr>
        <w:t xml:space="preserve"> — Ja, </w:t>
      </w:r>
      <w:proofErr w:type="spellStart"/>
      <w:r w:rsidRPr="00DE12E7">
        <w:rPr>
          <w:lang w:val="en-NL"/>
        </w:rPr>
        <w:t>dat</w:t>
      </w:r>
      <w:proofErr w:type="spellEnd"/>
      <w:r w:rsidRPr="00DE12E7">
        <w:rPr>
          <w:lang w:val="en-NL"/>
        </w:rPr>
        <w:t xml:space="preserve"> is op </w:t>
      </w:r>
      <w:proofErr w:type="spellStart"/>
      <w:r w:rsidRPr="00DE12E7">
        <w:rPr>
          <w:lang w:val="en-NL"/>
        </w:rPr>
        <w:t>zich</w:t>
      </w:r>
      <w:proofErr w:type="spellEnd"/>
      <w:r w:rsidRPr="00DE12E7">
        <w:rPr>
          <w:lang w:val="en-NL"/>
        </w:rPr>
        <w:t xml:space="preserve"> </w:t>
      </w:r>
      <w:proofErr w:type="spellStart"/>
      <w:r w:rsidRPr="00DE12E7">
        <w:rPr>
          <w:lang w:val="en-NL"/>
        </w:rPr>
        <w:t>geen</w:t>
      </w:r>
      <w:proofErr w:type="spellEnd"/>
      <w:r w:rsidRPr="00DE12E7">
        <w:rPr>
          <w:lang w:val="en-NL"/>
        </w:rPr>
        <w:t xml:space="preserve"> </w:t>
      </w:r>
      <w:proofErr w:type="spellStart"/>
      <w:r w:rsidRPr="00DE12E7">
        <w:rPr>
          <w:lang w:val="en-NL"/>
        </w:rPr>
        <w:t>probleem</w:t>
      </w:r>
      <w:proofErr w:type="spellEnd"/>
      <w:r w:rsidRPr="00DE12E7">
        <w:rPr>
          <w:lang w:val="en-NL"/>
        </w:rPr>
        <w:t xml:space="preserve"> (</w:t>
      </w:r>
      <w:proofErr w:type="spellStart"/>
      <w:r w:rsidRPr="00DE12E7">
        <w:rPr>
          <w:lang w:val="en-NL"/>
        </w:rPr>
        <w:t>vergelijkbaar</w:t>
      </w:r>
      <w:proofErr w:type="spellEnd"/>
      <w:r w:rsidRPr="00DE12E7">
        <w:rPr>
          <w:lang w:val="en-NL"/>
        </w:rPr>
        <w:t xml:space="preserve"> met </w:t>
      </w:r>
      <w:proofErr w:type="spellStart"/>
      <w:r w:rsidRPr="00DE12E7">
        <w:rPr>
          <w:lang w:val="en-NL"/>
        </w:rPr>
        <w:t>bijv</w:t>
      </w:r>
      <w:proofErr w:type="spellEnd"/>
      <w:r w:rsidRPr="00DE12E7">
        <w:rPr>
          <w:lang w:val="en-NL"/>
        </w:rPr>
        <w:t xml:space="preserve">. </w:t>
      </w:r>
      <w:proofErr w:type="spellStart"/>
      <w:r w:rsidRPr="00DE12E7">
        <w:rPr>
          <w:lang w:val="en-NL"/>
        </w:rPr>
        <w:t>uitgaven-variabelen</w:t>
      </w:r>
      <w:proofErr w:type="spellEnd"/>
      <w:r w:rsidRPr="00DE12E7">
        <w:rPr>
          <w:lang w:val="en-NL"/>
        </w:rPr>
        <w:t xml:space="preserve"> met </w:t>
      </w:r>
      <w:proofErr w:type="spellStart"/>
      <w:r w:rsidRPr="00DE12E7">
        <w:rPr>
          <w:lang w:val="en-NL"/>
        </w:rPr>
        <w:t>veel</w:t>
      </w:r>
      <w:proofErr w:type="spellEnd"/>
      <w:r w:rsidRPr="00DE12E7">
        <w:rPr>
          <w:lang w:val="en-NL"/>
        </w:rPr>
        <w:t xml:space="preserve"> </w:t>
      </w:r>
      <w:proofErr w:type="spellStart"/>
      <w:r w:rsidRPr="00DE12E7">
        <w:rPr>
          <w:lang w:val="en-NL"/>
        </w:rPr>
        <w:t>nullen</w:t>
      </w:r>
      <w:proofErr w:type="spellEnd"/>
      <w:r w:rsidRPr="00DE12E7">
        <w:rPr>
          <w:lang w:val="en-NL"/>
        </w:rPr>
        <w:t xml:space="preserve">) — </w:t>
      </w:r>
      <w:proofErr w:type="spellStart"/>
      <w:r w:rsidRPr="00DE12E7">
        <w:rPr>
          <w:lang w:val="en-NL"/>
        </w:rPr>
        <w:t>geen</w:t>
      </w:r>
      <w:proofErr w:type="spellEnd"/>
      <w:r w:rsidRPr="00DE12E7">
        <w:rPr>
          <w:lang w:val="en-NL"/>
        </w:rPr>
        <w:t xml:space="preserve"> </w:t>
      </w:r>
      <w:proofErr w:type="spellStart"/>
      <w:r w:rsidRPr="00DE12E7">
        <w:rPr>
          <w:lang w:val="en-NL"/>
        </w:rPr>
        <w:t>enkele</w:t>
      </w:r>
      <w:proofErr w:type="spellEnd"/>
      <w:r w:rsidRPr="00DE12E7">
        <w:rPr>
          <w:lang w:val="en-NL"/>
        </w:rPr>
        <w:t xml:space="preserve"> OLS/probit/logit-</w:t>
      </w:r>
      <w:proofErr w:type="spellStart"/>
      <w:r w:rsidRPr="00DE12E7">
        <w:rPr>
          <w:lang w:val="en-NL"/>
        </w:rPr>
        <w:t>aanname</w:t>
      </w:r>
      <w:proofErr w:type="spellEnd"/>
      <w:r w:rsidRPr="00DE12E7">
        <w:rPr>
          <w:lang w:val="en-NL"/>
        </w:rPr>
        <w:t xml:space="preserve"> </w:t>
      </w:r>
      <w:proofErr w:type="spellStart"/>
      <w:r w:rsidRPr="00DE12E7">
        <w:rPr>
          <w:lang w:val="en-NL"/>
        </w:rPr>
        <w:t>wordt</w:t>
      </w:r>
      <w:proofErr w:type="spellEnd"/>
      <w:r w:rsidRPr="00DE12E7">
        <w:rPr>
          <w:lang w:val="en-NL"/>
        </w:rPr>
        <w:t xml:space="preserve"> </w:t>
      </w:r>
      <w:proofErr w:type="spellStart"/>
      <w:r w:rsidRPr="00DE12E7">
        <w:rPr>
          <w:lang w:val="en-NL"/>
        </w:rPr>
        <w:t>hierdoor</w:t>
      </w:r>
      <w:proofErr w:type="spellEnd"/>
      <w:r w:rsidRPr="00DE12E7">
        <w:rPr>
          <w:lang w:val="en-NL"/>
        </w:rPr>
        <w:t xml:space="preserve"> </w:t>
      </w:r>
      <w:proofErr w:type="spellStart"/>
      <w:r w:rsidRPr="00DE12E7">
        <w:rPr>
          <w:lang w:val="en-NL"/>
        </w:rPr>
        <w:t>geschonden</w:t>
      </w:r>
      <w:proofErr w:type="spellEnd"/>
      <w:r w:rsidRPr="00DE12E7">
        <w:rPr>
          <w:lang w:val="en-NL"/>
        </w:rPr>
        <w:t>.</w:t>
      </w:r>
    </w:p>
    <w:p w14:paraId="0B24E1CE" w14:textId="77777777" w:rsidR="00DE12E7" w:rsidRPr="00DE12E7" w:rsidRDefault="00DE12E7" w:rsidP="00DE12E7">
      <w:pPr>
        <w:numPr>
          <w:ilvl w:val="0"/>
          <w:numId w:val="33"/>
        </w:numPr>
        <w:rPr>
          <w:lang w:val="en-NL"/>
        </w:rPr>
      </w:pPr>
      <w:r w:rsidRPr="00DE12E7">
        <w:rPr>
          <w:b/>
          <w:bCs/>
          <w:lang w:val="en-NL"/>
        </w:rPr>
        <w:t xml:space="preserve">Het </w:t>
      </w:r>
      <w:proofErr w:type="spellStart"/>
      <w:r w:rsidRPr="00DE12E7">
        <w:rPr>
          <w:b/>
          <w:bCs/>
          <w:lang w:val="en-NL"/>
        </w:rPr>
        <w:t>echte</w:t>
      </w:r>
      <w:proofErr w:type="spellEnd"/>
      <w:r w:rsidRPr="00DE12E7">
        <w:rPr>
          <w:b/>
          <w:bCs/>
          <w:lang w:val="en-NL"/>
        </w:rPr>
        <w:t xml:space="preserve">, tot nu toe </w:t>
      </w:r>
      <w:proofErr w:type="spellStart"/>
      <w:r w:rsidRPr="00DE12E7">
        <w:rPr>
          <w:b/>
          <w:bCs/>
          <w:lang w:val="en-NL"/>
        </w:rPr>
        <w:t>onbenoemde</w:t>
      </w:r>
      <w:proofErr w:type="spellEnd"/>
      <w:r w:rsidRPr="00DE12E7">
        <w:rPr>
          <w:b/>
          <w:bCs/>
          <w:lang w:val="en-NL"/>
        </w:rPr>
        <w:t xml:space="preserve"> </w:t>
      </w:r>
      <w:proofErr w:type="spellStart"/>
      <w:r w:rsidRPr="00DE12E7">
        <w:rPr>
          <w:b/>
          <w:bCs/>
          <w:lang w:val="en-NL"/>
        </w:rPr>
        <w:t>probleem</w:t>
      </w:r>
      <w:proofErr w:type="spellEnd"/>
      <w:r w:rsidRPr="00DE12E7">
        <w:rPr>
          <w:lang w:val="en-NL"/>
        </w:rPr>
        <w:t xml:space="preserve"> zit in de </w:t>
      </w:r>
      <w:proofErr w:type="spellStart"/>
      <w:r w:rsidRPr="00DE12E7">
        <w:rPr>
          <w:lang w:val="en-NL"/>
        </w:rPr>
        <w:t>sprong</w:t>
      </w:r>
      <w:proofErr w:type="spellEnd"/>
      <w:r w:rsidRPr="00DE12E7">
        <w:rPr>
          <w:lang w:val="en-NL"/>
        </w:rPr>
        <w:t xml:space="preserve"> </w:t>
      </w:r>
      <w:proofErr w:type="spellStart"/>
      <w:r w:rsidRPr="00DE12E7">
        <w:rPr>
          <w:lang w:val="en-NL"/>
        </w:rPr>
        <w:t>bij</w:t>
      </w:r>
      <w:proofErr w:type="spellEnd"/>
      <w:r w:rsidRPr="00DE12E7">
        <w:rPr>
          <w:lang w:val="en-NL"/>
        </w:rPr>
        <w:t xml:space="preserve"> de </w:t>
      </w:r>
      <w:proofErr w:type="spellStart"/>
      <w:r w:rsidRPr="00DE12E7">
        <w:rPr>
          <w:lang w:val="en-NL"/>
        </w:rPr>
        <w:t>drempel</w:t>
      </w:r>
      <w:proofErr w:type="spellEnd"/>
      <w:r w:rsidRPr="00DE12E7">
        <w:rPr>
          <w:lang w:val="en-NL"/>
        </w:rPr>
        <w:t xml:space="preserve">, </w:t>
      </w:r>
      <w:proofErr w:type="spellStart"/>
      <w:r w:rsidRPr="00DE12E7">
        <w:rPr>
          <w:lang w:val="en-NL"/>
        </w:rPr>
        <w:t>niet</w:t>
      </w:r>
      <w:proofErr w:type="spellEnd"/>
      <w:r w:rsidRPr="00DE12E7">
        <w:rPr>
          <w:lang w:val="en-NL"/>
        </w:rPr>
        <w:t xml:space="preserve"> in "</w:t>
      </w:r>
      <w:proofErr w:type="spellStart"/>
      <w:r w:rsidRPr="00DE12E7">
        <w:rPr>
          <w:lang w:val="en-NL"/>
        </w:rPr>
        <w:t>informatie</w:t>
      </w:r>
      <w:proofErr w:type="spellEnd"/>
      <w:r w:rsidRPr="00DE12E7">
        <w:rPr>
          <w:lang w:val="en-NL"/>
        </w:rPr>
        <w:t xml:space="preserve"> </w:t>
      </w:r>
      <w:proofErr w:type="spellStart"/>
      <w:r w:rsidRPr="00DE12E7">
        <w:rPr>
          <w:lang w:val="en-NL"/>
        </w:rPr>
        <w:t>weggooien</w:t>
      </w:r>
      <w:proofErr w:type="spellEnd"/>
      <w:r w:rsidRPr="00DE12E7">
        <w:rPr>
          <w:lang w:val="en-NL"/>
        </w:rPr>
        <w:t xml:space="preserve">" op </w:t>
      </w:r>
      <w:proofErr w:type="spellStart"/>
      <w:r w:rsidRPr="00DE12E7">
        <w:rPr>
          <w:lang w:val="en-NL"/>
        </w:rPr>
        <w:t>zich</w:t>
      </w:r>
      <w:proofErr w:type="spellEnd"/>
      <w:r w:rsidRPr="00DE12E7">
        <w:rPr>
          <w:lang w:val="en-NL"/>
        </w:rPr>
        <w:t>.</w:t>
      </w:r>
    </w:p>
    <w:p w14:paraId="7D8261D1" w14:textId="77777777" w:rsidR="00DE12E7" w:rsidRDefault="00DE12E7" w:rsidP="00C852C7">
      <w:pPr>
        <w:rPr>
          <w:b/>
          <w:bCs/>
          <w:lang w:val="en-NL"/>
        </w:rPr>
      </w:pPr>
    </w:p>
    <w:p w14:paraId="0F8F1074" w14:textId="77777777" w:rsidR="003F34B9" w:rsidRDefault="003F34B9" w:rsidP="00C852C7">
      <w:pPr>
        <w:rPr>
          <w:b/>
          <w:bCs/>
          <w:lang w:val="en-NL"/>
        </w:rPr>
      </w:pPr>
    </w:p>
    <w:p w14:paraId="2E693029" w14:textId="2AB040A5" w:rsidR="00BF6ABF" w:rsidRDefault="00BF6ABF" w:rsidP="003F34B9">
      <w:pPr>
        <w:rPr>
          <w:b/>
          <w:bCs/>
          <w:lang w:val="en-NL"/>
        </w:rPr>
      </w:pPr>
      <w:r>
        <w:rPr>
          <w:b/>
          <w:bCs/>
          <w:lang w:val="en-NL"/>
        </w:rPr>
        <w:t>Probit / logit</w:t>
      </w:r>
    </w:p>
    <w:p w14:paraId="5A767F6D" w14:textId="34C2C0BF" w:rsidR="003F34B9" w:rsidRPr="003F34B9" w:rsidRDefault="003F34B9" w:rsidP="003F34B9">
      <w:pPr>
        <w:rPr>
          <w:b/>
          <w:bCs/>
          <w:lang w:val="en-NL"/>
        </w:rPr>
      </w:pPr>
      <w:proofErr w:type="spellStart"/>
      <w:r w:rsidRPr="003F34B9">
        <w:rPr>
          <w:b/>
          <w:bCs/>
          <w:lang w:val="en-NL"/>
        </w:rPr>
        <w:t>Waarom</w:t>
      </w:r>
      <w:proofErr w:type="spellEnd"/>
      <w:r w:rsidRPr="003F34B9">
        <w:rPr>
          <w:b/>
          <w:bCs/>
          <w:lang w:val="en-NL"/>
        </w:rPr>
        <w:t xml:space="preserve"> logit </w:t>
      </w:r>
      <w:proofErr w:type="spellStart"/>
      <w:r w:rsidRPr="003F34B9">
        <w:rPr>
          <w:b/>
          <w:bCs/>
          <w:lang w:val="en-NL"/>
        </w:rPr>
        <w:t>oorspronkelijk</w:t>
      </w:r>
      <w:proofErr w:type="spellEnd"/>
      <w:r w:rsidRPr="003F34B9">
        <w:rPr>
          <w:b/>
          <w:bCs/>
          <w:lang w:val="en-NL"/>
        </w:rPr>
        <w:t xml:space="preserve"> </w:t>
      </w:r>
      <w:proofErr w:type="spellStart"/>
      <w:r w:rsidRPr="003F34B9">
        <w:rPr>
          <w:b/>
          <w:bCs/>
          <w:lang w:val="en-NL"/>
        </w:rPr>
        <w:t>als</w:t>
      </w:r>
      <w:proofErr w:type="spellEnd"/>
      <w:r w:rsidRPr="003F34B9">
        <w:rPr>
          <w:b/>
          <w:bCs/>
          <w:lang w:val="en-NL"/>
        </w:rPr>
        <w:t xml:space="preserve"> </w:t>
      </w:r>
      <w:proofErr w:type="spellStart"/>
      <w:r w:rsidRPr="003F34B9">
        <w:rPr>
          <w:b/>
          <w:bCs/>
          <w:lang w:val="en-NL"/>
        </w:rPr>
        <w:t>primair</w:t>
      </w:r>
      <w:proofErr w:type="spellEnd"/>
      <w:r w:rsidRPr="003F34B9">
        <w:rPr>
          <w:b/>
          <w:bCs/>
          <w:lang w:val="en-NL"/>
        </w:rPr>
        <w:t xml:space="preserve"> model </w:t>
      </w:r>
      <w:proofErr w:type="spellStart"/>
      <w:r w:rsidRPr="003F34B9">
        <w:rPr>
          <w:b/>
          <w:bCs/>
          <w:lang w:val="en-NL"/>
        </w:rPr>
        <w:t>werd</w:t>
      </w:r>
      <w:proofErr w:type="spellEnd"/>
      <w:r w:rsidRPr="003F34B9">
        <w:rPr>
          <w:b/>
          <w:bCs/>
          <w:lang w:val="en-NL"/>
        </w:rPr>
        <w:t xml:space="preserve"> </w:t>
      </w:r>
      <w:proofErr w:type="spellStart"/>
      <w:r w:rsidRPr="003F34B9">
        <w:rPr>
          <w:b/>
          <w:bCs/>
          <w:lang w:val="en-NL"/>
        </w:rPr>
        <w:t>gekozen</w:t>
      </w:r>
      <w:proofErr w:type="spellEnd"/>
    </w:p>
    <w:p w14:paraId="0F0371FC" w14:textId="77777777" w:rsidR="003F34B9" w:rsidRPr="003F34B9" w:rsidRDefault="003F34B9" w:rsidP="003F34B9">
      <w:pPr>
        <w:rPr>
          <w:lang w:val="en-NL"/>
        </w:rPr>
      </w:pPr>
      <w:proofErr w:type="spellStart"/>
      <w:r w:rsidRPr="003F34B9">
        <w:rPr>
          <w:lang w:val="en-NL"/>
        </w:rPr>
        <w:t>Terugkijkend</w:t>
      </w:r>
      <w:proofErr w:type="spellEnd"/>
      <w:r w:rsidRPr="003F34B9">
        <w:rPr>
          <w:lang w:val="en-NL"/>
        </w:rPr>
        <w:t xml:space="preserve">: de </w:t>
      </w:r>
      <w:proofErr w:type="spellStart"/>
      <w:r w:rsidRPr="003F34B9">
        <w:rPr>
          <w:lang w:val="en-NL"/>
        </w:rPr>
        <w:t>keuze</w:t>
      </w:r>
      <w:proofErr w:type="spellEnd"/>
      <w:r w:rsidRPr="003F34B9">
        <w:rPr>
          <w:lang w:val="en-NL"/>
        </w:rPr>
        <w:t xml:space="preserve"> </w:t>
      </w:r>
      <w:proofErr w:type="spellStart"/>
      <w:r w:rsidRPr="003F34B9">
        <w:rPr>
          <w:lang w:val="en-NL"/>
        </w:rPr>
        <w:t>voor</w:t>
      </w:r>
      <w:proofErr w:type="spellEnd"/>
      <w:r w:rsidRPr="003F34B9">
        <w:rPr>
          <w:lang w:val="en-NL"/>
        </w:rPr>
        <w:t xml:space="preserve"> logit </w:t>
      </w:r>
      <w:proofErr w:type="spellStart"/>
      <w:r w:rsidRPr="003F34B9">
        <w:rPr>
          <w:lang w:val="en-NL"/>
        </w:rPr>
        <w:t>als</w:t>
      </w:r>
      <w:proofErr w:type="spellEnd"/>
      <w:r w:rsidRPr="003F34B9">
        <w:rPr>
          <w:lang w:val="en-NL"/>
        </w:rPr>
        <w:t xml:space="preserve"> </w:t>
      </w:r>
      <w:proofErr w:type="spellStart"/>
      <w:r w:rsidRPr="003F34B9">
        <w:rPr>
          <w:lang w:val="en-NL"/>
        </w:rPr>
        <w:t>hoofdmodel</w:t>
      </w:r>
      <w:proofErr w:type="spellEnd"/>
      <w:r w:rsidRPr="003F34B9">
        <w:rPr>
          <w:lang w:val="en-NL"/>
        </w:rPr>
        <w:t xml:space="preserve"> </w:t>
      </w:r>
      <w:proofErr w:type="spellStart"/>
      <w:r w:rsidRPr="003F34B9">
        <w:rPr>
          <w:lang w:val="en-NL"/>
        </w:rPr>
        <w:t>kwam</w:t>
      </w:r>
      <w:proofErr w:type="spellEnd"/>
      <w:r w:rsidRPr="003F34B9">
        <w:rPr>
          <w:lang w:val="en-NL"/>
        </w:rPr>
        <w:t xml:space="preserve"> </w:t>
      </w:r>
      <w:proofErr w:type="spellStart"/>
      <w:r w:rsidRPr="003F34B9">
        <w:rPr>
          <w:lang w:val="en-NL"/>
        </w:rPr>
        <w:t>voort</w:t>
      </w:r>
      <w:proofErr w:type="spellEnd"/>
      <w:r w:rsidRPr="003F34B9">
        <w:rPr>
          <w:lang w:val="en-NL"/>
        </w:rPr>
        <w:t xml:space="preserve"> </w:t>
      </w:r>
      <w:proofErr w:type="spellStart"/>
      <w:r w:rsidRPr="003F34B9">
        <w:rPr>
          <w:lang w:val="en-NL"/>
        </w:rPr>
        <w:t>uit</w:t>
      </w:r>
      <w:proofErr w:type="spellEnd"/>
      <w:r w:rsidRPr="003F34B9">
        <w:rPr>
          <w:lang w:val="en-NL"/>
        </w:rPr>
        <w:t xml:space="preserve"> het incidental-parameters-argument — "logit lost </w:t>
      </w:r>
      <w:proofErr w:type="spellStart"/>
      <w:r w:rsidRPr="003F34B9">
        <w:rPr>
          <w:lang w:val="en-NL"/>
        </w:rPr>
        <w:t>dit</w:t>
      </w:r>
      <w:proofErr w:type="spellEnd"/>
      <w:r w:rsidRPr="003F34B9">
        <w:rPr>
          <w:lang w:val="en-NL"/>
        </w:rPr>
        <w:t xml:space="preserve"> </w:t>
      </w:r>
      <w:proofErr w:type="spellStart"/>
      <w:r w:rsidRPr="003F34B9">
        <w:rPr>
          <w:lang w:val="en-NL"/>
        </w:rPr>
        <w:t>theoretisch</w:t>
      </w:r>
      <w:proofErr w:type="spellEnd"/>
      <w:r w:rsidRPr="003F34B9">
        <w:rPr>
          <w:lang w:val="en-NL"/>
        </w:rPr>
        <w:t xml:space="preserve"> </w:t>
      </w:r>
      <w:proofErr w:type="spellStart"/>
      <w:r w:rsidRPr="003F34B9">
        <w:rPr>
          <w:lang w:val="en-NL"/>
        </w:rPr>
        <w:t>beter</w:t>
      </w:r>
      <w:proofErr w:type="spellEnd"/>
      <w:r w:rsidRPr="003F34B9">
        <w:rPr>
          <w:lang w:val="en-NL"/>
        </w:rPr>
        <w:t xml:space="preserve"> op dan probit". Maar </w:t>
      </w:r>
      <w:proofErr w:type="spellStart"/>
      <w:r w:rsidRPr="003F34B9">
        <w:rPr>
          <w:lang w:val="en-NL"/>
        </w:rPr>
        <w:t>dat</w:t>
      </w:r>
      <w:proofErr w:type="spellEnd"/>
      <w:r w:rsidRPr="003F34B9">
        <w:rPr>
          <w:lang w:val="en-NL"/>
        </w:rPr>
        <w:t xml:space="preserve"> </w:t>
      </w:r>
      <w:proofErr w:type="spellStart"/>
      <w:r w:rsidRPr="003F34B9">
        <w:rPr>
          <w:lang w:val="en-NL"/>
        </w:rPr>
        <w:t>hebben</w:t>
      </w:r>
      <w:proofErr w:type="spellEnd"/>
      <w:r w:rsidRPr="003F34B9">
        <w:rPr>
          <w:lang w:val="en-NL"/>
        </w:rPr>
        <w:t xml:space="preserve"> we </w:t>
      </w:r>
      <w:proofErr w:type="spellStart"/>
      <w:r w:rsidRPr="003F34B9">
        <w:rPr>
          <w:lang w:val="en-NL"/>
        </w:rPr>
        <w:t>samen</w:t>
      </w:r>
      <w:proofErr w:type="spellEnd"/>
      <w:r w:rsidRPr="003F34B9">
        <w:rPr>
          <w:lang w:val="en-NL"/>
        </w:rPr>
        <w:t xml:space="preserve"> al </w:t>
      </w:r>
      <w:proofErr w:type="spellStart"/>
      <w:r w:rsidRPr="003F34B9">
        <w:rPr>
          <w:lang w:val="en-NL"/>
        </w:rPr>
        <w:t>ontrafeld</w:t>
      </w:r>
      <w:proofErr w:type="spellEnd"/>
      <w:r w:rsidRPr="003F34B9">
        <w:rPr>
          <w:lang w:val="en-NL"/>
        </w:rPr>
        <w:t xml:space="preserve">: die </w:t>
      </w:r>
      <w:proofErr w:type="spellStart"/>
      <w:r w:rsidRPr="003F34B9">
        <w:rPr>
          <w:lang w:val="en-NL"/>
        </w:rPr>
        <w:t>eigenschap</w:t>
      </w:r>
      <w:proofErr w:type="spellEnd"/>
      <w:r w:rsidRPr="003F34B9">
        <w:rPr>
          <w:lang w:val="en-NL"/>
        </w:rPr>
        <w:t xml:space="preserve"> </w:t>
      </w:r>
      <w:proofErr w:type="spellStart"/>
      <w:r w:rsidRPr="003F34B9">
        <w:rPr>
          <w:lang w:val="en-NL"/>
        </w:rPr>
        <w:t>hoort</w:t>
      </w:r>
      <w:proofErr w:type="spellEnd"/>
      <w:r w:rsidRPr="003F34B9">
        <w:rPr>
          <w:lang w:val="en-NL"/>
        </w:rPr>
        <w:t xml:space="preserve"> </w:t>
      </w:r>
      <w:proofErr w:type="spellStart"/>
      <w:r w:rsidRPr="003F34B9">
        <w:rPr>
          <w:lang w:val="en-NL"/>
        </w:rPr>
        <w:t>specifiek</w:t>
      </w:r>
      <w:proofErr w:type="spellEnd"/>
      <w:r w:rsidRPr="003F34B9">
        <w:rPr>
          <w:lang w:val="en-NL"/>
        </w:rPr>
        <w:t xml:space="preserve"> </w:t>
      </w:r>
      <w:proofErr w:type="spellStart"/>
      <w:r w:rsidRPr="003F34B9">
        <w:rPr>
          <w:lang w:val="en-NL"/>
        </w:rPr>
        <w:t>bij</w:t>
      </w:r>
      <w:proofErr w:type="spellEnd"/>
      <w:r w:rsidRPr="003F34B9">
        <w:rPr>
          <w:lang w:val="en-NL"/>
        </w:rPr>
        <w:t xml:space="preserve"> </w:t>
      </w:r>
      <w:r w:rsidRPr="003F34B9">
        <w:rPr>
          <w:b/>
          <w:bCs/>
          <w:lang w:val="en-NL"/>
        </w:rPr>
        <w:t>conditional</w:t>
      </w:r>
      <w:r w:rsidRPr="003F34B9">
        <w:rPr>
          <w:lang w:val="en-NL"/>
        </w:rPr>
        <w:t xml:space="preserve"> logit, en de LSDV-</w:t>
      </w:r>
      <w:proofErr w:type="spellStart"/>
      <w:r w:rsidRPr="003F34B9">
        <w:rPr>
          <w:lang w:val="en-NL"/>
        </w:rPr>
        <w:t>implementatie</w:t>
      </w:r>
      <w:proofErr w:type="spellEnd"/>
      <w:r w:rsidRPr="003F34B9">
        <w:rPr>
          <w:lang w:val="en-NL"/>
        </w:rPr>
        <w:t xml:space="preserve"> die </w:t>
      </w:r>
      <w:proofErr w:type="spellStart"/>
      <w:r w:rsidRPr="003F34B9">
        <w:rPr>
          <w:lang w:val="en-NL"/>
        </w:rPr>
        <w:t>hier</w:t>
      </w:r>
      <w:proofErr w:type="spellEnd"/>
      <w:r w:rsidRPr="003F34B9">
        <w:rPr>
          <w:lang w:val="en-NL"/>
        </w:rPr>
        <w:t xml:space="preserve"> </w:t>
      </w:r>
      <w:proofErr w:type="spellStart"/>
      <w:r w:rsidRPr="003F34B9">
        <w:rPr>
          <w:lang w:val="en-NL"/>
        </w:rPr>
        <w:t>daadwerkelijk</w:t>
      </w:r>
      <w:proofErr w:type="spellEnd"/>
      <w:r w:rsidRPr="003F34B9">
        <w:rPr>
          <w:lang w:val="en-NL"/>
        </w:rPr>
        <w:t xml:space="preserve"> </w:t>
      </w:r>
      <w:proofErr w:type="spellStart"/>
      <w:r w:rsidRPr="003F34B9">
        <w:rPr>
          <w:lang w:val="en-NL"/>
        </w:rPr>
        <w:t>gebruikt</w:t>
      </w:r>
      <w:proofErr w:type="spellEnd"/>
      <w:r w:rsidRPr="003F34B9">
        <w:rPr>
          <w:lang w:val="en-NL"/>
        </w:rPr>
        <w:t xml:space="preserve"> </w:t>
      </w:r>
      <w:proofErr w:type="spellStart"/>
      <w:r w:rsidRPr="003F34B9">
        <w:rPr>
          <w:lang w:val="en-NL"/>
        </w:rPr>
        <w:t>wordt</w:t>
      </w:r>
      <w:proofErr w:type="spellEnd"/>
      <w:r w:rsidRPr="003F34B9">
        <w:rPr>
          <w:lang w:val="en-NL"/>
        </w:rPr>
        <w:t xml:space="preserve"> </w:t>
      </w:r>
      <w:proofErr w:type="spellStart"/>
      <w:r w:rsidRPr="003F34B9">
        <w:rPr>
          <w:lang w:val="en-NL"/>
        </w:rPr>
        <w:t>heeft</w:t>
      </w:r>
      <w:proofErr w:type="spellEnd"/>
      <w:r w:rsidRPr="003F34B9">
        <w:rPr>
          <w:lang w:val="en-NL"/>
        </w:rPr>
        <w:t xml:space="preserve"> </w:t>
      </w:r>
      <w:proofErr w:type="spellStart"/>
      <w:r w:rsidRPr="003F34B9">
        <w:rPr>
          <w:lang w:val="en-NL"/>
        </w:rPr>
        <w:t>dat</w:t>
      </w:r>
      <w:proofErr w:type="spellEnd"/>
      <w:r w:rsidRPr="003F34B9">
        <w:rPr>
          <w:lang w:val="en-NL"/>
        </w:rPr>
        <w:t xml:space="preserve"> </w:t>
      </w:r>
      <w:proofErr w:type="spellStart"/>
      <w:r w:rsidRPr="003F34B9">
        <w:rPr>
          <w:lang w:val="en-NL"/>
        </w:rPr>
        <w:t>voordeel</w:t>
      </w:r>
      <w:proofErr w:type="spellEnd"/>
      <w:r w:rsidRPr="003F34B9">
        <w:rPr>
          <w:lang w:val="en-NL"/>
        </w:rPr>
        <w:t xml:space="preserve"> </w:t>
      </w:r>
      <w:proofErr w:type="spellStart"/>
      <w:r w:rsidRPr="003F34B9">
        <w:rPr>
          <w:lang w:val="en-NL"/>
        </w:rPr>
        <w:t>niet</w:t>
      </w:r>
      <w:proofErr w:type="spellEnd"/>
      <w:r w:rsidRPr="003F34B9">
        <w:rPr>
          <w:lang w:val="en-NL"/>
        </w:rPr>
        <w:t xml:space="preserve">. </w:t>
      </w:r>
      <w:r w:rsidRPr="003F34B9">
        <w:rPr>
          <w:b/>
          <w:bCs/>
          <w:lang w:val="en-NL"/>
        </w:rPr>
        <w:t xml:space="preserve">Die </w:t>
      </w:r>
      <w:proofErr w:type="spellStart"/>
      <w:r w:rsidRPr="003F34B9">
        <w:rPr>
          <w:b/>
          <w:bCs/>
          <w:lang w:val="en-NL"/>
        </w:rPr>
        <w:t>oorspronkelijke</w:t>
      </w:r>
      <w:proofErr w:type="spellEnd"/>
      <w:r w:rsidRPr="003F34B9">
        <w:rPr>
          <w:b/>
          <w:bCs/>
          <w:lang w:val="en-NL"/>
        </w:rPr>
        <w:t xml:space="preserve"> </w:t>
      </w:r>
      <w:proofErr w:type="spellStart"/>
      <w:r w:rsidRPr="003F34B9">
        <w:rPr>
          <w:b/>
          <w:bCs/>
          <w:lang w:val="en-NL"/>
        </w:rPr>
        <w:t>rechtvaardiging</w:t>
      </w:r>
      <w:proofErr w:type="spellEnd"/>
      <w:r w:rsidRPr="003F34B9">
        <w:rPr>
          <w:b/>
          <w:bCs/>
          <w:lang w:val="en-NL"/>
        </w:rPr>
        <w:t xml:space="preserve"> is </w:t>
      </w:r>
      <w:proofErr w:type="spellStart"/>
      <w:r w:rsidRPr="003F34B9">
        <w:rPr>
          <w:b/>
          <w:bCs/>
          <w:lang w:val="en-NL"/>
        </w:rPr>
        <w:t>dus</w:t>
      </w:r>
      <w:proofErr w:type="spellEnd"/>
      <w:r w:rsidRPr="003F34B9">
        <w:rPr>
          <w:b/>
          <w:bCs/>
          <w:lang w:val="en-NL"/>
        </w:rPr>
        <w:t xml:space="preserve"> </w:t>
      </w:r>
      <w:proofErr w:type="spellStart"/>
      <w:r w:rsidRPr="003F34B9">
        <w:rPr>
          <w:b/>
          <w:bCs/>
          <w:lang w:val="en-NL"/>
        </w:rPr>
        <w:t>feitelijk</w:t>
      </w:r>
      <w:proofErr w:type="spellEnd"/>
      <w:r w:rsidRPr="003F34B9">
        <w:rPr>
          <w:b/>
          <w:bCs/>
          <w:lang w:val="en-NL"/>
        </w:rPr>
        <w:t xml:space="preserve"> </w:t>
      </w:r>
      <w:proofErr w:type="spellStart"/>
      <w:r w:rsidRPr="003F34B9">
        <w:rPr>
          <w:b/>
          <w:bCs/>
          <w:lang w:val="en-NL"/>
        </w:rPr>
        <w:t>niet</w:t>
      </w:r>
      <w:proofErr w:type="spellEnd"/>
      <w:r w:rsidRPr="003F34B9">
        <w:rPr>
          <w:b/>
          <w:bCs/>
          <w:lang w:val="en-NL"/>
        </w:rPr>
        <w:t xml:space="preserve"> </w:t>
      </w:r>
      <w:proofErr w:type="spellStart"/>
      <w:r w:rsidRPr="003F34B9">
        <w:rPr>
          <w:b/>
          <w:bCs/>
          <w:lang w:val="en-NL"/>
        </w:rPr>
        <w:t>meer</w:t>
      </w:r>
      <w:proofErr w:type="spellEnd"/>
      <w:r w:rsidRPr="003F34B9">
        <w:rPr>
          <w:b/>
          <w:bCs/>
          <w:lang w:val="en-NL"/>
        </w:rPr>
        <w:t xml:space="preserve"> </w:t>
      </w:r>
      <w:proofErr w:type="spellStart"/>
      <w:r w:rsidRPr="003F34B9">
        <w:rPr>
          <w:b/>
          <w:bCs/>
          <w:lang w:val="en-NL"/>
        </w:rPr>
        <w:t>sterk</w:t>
      </w:r>
      <w:proofErr w:type="spellEnd"/>
      <w:r w:rsidRPr="003F34B9">
        <w:rPr>
          <w:b/>
          <w:bCs/>
          <w:lang w:val="en-NL"/>
        </w:rPr>
        <w:t xml:space="preserve"> </w:t>
      </w:r>
      <w:proofErr w:type="spellStart"/>
      <w:r w:rsidRPr="003F34B9">
        <w:rPr>
          <w:b/>
          <w:bCs/>
          <w:lang w:val="en-NL"/>
        </w:rPr>
        <w:t>genoeg</w:t>
      </w:r>
      <w:proofErr w:type="spellEnd"/>
      <w:r w:rsidRPr="003F34B9">
        <w:rPr>
          <w:b/>
          <w:bCs/>
          <w:lang w:val="en-NL"/>
        </w:rPr>
        <w:t xml:space="preserve"> om logit </w:t>
      </w:r>
      <w:proofErr w:type="spellStart"/>
      <w:r w:rsidRPr="003F34B9">
        <w:rPr>
          <w:b/>
          <w:bCs/>
          <w:lang w:val="en-NL"/>
        </w:rPr>
        <w:t>boven</w:t>
      </w:r>
      <w:proofErr w:type="spellEnd"/>
      <w:r w:rsidRPr="003F34B9">
        <w:rPr>
          <w:b/>
          <w:bCs/>
          <w:lang w:val="en-NL"/>
        </w:rPr>
        <w:t xml:space="preserve"> probit </w:t>
      </w:r>
      <w:proofErr w:type="spellStart"/>
      <w:r w:rsidRPr="003F34B9">
        <w:rPr>
          <w:b/>
          <w:bCs/>
          <w:lang w:val="en-NL"/>
        </w:rPr>
        <w:t>te</w:t>
      </w:r>
      <w:proofErr w:type="spellEnd"/>
      <w:r w:rsidRPr="003F34B9">
        <w:rPr>
          <w:b/>
          <w:bCs/>
          <w:lang w:val="en-NL"/>
        </w:rPr>
        <w:t xml:space="preserve"> </w:t>
      </w:r>
      <w:proofErr w:type="spellStart"/>
      <w:r w:rsidRPr="003F34B9">
        <w:rPr>
          <w:b/>
          <w:bCs/>
          <w:lang w:val="en-NL"/>
        </w:rPr>
        <w:t>verkiezen</w:t>
      </w:r>
      <w:proofErr w:type="spellEnd"/>
      <w:r w:rsidRPr="003F34B9">
        <w:rPr>
          <w:b/>
          <w:bCs/>
          <w:lang w:val="en-NL"/>
        </w:rPr>
        <w:t>.</w:t>
      </w:r>
    </w:p>
    <w:p w14:paraId="12388DEB" w14:textId="77777777" w:rsidR="003F34B9" w:rsidRPr="003F34B9" w:rsidRDefault="003F34B9" w:rsidP="003F34B9">
      <w:pPr>
        <w:rPr>
          <w:b/>
          <w:bCs/>
          <w:lang w:val="en-NL"/>
        </w:rPr>
      </w:pPr>
      <w:proofErr w:type="spellStart"/>
      <w:r w:rsidRPr="003F34B9">
        <w:rPr>
          <w:b/>
          <w:bCs/>
          <w:lang w:val="en-NL"/>
        </w:rPr>
        <w:t>Waarom</w:t>
      </w:r>
      <w:proofErr w:type="spellEnd"/>
      <w:r w:rsidRPr="003F34B9">
        <w:rPr>
          <w:b/>
          <w:bCs/>
          <w:lang w:val="en-NL"/>
        </w:rPr>
        <w:t xml:space="preserve"> probit </w:t>
      </w:r>
      <w:proofErr w:type="spellStart"/>
      <w:r w:rsidRPr="003F34B9">
        <w:rPr>
          <w:b/>
          <w:bCs/>
          <w:lang w:val="en-NL"/>
        </w:rPr>
        <w:t>als</w:t>
      </w:r>
      <w:proofErr w:type="spellEnd"/>
      <w:r w:rsidRPr="003F34B9">
        <w:rPr>
          <w:b/>
          <w:bCs/>
          <w:lang w:val="en-NL"/>
        </w:rPr>
        <w:t xml:space="preserve"> benchmark </w:t>
      </w:r>
      <w:proofErr w:type="spellStart"/>
      <w:r w:rsidRPr="003F34B9">
        <w:rPr>
          <w:b/>
          <w:bCs/>
          <w:lang w:val="en-NL"/>
        </w:rPr>
        <w:t>eigenlijk</w:t>
      </w:r>
      <w:proofErr w:type="spellEnd"/>
      <w:r w:rsidRPr="003F34B9">
        <w:rPr>
          <w:b/>
          <w:bCs/>
          <w:lang w:val="en-NL"/>
        </w:rPr>
        <w:t xml:space="preserve"> </w:t>
      </w:r>
      <w:proofErr w:type="spellStart"/>
      <w:r w:rsidRPr="003F34B9">
        <w:rPr>
          <w:b/>
          <w:bCs/>
          <w:lang w:val="en-NL"/>
        </w:rPr>
        <w:t>een</w:t>
      </w:r>
      <w:proofErr w:type="spellEnd"/>
      <w:r w:rsidRPr="003F34B9">
        <w:rPr>
          <w:b/>
          <w:bCs/>
          <w:lang w:val="en-NL"/>
        </w:rPr>
        <w:t xml:space="preserve"> heel </w:t>
      </w:r>
      <w:proofErr w:type="spellStart"/>
      <w:r w:rsidRPr="003F34B9">
        <w:rPr>
          <w:b/>
          <w:bCs/>
          <w:lang w:val="en-NL"/>
        </w:rPr>
        <w:t>redelijke</w:t>
      </w:r>
      <w:proofErr w:type="spellEnd"/>
      <w:r w:rsidRPr="003F34B9">
        <w:rPr>
          <w:b/>
          <w:bCs/>
          <w:lang w:val="en-NL"/>
        </w:rPr>
        <w:t xml:space="preserve">, </w:t>
      </w:r>
      <w:proofErr w:type="spellStart"/>
      <w:r w:rsidRPr="003F34B9">
        <w:rPr>
          <w:b/>
          <w:bCs/>
          <w:lang w:val="en-NL"/>
        </w:rPr>
        <w:t>misschien</w:t>
      </w:r>
      <w:proofErr w:type="spellEnd"/>
      <w:r w:rsidRPr="003F34B9">
        <w:rPr>
          <w:b/>
          <w:bCs/>
          <w:lang w:val="en-NL"/>
        </w:rPr>
        <w:t xml:space="preserve"> </w:t>
      </w:r>
      <w:proofErr w:type="spellStart"/>
      <w:r w:rsidRPr="003F34B9">
        <w:rPr>
          <w:b/>
          <w:bCs/>
          <w:lang w:val="en-NL"/>
        </w:rPr>
        <w:t>zelfs</w:t>
      </w:r>
      <w:proofErr w:type="spellEnd"/>
      <w:r w:rsidRPr="003F34B9">
        <w:rPr>
          <w:b/>
          <w:bCs/>
          <w:lang w:val="en-NL"/>
        </w:rPr>
        <w:t xml:space="preserve"> </w:t>
      </w:r>
      <w:proofErr w:type="spellStart"/>
      <w:r w:rsidRPr="003F34B9">
        <w:rPr>
          <w:b/>
          <w:bCs/>
          <w:lang w:val="en-NL"/>
        </w:rPr>
        <w:t>betere</w:t>
      </w:r>
      <w:proofErr w:type="spellEnd"/>
      <w:r w:rsidRPr="003F34B9">
        <w:rPr>
          <w:b/>
          <w:bCs/>
          <w:lang w:val="en-NL"/>
        </w:rPr>
        <w:t xml:space="preserve"> </w:t>
      </w:r>
      <w:proofErr w:type="spellStart"/>
      <w:r w:rsidRPr="003F34B9">
        <w:rPr>
          <w:b/>
          <w:bCs/>
          <w:lang w:val="en-NL"/>
        </w:rPr>
        <w:t>keuze</w:t>
      </w:r>
      <w:proofErr w:type="spellEnd"/>
      <w:r w:rsidRPr="003F34B9">
        <w:rPr>
          <w:b/>
          <w:bCs/>
          <w:lang w:val="en-NL"/>
        </w:rPr>
        <w:t xml:space="preserve"> is</w:t>
      </w:r>
    </w:p>
    <w:p w14:paraId="1EA91AC8" w14:textId="77777777" w:rsidR="003F34B9" w:rsidRPr="003F34B9" w:rsidRDefault="003F34B9" w:rsidP="003F34B9">
      <w:pPr>
        <w:rPr>
          <w:lang w:val="en-NL"/>
        </w:rPr>
      </w:pPr>
      <w:r w:rsidRPr="003F34B9">
        <w:rPr>
          <w:lang w:val="en-NL"/>
        </w:rPr>
        <w:t xml:space="preserve">Een </w:t>
      </w:r>
      <w:proofErr w:type="spellStart"/>
      <w:r w:rsidRPr="003F34B9">
        <w:rPr>
          <w:lang w:val="en-NL"/>
        </w:rPr>
        <w:t>paar</w:t>
      </w:r>
      <w:proofErr w:type="spellEnd"/>
      <w:r w:rsidRPr="003F34B9">
        <w:rPr>
          <w:lang w:val="en-NL"/>
        </w:rPr>
        <w:t xml:space="preserve"> </w:t>
      </w:r>
      <w:proofErr w:type="spellStart"/>
      <w:r w:rsidRPr="003F34B9">
        <w:rPr>
          <w:lang w:val="en-NL"/>
        </w:rPr>
        <w:t>punten</w:t>
      </w:r>
      <w:proofErr w:type="spellEnd"/>
      <w:r w:rsidRPr="003F34B9">
        <w:rPr>
          <w:lang w:val="en-NL"/>
        </w:rPr>
        <w:t xml:space="preserve"> die </w:t>
      </w:r>
      <w:proofErr w:type="spellStart"/>
      <w:r w:rsidRPr="003F34B9">
        <w:rPr>
          <w:lang w:val="en-NL"/>
        </w:rPr>
        <w:t>pleiten</w:t>
      </w:r>
      <w:proofErr w:type="spellEnd"/>
      <w:r w:rsidRPr="003F34B9">
        <w:rPr>
          <w:lang w:val="en-NL"/>
        </w:rPr>
        <w:t xml:space="preserve"> </w:t>
      </w:r>
      <w:proofErr w:type="spellStart"/>
      <w:r w:rsidRPr="003F34B9">
        <w:rPr>
          <w:lang w:val="en-NL"/>
        </w:rPr>
        <w:t>vóór</w:t>
      </w:r>
      <w:proofErr w:type="spellEnd"/>
      <w:r w:rsidRPr="003F34B9">
        <w:rPr>
          <w:lang w:val="en-NL"/>
        </w:rPr>
        <w:t xml:space="preserve"> probit </w:t>
      </w:r>
      <w:proofErr w:type="spellStart"/>
      <w:r w:rsidRPr="003F34B9">
        <w:rPr>
          <w:lang w:val="en-NL"/>
        </w:rPr>
        <w:t>als</w:t>
      </w:r>
      <w:proofErr w:type="spellEnd"/>
      <w:r w:rsidRPr="003F34B9">
        <w:rPr>
          <w:lang w:val="en-NL"/>
        </w:rPr>
        <w:t xml:space="preserve"> </w:t>
      </w:r>
      <w:proofErr w:type="spellStart"/>
      <w:r w:rsidRPr="003F34B9">
        <w:rPr>
          <w:lang w:val="en-NL"/>
        </w:rPr>
        <w:t>hoofdmodel</w:t>
      </w:r>
      <w:proofErr w:type="spellEnd"/>
      <w:r w:rsidRPr="003F34B9">
        <w:rPr>
          <w:lang w:val="en-NL"/>
        </w:rPr>
        <w:t>:</w:t>
      </w:r>
    </w:p>
    <w:p w14:paraId="58753D27" w14:textId="77777777" w:rsidR="003F34B9" w:rsidRPr="003F34B9" w:rsidRDefault="003F34B9" w:rsidP="003F34B9">
      <w:pPr>
        <w:numPr>
          <w:ilvl w:val="0"/>
          <w:numId w:val="35"/>
        </w:numPr>
        <w:rPr>
          <w:lang w:val="en-NL"/>
        </w:rPr>
      </w:pPr>
      <w:proofErr w:type="spellStart"/>
      <w:r w:rsidRPr="003F34B9">
        <w:rPr>
          <w:b/>
          <w:bCs/>
          <w:lang w:val="en-NL"/>
        </w:rPr>
        <w:t>Conventie</w:t>
      </w:r>
      <w:proofErr w:type="spellEnd"/>
      <w:r w:rsidRPr="003F34B9">
        <w:rPr>
          <w:b/>
          <w:bCs/>
          <w:lang w:val="en-NL"/>
        </w:rPr>
        <w:t xml:space="preserve"> in de macro/</w:t>
      </w:r>
      <w:proofErr w:type="spellStart"/>
      <w:r w:rsidRPr="003F34B9">
        <w:rPr>
          <w:b/>
          <w:bCs/>
          <w:lang w:val="en-NL"/>
        </w:rPr>
        <w:t>groei-literatuur</w:t>
      </w:r>
      <w:proofErr w:type="spellEnd"/>
      <w:r w:rsidRPr="003F34B9">
        <w:rPr>
          <w:lang w:val="en-NL"/>
        </w:rPr>
        <w:t xml:space="preserve">: in </w:t>
      </w:r>
      <w:proofErr w:type="spellStart"/>
      <w:r w:rsidRPr="003F34B9">
        <w:rPr>
          <w:lang w:val="en-NL"/>
        </w:rPr>
        <w:t>recessie-waarschijnlijkheids</w:t>
      </w:r>
      <w:proofErr w:type="spellEnd"/>
      <w:r w:rsidRPr="003F34B9">
        <w:rPr>
          <w:lang w:val="en-NL"/>
        </w:rPr>
        <w:t xml:space="preserve">- en </w:t>
      </w:r>
      <w:proofErr w:type="spellStart"/>
      <w:r w:rsidRPr="003F34B9">
        <w:rPr>
          <w:lang w:val="en-NL"/>
        </w:rPr>
        <w:t>groeiverrassingsmodellen</w:t>
      </w:r>
      <w:proofErr w:type="spellEnd"/>
      <w:r w:rsidRPr="003F34B9">
        <w:rPr>
          <w:lang w:val="en-NL"/>
        </w:rPr>
        <w:t xml:space="preserve"> (</w:t>
      </w:r>
      <w:proofErr w:type="spellStart"/>
      <w:r w:rsidRPr="003F34B9">
        <w:rPr>
          <w:lang w:val="en-NL"/>
        </w:rPr>
        <w:t>denk</w:t>
      </w:r>
      <w:proofErr w:type="spellEnd"/>
      <w:r w:rsidRPr="003F34B9">
        <w:rPr>
          <w:lang w:val="en-NL"/>
        </w:rPr>
        <w:t xml:space="preserve"> </w:t>
      </w:r>
      <w:proofErr w:type="spellStart"/>
      <w:r w:rsidRPr="003F34B9">
        <w:rPr>
          <w:lang w:val="en-NL"/>
        </w:rPr>
        <w:t>aan</w:t>
      </w:r>
      <w:proofErr w:type="spellEnd"/>
      <w:r w:rsidRPr="003F34B9">
        <w:rPr>
          <w:lang w:val="en-NL"/>
        </w:rPr>
        <w:t xml:space="preserve"> de </w:t>
      </w:r>
      <w:proofErr w:type="spellStart"/>
      <w:r w:rsidRPr="003F34B9">
        <w:rPr>
          <w:lang w:val="en-NL"/>
        </w:rPr>
        <w:t>klassieke</w:t>
      </w:r>
      <w:proofErr w:type="spellEnd"/>
      <w:r w:rsidRPr="003F34B9">
        <w:rPr>
          <w:lang w:val="en-NL"/>
        </w:rPr>
        <w:t xml:space="preserve"> Estrella-Mishkin-</w:t>
      </w:r>
      <w:proofErr w:type="spellStart"/>
      <w:r w:rsidRPr="003F34B9">
        <w:rPr>
          <w:lang w:val="en-NL"/>
        </w:rPr>
        <w:t>stijl</w:t>
      </w:r>
      <w:proofErr w:type="spellEnd"/>
      <w:r w:rsidRPr="003F34B9">
        <w:rPr>
          <w:lang w:val="en-NL"/>
        </w:rPr>
        <w:t xml:space="preserve"> </w:t>
      </w:r>
      <w:proofErr w:type="spellStart"/>
      <w:r w:rsidRPr="003F34B9">
        <w:rPr>
          <w:lang w:val="en-NL"/>
        </w:rPr>
        <w:t>recessie-</w:t>
      </w:r>
      <w:r w:rsidRPr="003F34B9">
        <w:rPr>
          <w:lang w:val="en-NL"/>
        </w:rPr>
        <w:lastRenderedPageBreak/>
        <w:t>voorspellingsmodellen</w:t>
      </w:r>
      <w:proofErr w:type="spellEnd"/>
      <w:r w:rsidRPr="003F34B9">
        <w:rPr>
          <w:lang w:val="en-NL"/>
        </w:rPr>
        <w:t xml:space="preserve">) is </w:t>
      </w:r>
      <w:r w:rsidRPr="003F34B9">
        <w:rPr>
          <w:b/>
          <w:bCs/>
          <w:lang w:val="en-NL"/>
        </w:rPr>
        <w:t>probit</w:t>
      </w:r>
      <w:r w:rsidRPr="003F34B9">
        <w:rPr>
          <w:lang w:val="en-NL"/>
        </w:rPr>
        <w:t xml:space="preserve"> </w:t>
      </w:r>
      <w:proofErr w:type="spellStart"/>
      <w:r w:rsidRPr="003F34B9">
        <w:rPr>
          <w:lang w:val="en-NL"/>
        </w:rPr>
        <w:t>vaak</w:t>
      </w:r>
      <w:proofErr w:type="spellEnd"/>
      <w:r w:rsidRPr="003F34B9">
        <w:rPr>
          <w:lang w:val="en-NL"/>
        </w:rPr>
        <w:t xml:space="preserve"> </w:t>
      </w:r>
      <w:proofErr w:type="spellStart"/>
      <w:r w:rsidRPr="003F34B9">
        <w:rPr>
          <w:lang w:val="en-NL"/>
        </w:rPr>
        <w:t>juist</w:t>
      </w:r>
      <w:proofErr w:type="spellEnd"/>
      <w:r w:rsidRPr="003F34B9">
        <w:rPr>
          <w:lang w:val="en-NL"/>
        </w:rPr>
        <w:t xml:space="preserve"> de </w:t>
      </w:r>
      <w:proofErr w:type="spellStart"/>
      <w:r w:rsidRPr="003F34B9">
        <w:rPr>
          <w:lang w:val="en-NL"/>
        </w:rPr>
        <w:t>gangbare</w:t>
      </w:r>
      <w:proofErr w:type="spellEnd"/>
      <w:r w:rsidRPr="003F34B9">
        <w:rPr>
          <w:lang w:val="en-NL"/>
        </w:rPr>
        <w:t xml:space="preserve"> </w:t>
      </w:r>
      <w:proofErr w:type="spellStart"/>
      <w:r w:rsidRPr="003F34B9">
        <w:rPr>
          <w:lang w:val="en-NL"/>
        </w:rPr>
        <w:t>standaardkeuze</w:t>
      </w:r>
      <w:proofErr w:type="spellEnd"/>
      <w:r w:rsidRPr="003F34B9">
        <w:rPr>
          <w:lang w:val="en-NL"/>
        </w:rPr>
        <w:t xml:space="preserve">, </w:t>
      </w:r>
      <w:proofErr w:type="spellStart"/>
      <w:r w:rsidRPr="003F34B9">
        <w:rPr>
          <w:lang w:val="en-NL"/>
        </w:rPr>
        <w:t>niet</w:t>
      </w:r>
      <w:proofErr w:type="spellEnd"/>
      <w:r w:rsidRPr="003F34B9">
        <w:rPr>
          <w:lang w:val="en-NL"/>
        </w:rPr>
        <w:t xml:space="preserve"> logit. Als je </w:t>
      </w:r>
      <w:proofErr w:type="spellStart"/>
      <w:r w:rsidRPr="003F34B9">
        <w:rPr>
          <w:lang w:val="en-NL"/>
        </w:rPr>
        <w:t>aansluit</w:t>
      </w:r>
      <w:proofErr w:type="spellEnd"/>
      <w:r w:rsidRPr="003F34B9">
        <w:rPr>
          <w:lang w:val="en-NL"/>
        </w:rPr>
        <w:t xml:space="preserve"> </w:t>
      </w:r>
      <w:proofErr w:type="spellStart"/>
      <w:r w:rsidRPr="003F34B9">
        <w:rPr>
          <w:lang w:val="en-NL"/>
        </w:rPr>
        <w:t>bij</w:t>
      </w:r>
      <w:proofErr w:type="spellEnd"/>
      <w:r w:rsidRPr="003F34B9">
        <w:rPr>
          <w:lang w:val="en-NL"/>
        </w:rPr>
        <w:t xml:space="preserve"> die </w:t>
      </w:r>
      <w:proofErr w:type="spellStart"/>
      <w:r w:rsidRPr="003F34B9">
        <w:rPr>
          <w:lang w:val="en-NL"/>
        </w:rPr>
        <w:t>specifieke</w:t>
      </w:r>
      <w:proofErr w:type="spellEnd"/>
      <w:r w:rsidRPr="003F34B9">
        <w:rPr>
          <w:lang w:val="en-NL"/>
        </w:rPr>
        <w:t xml:space="preserve"> </w:t>
      </w:r>
      <w:proofErr w:type="spellStart"/>
      <w:r w:rsidRPr="003F34B9">
        <w:rPr>
          <w:lang w:val="en-NL"/>
        </w:rPr>
        <w:t>literatuur</w:t>
      </w:r>
      <w:proofErr w:type="spellEnd"/>
      <w:r w:rsidRPr="003F34B9">
        <w:rPr>
          <w:lang w:val="en-NL"/>
        </w:rPr>
        <w:t>, is probit de "</w:t>
      </w:r>
      <w:proofErr w:type="spellStart"/>
      <w:r w:rsidRPr="003F34B9">
        <w:rPr>
          <w:lang w:val="en-NL"/>
        </w:rPr>
        <w:t>verwachte</w:t>
      </w:r>
      <w:proofErr w:type="spellEnd"/>
      <w:r w:rsidRPr="003F34B9">
        <w:rPr>
          <w:lang w:val="en-NL"/>
        </w:rPr>
        <w:t xml:space="preserve">" </w:t>
      </w:r>
      <w:proofErr w:type="spellStart"/>
      <w:r w:rsidRPr="003F34B9">
        <w:rPr>
          <w:lang w:val="en-NL"/>
        </w:rPr>
        <w:t>keuze</w:t>
      </w:r>
      <w:proofErr w:type="spellEnd"/>
      <w:r w:rsidRPr="003F34B9">
        <w:rPr>
          <w:lang w:val="en-NL"/>
        </w:rPr>
        <w:t xml:space="preserve"> </w:t>
      </w:r>
      <w:proofErr w:type="spellStart"/>
      <w:r w:rsidRPr="003F34B9">
        <w:rPr>
          <w:lang w:val="en-NL"/>
        </w:rPr>
        <w:t>voor</w:t>
      </w:r>
      <w:proofErr w:type="spellEnd"/>
      <w:r w:rsidRPr="003F34B9">
        <w:rPr>
          <w:lang w:val="en-NL"/>
        </w:rPr>
        <w:t xml:space="preserve"> </w:t>
      </w:r>
      <w:proofErr w:type="spellStart"/>
      <w:r w:rsidRPr="003F34B9">
        <w:rPr>
          <w:lang w:val="en-NL"/>
        </w:rPr>
        <w:t>een</w:t>
      </w:r>
      <w:proofErr w:type="spellEnd"/>
      <w:r w:rsidRPr="003F34B9">
        <w:rPr>
          <w:lang w:val="en-NL"/>
        </w:rPr>
        <w:t xml:space="preserve"> </w:t>
      </w:r>
      <w:proofErr w:type="spellStart"/>
      <w:r w:rsidRPr="003F34B9">
        <w:rPr>
          <w:lang w:val="en-NL"/>
        </w:rPr>
        <w:t>lezer</w:t>
      </w:r>
      <w:proofErr w:type="spellEnd"/>
      <w:r w:rsidRPr="003F34B9">
        <w:rPr>
          <w:lang w:val="en-NL"/>
        </w:rPr>
        <w:t>/reviewer.</w:t>
      </w:r>
    </w:p>
    <w:p w14:paraId="24B7DA7C" w14:textId="77777777" w:rsidR="003F34B9" w:rsidRPr="003F34B9" w:rsidRDefault="003F34B9" w:rsidP="003F34B9">
      <w:pPr>
        <w:numPr>
          <w:ilvl w:val="0"/>
          <w:numId w:val="35"/>
        </w:numPr>
        <w:rPr>
          <w:lang w:val="en-NL"/>
        </w:rPr>
      </w:pPr>
      <w:proofErr w:type="spellStart"/>
      <w:r w:rsidRPr="003F34B9">
        <w:rPr>
          <w:b/>
          <w:bCs/>
          <w:lang w:val="en-NL"/>
        </w:rPr>
        <w:t>Conceptuele</w:t>
      </w:r>
      <w:proofErr w:type="spellEnd"/>
      <w:r w:rsidRPr="003F34B9">
        <w:rPr>
          <w:b/>
          <w:bCs/>
          <w:lang w:val="en-NL"/>
        </w:rPr>
        <w:t xml:space="preserve"> </w:t>
      </w:r>
      <w:proofErr w:type="spellStart"/>
      <w:r w:rsidRPr="003F34B9">
        <w:rPr>
          <w:b/>
          <w:bCs/>
          <w:lang w:val="en-NL"/>
        </w:rPr>
        <w:t>consistentie</w:t>
      </w:r>
      <w:proofErr w:type="spellEnd"/>
      <w:r w:rsidRPr="003F34B9">
        <w:rPr>
          <w:b/>
          <w:bCs/>
          <w:lang w:val="en-NL"/>
        </w:rPr>
        <w:t xml:space="preserve"> met je OLS-</w:t>
      </w:r>
      <w:proofErr w:type="spellStart"/>
      <w:r w:rsidRPr="003F34B9">
        <w:rPr>
          <w:b/>
          <w:bCs/>
          <w:lang w:val="en-NL"/>
        </w:rPr>
        <w:t>specificatie</w:t>
      </w:r>
      <w:proofErr w:type="spellEnd"/>
      <w:r w:rsidRPr="003F34B9">
        <w:rPr>
          <w:lang w:val="en-NL"/>
        </w:rPr>
        <w:t>: je OLS-</w:t>
      </w:r>
      <w:proofErr w:type="spellStart"/>
      <w:r w:rsidRPr="003F34B9">
        <w:rPr>
          <w:lang w:val="en-NL"/>
        </w:rPr>
        <w:t>modellen</w:t>
      </w:r>
      <w:proofErr w:type="spellEnd"/>
      <w:r w:rsidRPr="003F34B9">
        <w:rPr>
          <w:lang w:val="en-NL"/>
        </w:rPr>
        <w:t xml:space="preserve"> </w:t>
      </w:r>
      <w:proofErr w:type="spellStart"/>
      <w:r w:rsidRPr="003F34B9">
        <w:rPr>
          <w:lang w:val="en-NL"/>
        </w:rPr>
        <w:t>gaan</w:t>
      </w:r>
      <w:proofErr w:type="spellEnd"/>
      <w:r w:rsidRPr="003F34B9">
        <w:rPr>
          <w:lang w:val="en-NL"/>
        </w:rPr>
        <w:t xml:space="preserve"> </w:t>
      </w:r>
      <w:proofErr w:type="spellStart"/>
      <w:r w:rsidRPr="003F34B9">
        <w:rPr>
          <w:lang w:val="en-NL"/>
        </w:rPr>
        <w:t>impliciet</w:t>
      </w:r>
      <w:proofErr w:type="spellEnd"/>
      <w:r w:rsidRPr="003F34B9">
        <w:rPr>
          <w:lang w:val="en-NL"/>
        </w:rPr>
        <w:t xml:space="preserve"> </w:t>
      </w:r>
      <w:proofErr w:type="spellStart"/>
      <w:r w:rsidRPr="003F34B9">
        <w:rPr>
          <w:lang w:val="en-NL"/>
        </w:rPr>
        <w:t>uit</w:t>
      </w:r>
      <w:proofErr w:type="spellEnd"/>
      <w:r w:rsidRPr="003F34B9">
        <w:rPr>
          <w:lang w:val="en-NL"/>
        </w:rPr>
        <w:t xml:space="preserve"> van (</w:t>
      </w:r>
      <w:proofErr w:type="spellStart"/>
      <w:r w:rsidRPr="003F34B9">
        <w:rPr>
          <w:lang w:val="en-NL"/>
        </w:rPr>
        <w:t>bij</w:t>
      </w:r>
      <w:proofErr w:type="spellEnd"/>
      <w:r w:rsidRPr="003F34B9">
        <w:rPr>
          <w:lang w:val="en-NL"/>
        </w:rPr>
        <w:t xml:space="preserve"> </w:t>
      </w:r>
      <w:proofErr w:type="spellStart"/>
      <w:r w:rsidRPr="003F34B9">
        <w:rPr>
          <w:lang w:val="en-NL"/>
        </w:rPr>
        <w:t>benadering</w:t>
      </w:r>
      <w:proofErr w:type="spellEnd"/>
      <w:r w:rsidRPr="003F34B9">
        <w:rPr>
          <w:lang w:val="en-NL"/>
        </w:rPr>
        <w:t xml:space="preserve">) </w:t>
      </w:r>
      <w:proofErr w:type="spellStart"/>
      <w:r w:rsidRPr="003F34B9">
        <w:rPr>
          <w:lang w:val="en-NL"/>
        </w:rPr>
        <w:t>normaal</w:t>
      </w:r>
      <w:proofErr w:type="spellEnd"/>
      <w:r w:rsidRPr="003F34B9">
        <w:rPr>
          <w:lang w:val="en-NL"/>
        </w:rPr>
        <w:t xml:space="preserve"> </w:t>
      </w:r>
      <w:proofErr w:type="spellStart"/>
      <w:r w:rsidRPr="003F34B9">
        <w:rPr>
          <w:lang w:val="en-NL"/>
        </w:rPr>
        <w:t>verdeelde</w:t>
      </w:r>
      <w:proofErr w:type="spellEnd"/>
      <w:r w:rsidRPr="003F34B9">
        <w:rPr>
          <w:lang w:val="en-NL"/>
        </w:rPr>
        <w:t xml:space="preserve"> </w:t>
      </w:r>
      <w:proofErr w:type="spellStart"/>
      <w:r w:rsidRPr="003F34B9">
        <w:rPr>
          <w:lang w:val="en-NL"/>
        </w:rPr>
        <w:t>storingstermen</w:t>
      </w:r>
      <w:proofErr w:type="spellEnd"/>
      <w:r w:rsidRPr="003F34B9">
        <w:rPr>
          <w:lang w:val="en-NL"/>
        </w:rPr>
        <w:t xml:space="preserve">. Probit se </w:t>
      </w:r>
      <w:proofErr w:type="spellStart"/>
      <w:r w:rsidRPr="003F34B9">
        <w:rPr>
          <w:lang w:val="en-NL"/>
        </w:rPr>
        <w:t>onderliggende</w:t>
      </w:r>
      <w:proofErr w:type="spellEnd"/>
      <w:r w:rsidRPr="003F34B9">
        <w:rPr>
          <w:lang w:val="en-NL"/>
        </w:rPr>
        <w:t xml:space="preserve"> </w:t>
      </w:r>
      <w:proofErr w:type="spellStart"/>
      <w:r w:rsidRPr="003F34B9">
        <w:rPr>
          <w:lang w:val="en-NL"/>
        </w:rPr>
        <w:t>aanname</w:t>
      </w:r>
      <w:proofErr w:type="spellEnd"/>
      <w:r w:rsidRPr="003F34B9">
        <w:rPr>
          <w:lang w:val="en-NL"/>
        </w:rPr>
        <w:t xml:space="preserve"> — </w:t>
      </w:r>
      <w:proofErr w:type="spellStart"/>
      <w:r w:rsidRPr="003F34B9">
        <w:rPr>
          <w:lang w:val="en-NL"/>
        </w:rPr>
        <w:t>een</w:t>
      </w:r>
      <w:proofErr w:type="spellEnd"/>
      <w:r w:rsidRPr="003F34B9">
        <w:rPr>
          <w:lang w:val="en-NL"/>
        </w:rPr>
        <w:t xml:space="preserve"> </w:t>
      </w:r>
      <w:proofErr w:type="spellStart"/>
      <w:r w:rsidRPr="003F34B9">
        <w:rPr>
          <w:lang w:val="en-NL"/>
        </w:rPr>
        <w:t>normaal</w:t>
      </w:r>
      <w:proofErr w:type="spellEnd"/>
      <w:r w:rsidRPr="003F34B9">
        <w:rPr>
          <w:lang w:val="en-NL"/>
        </w:rPr>
        <w:t xml:space="preserve"> </w:t>
      </w:r>
      <w:proofErr w:type="spellStart"/>
      <w:r w:rsidRPr="003F34B9">
        <w:rPr>
          <w:lang w:val="en-NL"/>
        </w:rPr>
        <w:t>verdeelde</w:t>
      </w:r>
      <w:proofErr w:type="spellEnd"/>
      <w:r w:rsidRPr="003F34B9">
        <w:rPr>
          <w:lang w:val="en-NL"/>
        </w:rPr>
        <w:t xml:space="preserve"> </w:t>
      </w:r>
      <w:proofErr w:type="spellStart"/>
      <w:r w:rsidRPr="003F34B9">
        <w:rPr>
          <w:lang w:val="en-NL"/>
        </w:rPr>
        <w:t>latente</w:t>
      </w:r>
      <w:proofErr w:type="spellEnd"/>
      <w:r w:rsidRPr="003F34B9">
        <w:rPr>
          <w:lang w:val="en-NL"/>
        </w:rPr>
        <w:t xml:space="preserve"> </w:t>
      </w:r>
      <w:proofErr w:type="spellStart"/>
      <w:r w:rsidRPr="003F34B9">
        <w:rPr>
          <w:lang w:val="en-NL"/>
        </w:rPr>
        <w:t>variabele</w:t>
      </w:r>
      <w:proofErr w:type="spellEnd"/>
      <w:r w:rsidRPr="003F34B9">
        <w:rPr>
          <w:lang w:val="en-NL"/>
        </w:rPr>
        <w:t xml:space="preserve"> — sluit </w:t>
      </w:r>
      <w:proofErr w:type="spellStart"/>
      <w:r w:rsidRPr="003F34B9">
        <w:rPr>
          <w:lang w:val="en-NL"/>
        </w:rPr>
        <w:t>daar</w:t>
      </w:r>
      <w:proofErr w:type="spellEnd"/>
      <w:r w:rsidRPr="003F34B9">
        <w:rPr>
          <w:lang w:val="en-NL"/>
        </w:rPr>
        <w:t xml:space="preserve"> </w:t>
      </w:r>
      <w:proofErr w:type="spellStart"/>
      <w:r w:rsidRPr="003F34B9">
        <w:rPr>
          <w:lang w:val="en-NL"/>
        </w:rPr>
        <w:t>conceptueel</w:t>
      </w:r>
      <w:proofErr w:type="spellEnd"/>
      <w:r w:rsidRPr="003F34B9">
        <w:rPr>
          <w:lang w:val="en-NL"/>
        </w:rPr>
        <w:t xml:space="preserve"> </w:t>
      </w:r>
      <w:proofErr w:type="spellStart"/>
      <w:r w:rsidRPr="003F34B9">
        <w:rPr>
          <w:lang w:val="en-NL"/>
        </w:rPr>
        <w:t>beter</w:t>
      </w:r>
      <w:proofErr w:type="spellEnd"/>
      <w:r w:rsidRPr="003F34B9">
        <w:rPr>
          <w:lang w:val="en-NL"/>
        </w:rPr>
        <w:t xml:space="preserve"> op </w:t>
      </w:r>
      <w:proofErr w:type="spellStart"/>
      <w:r w:rsidRPr="003F34B9">
        <w:rPr>
          <w:lang w:val="en-NL"/>
        </w:rPr>
        <w:t>aan</w:t>
      </w:r>
      <w:proofErr w:type="spellEnd"/>
      <w:r w:rsidRPr="003F34B9">
        <w:rPr>
          <w:lang w:val="en-NL"/>
        </w:rPr>
        <w:t xml:space="preserve"> dan logit se </w:t>
      </w:r>
      <w:proofErr w:type="spellStart"/>
      <w:r w:rsidRPr="003F34B9">
        <w:rPr>
          <w:lang w:val="en-NL"/>
        </w:rPr>
        <w:t>logistische</w:t>
      </w:r>
      <w:proofErr w:type="spellEnd"/>
      <w:r w:rsidRPr="003F34B9">
        <w:rPr>
          <w:lang w:val="en-NL"/>
        </w:rPr>
        <w:t xml:space="preserve"> </w:t>
      </w:r>
      <w:proofErr w:type="spellStart"/>
      <w:r w:rsidRPr="003F34B9">
        <w:rPr>
          <w:lang w:val="en-NL"/>
        </w:rPr>
        <w:t>verdeling</w:t>
      </w:r>
      <w:proofErr w:type="spellEnd"/>
      <w:r w:rsidRPr="003F34B9">
        <w:rPr>
          <w:lang w:val="en-NL"/>
        </w:rPr>
        <w:t xml:space="preserve">. Dat </w:t>
      </w:r>
      <w:proofErr w:type="spellStart"/>
      <w:r w:rsidRPr="003F34B9">
        <w:rPr>
          <w:lang w:val="en-NL"/>
        </w:rPr>
        <w:t>geeft</w:t>
      </w:r>
      <w:proofErr w:type="spellEnd"/>
      <w:r w:rsidRPr="003F34B9">
        <w:rPr>
          <w:lang w:val="en-NL"/>
        </w:rPr>
        <w:t xml:space="preserve"> </w:t>
      </w:r>
      <w:proofErr w:type="spellStart"/>
      <w:r w:rsidRPr="003F34B9">
        <w:rPr>
          <w:lang w:val="en-NL"/>
        </w:rPr>
        <w:t>een</w:t>
      </w:r>
      <w:proofErr w:type="spellEnd"/>
      <w:r w:rsidRPr="003F34B9">
        <w:rPr>
          <w:lang w:val="en-NL"/>
        </w:rPr>
        <w:t xml:space="preserve"> net </w:t>
      </w:r>
      <w:proofErr w:type="spellStart"/>
      <w:r w:rsidRPr="003F34B9">
        <w:rPr>
          <w:lang w:val="en-NL"/>
        </w:rPr>
        <w:t>iets</w:t>
      </w:r>
      <w:proofErr w:type="spellEnd"/>
      <w:r w:rsidRPr="003F34B9">
        <w:rPr>
          <w:lang w:val="en-NL"/>
        </w:rPr>
        <w:t xml:space="preserve"> </w:t>
      </w:r>
      <w:proofErr w:type="spellStart"/>
      <w:r w:rsidRPr="003F34B9">
        <w:rPr>
          <w:lang w:val="en-NL"/>
        </w:rPr>
        <w:t>coherenter</w:t>
      </w:r>
      <w:proofErr w:type="spellEnd"/>
      <w:r w:rsidRPr="003F34B9">
        <w:rPr>
          <w:lang w:val="en-NL"/>
        </w:rPr>
        <w:t xml:space="preserve"> </w:t>
      </w:r>
      <w:proofErr w:type="spellStart"/>
      <w:r w:rsidRPr="003F34B9">
        <w:rPr>
          <w:lang w:val="en-NL"/>
        </w:rPr>
        <w:t>verhaal</w:t>
      </w:r>
      <w:proofErr w:type="spellEnd"/>
      <w:r w:rsidRPr="003F34B9">
        <w:rPr>
          <w:lang w:val="en-NL"/>
        </w:rPr>
        <w:t xml:space="preserve"> door je hele </w:t>
      </w:r>
      <w:proofErr w:type="spellStart"/>
      <w:r w:rsidRPr="003F34B9">
        <w:rPr>
          <w:lang w:val="en-NL"/>
        </w:rPr>
        <w:t>methodesectie</w:t>
      </w:r>
      <w:proofErr w:type="spellEnd"/>
      <w:r w:rsidRPr="003F34B9">
        <w:rPr>
          <w:lang w:val="en-NL"/>
        </w:rPr>
        <w:t xml:space="preserve"> </w:t>
      </w:r>
      <w:proofErr w:type="spellStart"/>
      <w:r w:rsidRPr="003F34B9">
        <w:rPr>
          <w:lang w:val="en-NL"/>
        </w:rPr>
        <w:t>heen</w:t>
      </w:r>
      <w:proofErr w:type="spellEnd"/>
      <w:r w:rsidRPr="003F34B9">
        <w:rPr>
          <w:lang w:val="en-NL"/>
        </w:rPr>
        <w:t>.</w:t>
      </w:r>
    </w:p>
    <w:p w14:paraId="3C458E4E" w14:textId="77777777" w:rsidR="003F34B9" w:rsidRPr="003F34B9" w:rsidRDefault="003F34B9" w:rsidP="003F34B9">
      <w:pPr>
        <w:numPr>
          <w:ilvl w:val="0"/>
          <w:numId w:val="35"/>
        </w:numPr>
        <w:rPr>
          <w:lang w:val="en-NL"/>
        </w:rPr>
      </w:pPr>
      <w:r w:rsidRPr="003F34B9">
        <w:rPr>
          <w:b/>
          <w:bCs/>
          <w:lang w:val="en-NL"/>
        </w:rPr>
        <w:t xml:space="preserve">Geen </w:t>
      </w:r>
      <w:proofErr w:type="spellStart"/>
      <w:r w:rsidRPr="003F34B9">
        <w:rPr>
          <w:b/>
          <w:bCs/>
          <w:lang w:val="en-NL"/>
        </w:rPr>
        <w:t>sterk</w:t>
      </w:r>
      <w:proofErr w:type="spellEnd"/>
      <w:r w:rsidRPr="003F34B9">
        <w:rPr>
          <w:b/>
          <w:bCs/>
          <w:lang w:val="en-NL"/>
        </w:rPr>
        <w:t xml:space="preserve"> </w:t>
      </w:r>
      <w:proofErr w:type="spellStart"/>
      <w:r w:rsidRPr="003F34B9">
        <w:rPr>
          <w:b/>
          <w:bCs/>
          <w:lang w:val="en-NL"/>
        </w:rPr>
        <w:t>tegenargument</w:t>
      </w:r>
      <w:proofErr w:type="spellEnd"/>
      <w:r w:rsidRPr="003F34B9">
        <w:rPr>
          <w:b/>
          <w:bCs/>
          <w:lang w:val="en-NL"/>
        </w:rPr>
        <w:t xml:space="preserve"> </w:t>
      </w:r>
      <w:proofErr w:type="spellStart"/>
      <w:r w:rsidRPr="003F34B9">
        <w:rPr>
          <w:b/>
          <w:bCs/>
          <w:lang w:val="en-NL"/>
        </w:rPr>
        <w:t>meer</w:t>
      </w:r>
      <w:proofErr w:type="spellEnd"/>
      <w:r w:rsidRPr="003F34B9">
        <w:rPr>
          <w:lang w:val="en-NL"/>
        </w:rPr>
        <w:t xml:space="preserve">: nu het incidental-parameters-argument is </w:t>
      </w:r>
      <w:proofErr w:type="spellStart"/>
      <w:r w:rsidRPr="003F34B9">
        <w:rPr>
          <w:lang w:val="en-NL"/>
        </w:rPr>
        <w:t>weggevallen</w:t>
      </w:r>
      <w:proofErr w:type="spellEnd"/>
      <w:r w:rsidRPr="003F34B9">
        <w:rPr>
          <w:lang w:val="en-NL"/>
        </w:rPr>
        <w:t xml:space="preserve">, is er </w:t>
      </w:r>
      <w:proofErr w:type="spellStart"/>
      <w:r w:rsidRPr="003F34B9">
        <w:rPr>
          <w:lang w:val="en-NL"/>
        </w:rPr>
        <w:t>eigenlijk</w:t>
      </w:r>
      <w:proofErr w:type="spellEnd"/>
      <w:r w:rsidRPr="003F34B9">
        <w:rPr>
          <w:lang w:val="en-NL"/>
        </w:rPr>
        <w:t xml:space="preserve"> </w:t>
      </w:r>
      <w:proofErr w:type="spellStart"/>
      <w:r w:rsidRPr="003F34B9">
        <w:rPr>
          <w:lang w:val="en-NL"/>
        </w:rPr>
        <w:t>geen</w:t>
      </w:r>
      <w:proofErr w:type="spellEnd"/>
      <w:r w:rsidRPr="003F34B9">
        <w:rPr>
          <w:lang w:val="en-NL"/>
        </w:rPr>
        <w:t xml:space="preserve"> </w:t>
      </w:r>
      <w:proofErr w:type="spellStart"/>
      <w:r w:rsidRPr="003F34B9">
        <w:rPr>
          <w:lang w:val="en-NL"/>
        </w:rPr>
        <w:t>resterende</w:t>
      </w:r>
      <w:proofErr w:type="spellEnd"/>
      <w:r w:rsidRPr="003F34B9">
        <w:rPr>
          <w:lang w:val="en-NL"/>
        </w:rPr>
        <w:t xml:space="preserve">, </w:t>
      </w:r>
      <w:proofErr w:type="spellStart"/>
      <w:r w:rsidRPr="003F34B9">
        <w:rPr>
          <w:lang w:val="en-NL"/>
        </w:rPr>
        <w:t>dwingende</w:t>
      </w:r>
      <w:proofErr w:type="spellEnd"/>
      <w:r w:rsidRPr="003F34B9">
        <w:rPr>
          <w:lang w:val="en-NL"/>
        </w:rPr>
        <w:t xml:space="preserve"> </w:t>
      </w:r>
      <w:proofErr w:type="spellStart"/>
      <w:r w:rsidRPr="003F34B9">
        <w:rPr>
          <w:lang w:val="en-NL"/>
        </w:rPr>
        <w:t>reden</w:t>
      </w:r>
      <w:proofErr w:type="spellEnd"/>
      <w:r w:rsidRPr="003F34B9">
        <w:rPr>
          <w:lang w:val="en-NL"/>
        </w:rPr>
        <w:t xml:space="preserve"> om logit </w:t>
      </w:r>
      <w:proofErr w:type="spellStart"/>
      <w:r w:rsidRPr="003F34B9">
        <w:rPr>
          <w:lang w:val="en-NL"/>
        </w:rPr>
        <w:t>boven</w:t>
      </w:r>
      <w:proofErr w:type="spellEnd"/>
      <w:r w:rsidRPr="003F34B9">
        <w:rPr>
          <w:lang w:val="en-NL"/>
        </w:rPr>
        <w:t xml:space="preserve"> probit </w:t>
      </w:r>
      <w:proofErr w:type="spellStart"/>
      <w:r w:rsidRPr="003F34B9">
        <w:rPr>
          <w:lang w:val="en-NL"/>
        </w:rPr>
        <w:t>te</w:t>
      </w:r>
      <w:proofErr w:type="spellEnd"/>
      <w:r w:rsidRPr="003F34B9">
        <w:rPr>
          <w:lang w:val="en-NL"/>
        </w:rPr>
        <w:t xml:space="preserve"> </w:t>
      </w:r>
      <w:proofErr w:type="spellStart"/>
      <w:r w:rsidRPr="003F34B9">
        <w:rPr>
          <w:lang w:val="en-NL"/>
        </w:rPr>
        <w:t>verkiezen</w:t>
      </w:r>
      <w:proofErr w:type="spellEnd"/>
      <w:r w:rsidRPr="003F34B9">
        <w:rPr>
          <w:lang w:val="en-NL"/>
        </w:rPr>
        <w:t>.</w:t>
      </w:r>
    </w:p>
    <w:p w14:paraId="53711635" w14:textId="77777777" w:rsidR="003F34B9" w:rsidRPr="003F34B9" w:rsidRDefault="003F34B9" w:rsidP="003F34B9">
      <w:pPr>
        <w:rPr>
          <w:b/>
          <w:bCs/>
          <w:lang w:val="en-NL"/>
        </w:rPr>
      </w:pPr>
      <w:proofErr w:type="spellStart"/>
      <w:r w:rsidRPr="003F34B9">
        <w:rPr>
          <w:b/>
          <w:bCs/>
          <w:lang w:val="en-NL"/>
        </w:rPr>
        <w:t>Waarom</w:t>
      </w:r>
      <w:proofErr w:type="spellEnd"/>
      <w:r w:rsidRPr="003F34B9">
        <w:rPr>
          <w:b/>
          <w:bCs/>
          <w:lang w:val="en-NL"/>
        </w:rPr>
        <w:t xml:space="preserve"> het </w:t>
      </w:r>
      <w:proofErr w:type="spellStart"/>
      <w:r w:rsidRPr="003F34B9">
        <w:rPr>
          <w:b/>
          <w:bCs/>
          <w:lang w:val="en-NL"/>
        </w:rPr>
        <w:t>uiteindelijk</w:t>
      </w:r>
      <w:proofErr w:type="spellEnd"/>
      <w:r w:rsidRPr="003F34B9">
        <w:rPr>
          <w:b/>
          <w:bCs/>
          <w:lang w:val="en-NL"/>
        </w:rPr>
        <w:t xml:space="preserve"> </w:t>
      </w:r>
      <w:proofErr w:type="spellStart"/>
      <w:r w:rsidRPr="003F34B9">
        <w:rPr>
          <w:b/>
          <w:bCs/>
          <w:lang w:val="en-NL"/>
        </w:rPr>
        <w:t>weinig</w:t>
      </w:r>
      <w:proofErr w:type="spellEnd"/>
      <w:r w:rsidRPr="003F34B9">
        <w:rPr>
          <w:b/>
          <w:bCs/>
          <w:lang w:val="en-NL"/>
        </w:rPr>
        <w:t xml:space="preserve"> </w:t>
      </w:r>
      <w:proofErr w:type="spellStart"/>
      <w:r w:rsidRPr="003F34B9">
        <w:rPr>
          <w:b/>
          <w:bCs/>
          <w:lang w:val="en-NL"/>
        </w:rPr>
        <w:t>uitmaakt</w:t>
      </w:r>
      <w:proofErr w:type="spellEnd"/>
      <w:r w:rsidRPr="003F34B9">
        <w:rPr>
          <w:b/>
          <w:bCs/>
          <w:lang w:val="en-NL"/>
        </w:rPr>
        <w:t xml:space="preserve"> — en </w:t>
      </w:r>
      <w:proofErr w:type="spellStart"/>
      <w:r w:rsidRPr="003F34B9">
        <w:rPr>
          <w:b/>
          <w:bCs/>
          <w:lang w:val="en-NL"/>
        </w:rPr>
        <w:t>dat</w:t>
      </w:r>
      <w:proofErr w:type="spellEnd"/>
      <w:r w:rsidRPr="003F34B9">
        <w:rPr>
          <w:b/>
          <w:bCs/>
          <w:lang w:val="en-NL"/>
        </w:rPr>
        <w:t xml:space="preserve"> is </w:t>
      </w:r>
      <w:proofErr w:type="spellStart"/>
      <w:r w:rsidRPr="003F34B9">
        <w:rPr>
          <w:b/>
          <w:bCs/>
          <w:lang w:val="en-NL"/>
        </w:rPr>
        <w:t>zelf</w:t>
      </w:r>
      <w:proofErr w:type="spellEnd"/>
      <w:r w:rsidRPr="003F34B9">
        <w:rPr>
          <w:b/>
          <w:bCs/>
          <w:lang w:val="en-NL"/>
        </w:rPr>
        <w:t xml:space="preserve"> </w:t>
      </w:r>
      <w:proofErr w:type="spellStart"/>
      <w:r w:rsidRPr="003F34B9">
        <w:rPr>
          <w:b/>
          <w:bCs/>
          <w:lang w:val="en-NL"/>
        </w:rPr>
        <w:t>een</w:t>
      </w:r>
      <w:proofErr w:type="spellEnd"/>
      <w:r w:rsidRPr="003F34B9">
        <w:rPr>
          <w:b/>
          <w:bCs/>
          <w:lang w:val="en-NL"/>
        </w:rPr>
        <w:t xml:space="preserve"> argument</w:t>
      </w:r>
    </w:p>
    <w:p w14:paraId="346DE139" w14:textId="77777777" w:rsidR="003F34B9" w:rsidRPr="003F34B9" w:rsidRDefault="003F34B9" w:rsidP="003F34B9">
      <w:pPr>
        <w:rPr>
          <w:lang w:val="en-NL"/>
        </w:rPr>
      </w:pPr>
      <w:r w:rsidRPr="003F34B9">
        <w:rPr>
          <w:lang w:val="en-NL"/>
        </w:rPr>
        <w:t xml:space="preserve">We </w:t>
      </w:r>
      <w:proofErr w:type="spellStart"/>
      <w:r w:rsidRPr="003F34B9">
        <w:rPr>
          <w:lang w:val="en-NL"/>
        </w:rPr>
        <w:t>hebben</w:t>
      </w:r>
      <w:proofErr w:type="spellEnd"/>
      <w:r w:rsidRPr="003F34B9">
        <w:rPr>
          <w:lang w:val="en-NL"/>
        </w:rPr>
        <w:t xml:space="preserve"> net </w:t>
      </w:r>
      <w:proofErr w:type="spellStart"/>
      <w:r w:rsidRPr="003F34B9">
        <w:rPr>
          <w:lang w:val="en-NL"/>
        </w:rPr>
        <w:t>empirisch</w:t>
      </w:r>
      <w:proofErr w:type="spellEnd"/>
      <w:r w:rsidRPr="003F34B9">
        <w:rPr>
          <w:lang w:val="en-NL"/>
        </w:rPr>
        <w:t xml:space="preserve"> </w:t>
      </w:r>
      <w:proofErr w:type="spellStart"/>
      <w:r w:rsidRPr="003F34B9">
        <w:rPr>
          <w:lang w:val="en-NL"/>
        </w:rPr>
        <w:t>bevestigd</w:t>
      </w:r>
      <w:proofErr w:type="spellEnd"/>
      <w:r w:rsidRPr="003F34B9">
        <w:rPr>
          <w:lang w:val="en-NL"/>
        </w:rPr>
        <w:t xml:space="preserve"> </w:t>
      </w:r>
      <w:proofErr w:type="spellStart"/>
      <w:r w:rsidRPr="003F34B9">
        <w:rPr>
          <w:lang w:val="en-NL"/>
        </w:rPr>
        <w:t>dat</w:t>
      </w:r>
      <w:proofErr w:type="spellEnd"/>
      <w:r w:rsidRPr="003F34B9">
        <w:rPr>
          <w:lang w:val="en-NL"/>
        </w:rPr>
        <w:t xml:space="preserve"> logit en probit </w:t>
      </w:r>
      <w:proofErr w:type="spellStart"/>
      <w:r w:rsidRPr="003F34B9">
        <w:rPr>
          <w:lang w:val="en-NL"/>
        </w:rPr>
        <w:t>hier</w:t>
      </w:r>
      <w:proofErr w:type="spellEnd"/>
      <w:r w:rsidRPr="003F34B9">
        <w:rPr>
          <w:lang w:val="en-NL"/>
        </w:rPr>
        <w:t xml:space="preserve"> </w:t>
      </w:r>
      <w:proofErr w:type="spellStart"/>
      <w:r w:rsidRPr="003F34B9">
        <w:rPr>
          <w:b/>
          <w:bCs/>
          <w:lang w:val="en-NL"/>
        </w:rPr>
        <w:t>vrijwel</w:t>
      </w:r>
      <w:proofErr w:type="spellEnd"/>
      <w:r w:rsidRPr="003F34B9">
        <w:rPr>
          <w:b/>
          <w:bCs/>
          <w:lang w:val="en-NL"/>
        </w:rPr>
        <w:t xml:space="preserve"> </w:t>
      </w:r>
      <w:proofErr w:type="spellStart"/>
      <w:r w:rsidRPr="003F34B9">
        <w:rPr>
          <w:b/>
          <w:bCs/>
          <w:lang w:val="en-NL"/>
        </w:rPr>
        <w:t>identieke</w:t>
      </w:r>
      <w:proofErr w:type="spellEnd"/>
      <w:r w:rsidRPr="003F34B9">
        <w:rPr>
          <w:lang w:val="en-NL"/>
        </w:rPr>
        <w:t xml:space="preserve"> </w:t>
      </w:r>
      <w:proofErr w:type="spellStart"/>
      <w:r w:rsidRPr="003F34B9">
        <w:rPr>
          <w:lang w:val="en-NL"/>
        </w:rPr>
        <w:t>conclusies</w:t>
      </w:r>
      <w:proofErr w:type="spellEnd"/>
      <w:r w:rsidRPr="003F34B9">
        <w:rPr>
          <w:lang w:val="en-NL"/>
        </w:rPr>
        <w:t xml:space="preserve"> </w:t>
      </w:r>
      <w:proofErr w:type="spellStart"/>
      <w:r w:rsidRPr="003F34B9">
        <w:rPr>
          <w:lang w:val="en-NL"/>
        </w:rPr>
        <w:t>geven</w:t>
      </w:r>
      <w:proofErr w:type="spellEnd"/>
      <w:r w:rsidRPr="003F34B9">
        <w:rPr>
          <w:lang w:val="en-NL"/>
        </w:rPr>
        <w:t xml:space="preserve"> (</w:t>
      </w:r>
      <w:proofErr w:type="spellStart"/>
      <w:r w:rsidRPr="003F34B9">
        <w:rPr>
          <w:lang w:val="en-NL"/>
        </w:rPr>
        <w:t>zelfde</w:t>
      </w:r>
      <w:proofErr w:type="spellEnd"/>
      <w:r w:rsidRPr="003F34B9">
        <w:rPr>
          <w:lang w:val="en-NL"/>
        </w:rPr>
        <w:t xml:space="preserve"> </w:t>
      </w:r>
      <w:proofErr w:type="spellStart"/>
      <w:r w:rsidRPr="003F34B9">
        <w:rPr>
          <w:lang w:val="en-NL"/>
        </w:rPr>
        <w:t>tekens</w:t>
      </w:r>
      <w:proofErr w:type="spellEnd"/>
      <w:r w:rsidRPr="003F34B9">
        <w:rPr>
          <w:lang w:val="en-NL"/>
        </w:rPr>
        <w:t xml:space="preserve">, </w:t>
      </w:r>
      <w:proofErr w:type="spellStart"/>
      <w:r w:rsidRPr="003F34B9">
        <w:rPr>
          <w:lang w:val="en-NL"/>
        </w:rPr>
        <w:t>zeer</w:t>
      </w:r>
      <w:proofErr w:type="spellEnd"/>
      <w:r w:rsidRPr="003F34B9">
        <w:rPr>
          <w:lang w:val="en-NL"/>
        </w:rPr>
        <w:t xml:space="preserve"> </w:t>
      </w:r>
      <w:proofErr w:type="spellStart"/>
      <w:r w:rsidRPr="003F34B9">
        <w:rPr>
          <w:lang w:val="en-NL"/>
        </w:rPr>
        <w:t>vergelijkbare</w:t>
      </w:r>
      <w:proofErr w:type="spellEnd"/>
      <w:r w:rsidRPr="003F34B9">
        <w:rPr>
          <w:lang w:val="en-NL"/>
        </w:rPr>
        <w:t xml:space="preserve"> p-</w:t>
      </w:r>
      <w:proofErr w:type="spellStart"/>
      <w:r w:rsidRPr="003F34B9">
        <w:rPr>
          <w:lang w:val="en-NL"/>
        </w:rPr>
        <w:t>waarden</w:t>
      </w:r>
      <w:proofErr w:type="spellEnd"/>
      <w:r w:rsidRPr="003F34B9">
        <w:rPr>
          <w:lang w:val="en-NL"/>
        </w:rPr>
        <w:t xml:space="preserve">, </w:t>
      </w:r>
      <w:proofErr w:type="spellStart"/>
      <w:r w:rsidRPr="003F34B9">
        <w:rPr>
          <w:lang w:val="en-NL"/>
        </w:rPr>
        <w:t>coëfficiëntverhouding</w:t>
      </w:r>
      <w:proofErr w:type="spellEnd"/>
      <w:r w:rsidRPr="003F34B9">
        <w:rPr>
          <w:lang w:val="en-NL"/>
        </w:rPr>
        <w:t xml:space="preserve"> </w:t>
      </w:r>
      <w:proofErr w:type="spellStart"/>
      <w:r w:rsidRPr="003F34B9">
        <w:rPr>
          <w:lang w:val="en-NL"/>
        </w:rPr>
        <w:t>precies</w:t>
      </w:r>
      <w:proofErr w:type="spellEnd"/>
      <w:r w:rsidRPr="003F34B9">
        <w:rPr>
          <w:lang w:val="en-NL"/>
        </w:rPr>
        <w:t xml:space="preserve"> </w:t>
      </w:r>
      <w:proofErr w:type="spellStart"/>
      <w:r w:rsidRPr="003F34B9">
        <w:rPr>
          <w:lang w:val="en-NL"/>
        </w:rPr>
        <w:t>binnen</w:t>
      </w:r>
      <w:proofErr w:type="spellEnd"/>
      <w:r w:rsidRPr="003F34B9">
        <w:rPr>
          <w:lang w:val="en-NL"/>
        </w:rPr>
        <w:t xml:space="preserve"> het </w:t>
      </w:r>
      <w:proofErr w:type="spellStart"/>
      <w:r w:rsidRPr="003F34B9">
        <w:rPr>
          <w:lang w:val="en-NL"/>
        </w:rPr>
        <w:t>theoretisch</w:t>
      </w:r>
      <w:proofErr w:type="spellEnd"/>
      <w:r w:rsidRPr="003F34B9">
        <w:rPr>
          <w:lang w:val="en-NL"/>
        </w:rPr>
        <w:t xml:space="preserve"> </w:t>
      </w:r>
      <w:proofErr w:type="spellStart"/>
      <w:r w:rsidRPr="003F34B9">
        <w:rPr>
          <w:lang w:val="en-NL"/>
        </w:rPr>
        <w:t>verwachte</w:t>
      </w:r>
      <w:proofErr w:type="spellEnd"/>
      <w:r w:rsidRPr="003F34B9">
        <w:rPr>
          <w:lang w:val="en-NL"/>
        </w:rPr>
        <w:t xml:space="preserve"> </w:t>
      </w:r>
      <w:proofErr w:type="spellStart"/>
      <w:r w:rsidRPr="003F34B9">
        <w:rPr>
          <w:lang w:val="en-NL"/>
        </w:rPr>
        <w:t>bereik</w:t>
      </w:r>
      <w:proofErr w:type="spellEnd"/>
      <w:r w:rsidRPr="003F34B9">
        <w:rPr>
          <w:lang w:val="en-NL"/>
        </w:rPr>
        <w:t xml:space="preserve">). Dat </w:t>
      </w:r>
      <w:proofErr w:type="spellStart"/>
      <w:r w:rsidRPr="003F34B9">
        <w:rPr>
          <w:lang w:val="en-NL"/>
        </w:rPr>
        <w:t>betekent</w:t>
      </w:r>
      <w:proofErr w:type="spellEnd"/>
      <w:r w:rsidRPr="003F34B9">
        <w:rPr>
          <w:lang w:val="en-NL"/>
        </w:rPr>
        <w:t xml:space="preserve">: de </w:t>
      </w:r>
      <w:proofErr w:type="spellStart"/>
      <w:r w:rsidRPr="003F34B9">
        <w:rPr>
          <w:lang w:val="en-NL"/>
        </w:rPr>
        <w:t>keuze</w:t>
      </w:r>
      <w:proofErr w:type="spellEnd"/>
      <w:r w:rsidRPr="003F34B9">
        <w:rPr>
          <w:lang w:val="en-NL"/>
        </w:rPr>
        <w:t xml:space="preserve"> </w:t>
      </w:r>
      <w:proofErr w:type="spellStart"/>
      <w:r w:rsidRPr="003F34B9">
        <w:rPr>
          <w:lang w:val="en-NL"/>
        </w:rPr>
        <w:t>welke</w:t>
      </w:r>
      <w:proofErr w:type="spellEnd"/>
      <w:r w:rsidRPr="003F34B9">
        <w:rPr>
          <w:lang w:val="en-NL"/>
        </w:rPr>
        <w:t xml:space="preserve"> van de twee je </w:t>
      </w:r>
      <w:proofErr w:type="spellStart"/>
      <w:r w:rsidRPr="003F34B9">
        <w:rPr>
          <w:lang w:val="en-NL"/>
        </w:rPr>
        <w:t>als</w:t>
      </w:r>
      <w:proofErr w:type="spellEnd"/>
      <w:r w:rsidRPr="003F34B9">
        <w:rPr>
          <w:lang w:val="en-NL"/>
        </w:rPr>
        <w:t xml:space="preserve"> "</w:t>
      </w:r>
      <w:proofErr w:type="spellStart"/>
      <w:r w:rsidRPr="003F34B9">
        <w:rPr>
          <w:lang w:val="en-NL"/>
        </w:rPr>
        <w:t>hoofdmodel</w:t>
      </w:r>
      <w:proofErr w:type="spellEnd"/>
      <w:r w:rsidRPr="003F34B9">
        <w:rPr>
          <w:lang w:val="en-NL"/>
        </w:rPr>
        <w:t xml:space="preserve">" </w:t>
      </w:r>
      <w:proofErr w:type="spellStart"/>
      <w:r w:rsidRPr="003F34B9">
        <w:rPr>
          <w:lang w:val="en-NL"/>
        </w:rPr>
        <w:t>labelt</w:t>
      </w:r>
      <w:proofErr w:type="spellEnd"/>
      <w:r w:rsidRPr="003F34B9">
        <w:rPr>
          <w:lang w:val="en-NL"/>
        </w:rPr>
        <w:t xml:space="preserve"> en </w:t>
      </w:r>
      <w:proofErr w:type="spellStart"/>
      <w:r w:rsidRPr="003F34B9">
        <w:rPr>
          <w:lang w:val="en-NL"/>
        </w:rPr>
        <w:t>welke</w:t>
      </w:r>
      <w:proofErr w:type="spellEnd"/>
      <w:r w:rsidRPr="003F34B9">
        <w:rPr>
          <w:lang w:val="en-NL"/>
        </w:rPr>
        <w:t xml:space="preserve"> </w:t>
      </w:r>
      <w:proofErr w:type="spellStart"/>
      <w:r w:rsidRPr="003F34B9">
        <w:rPr>
          <w:lang w:val="en-NL"/>
        </w:rPr>
        <w:t>als</w:t>
      </w:r>
      <w:proofErr w:type="spellEnd"/>
      <w:r w:rsidRPr="003F34B9">
        <w:rPr>
          <w:lang w:val="en-NL"/>
        </w:rPr>
        <w:t xml:space="preserve"> "</w:t>
      </w:r>
      <w:proofErr w:type="spellStart"/>
      <w:r w:rsidRPr="003F34B9">
        <w:rPr>
          <w:lang w:val="en-NL"/>
        </w:rPr>
        <w:t>robuustheidstoets</w:t>
      </w:r>
      <w:proofErr w:type="spellEnd"/>
      <w:r w:rsidRPr="003F34B9">
        <w:rPr>
          <w:lang w:val="en-NL"/>
        </w:rPr>
        <w:t xml:space="preserve">", is op </w:t>
      </w:r>
      <w:proofErr w:type="spellStart"/>
      <w:r w:rsidRPr="003F34B9">
        <w:rPr>
          <w:lang w:val="en-NL"/>
        </w:rPr>
        <w:t>dit</w:t>
      </w:r>
      <w:proofErr w:type="spellEnd"/>
      <w:r w:rsidRPr="003F34B9">
        <w:rPr>
          <w:lang w:val="en-NL"/>
        </w:rPr>
        <w:t xml:space="preserve"> punt </w:t>
      </w:r>
      <w:proofErr w:type="spellStart"/>
      <w:r w:rsidRPr="003F34B9">
        <w:rPr>
          <w:b/>
          <w:bCs/>
          <w:lang w:val="en-NL"/>
        </w:rPr>
        <w:t>grotendeels</w:t>
      </w:r>
      <w:proofErr w:type="spellEnd"/>
      <w:r w:rsidRPr="003F34B9">
        <w:rPr>
          <w:b/>
          <w:bCs/>
          <w:lang w:val="en-NL"/>
        </w:rPr>
        <w:t xml:space="preserve"> </w:t>
      </w:r>
      <w:proofErr w:type="spellStart"/>
      <w:r w:rsidRPr="003F34B9">
        <w:rPr>
          <w:b/>
          <w:bCs/>
          <w:lang w:val="en-NL"/>
        </w:rPr>
        <w:t>een</w:t>
      </w:r>
      <w:proofErr w:type="spellEnd"/>
      <w:r w:rsidRPr="003F34B9">
        <w:rPr>
          <w:b/>
          <w:bCs/>
          <w:lang w:val="en-NL"/>
        </w:rPr>
        <w:t xml:space="preserve"> </w:t>
      </w:r>
      <w:proofErr w:type="spellStart"/>
      <w:r w:rsidRPr="003F34B9">
        <w:rPr>
          <w:b/>
          <w:bCs/>
          <w:lang w:val="en-NL"/>
        </w:rPr>
        <w:t>conventiekeuze</w:t>
      </w:r>
      <w:proofErr w:type="spellEnd"/>
      <w:r w:rsidRPr="003F34B9">
        <w:rPr>
          <w:lang w:val="en-NL"/>
        </w:rPr>
        <w:t xml:space="preserve">, </w:t>
      </w:r>
      <w:proofErr w:type="spellStart"/>
      <w:r w:rsidRPr="003F34B9">
        <w:rPr>
          <w:lang w:val="en-NL"/>
        </w:rPr>
        <w:t>geen</w:t>
      </w:r>
      <w:proofErr w:type="spellEnd"/>
      <w:r w:rsidRPr="003F34B9">
        <w:rPr>
          <w:lang w:val="en-NL"/>
        </w:rPr>
        <w:t xml:space="preserve"> </w:t>
      </w:r>
      <w:proofErr w:type="spellStart"/>
      <w:r w:rsidRPr="003F34B9">
        <w:rPr>
          <w:lang w:val="en-NL"/>
        </w:rPr>
        <w:t>inhoudelijk</w:t>
      </w:r>
      <w:proofErr w:type="spellEnd"/>
      <w:r w:rsidRPr="003F34B9">
        <w:rPr>
          <w:lang w:val="en-NL"/>
        </w:rPr>
        <w:t xml:space="preserve"> </w:t>
      </w:r>
      <w:proofErr w:type="spellStart"/>
      <w:r w:rsidRPr="003F34B9">
        <w:rPr>
          <w:lang w:val="en-NL"/>
        </w:rPr>
        <w:t>verschil</w:t>
      </w:r>
      <w:proofErr w:type="spellEnd"/>
      <w:r w:rsidRPr="003F34B9">
        <w:rPr>
          <w:lang w:val="en-NL"/>
        </w:rPr>
        <w:t xml:space="preserve"> in wat je </w:t>
      </w:r>
      <w:proofErr w:type="spellStart"/>
      <w:r w:rsidRPr="003F34B9">
        <w:rPr>
          <w:lang w:val="en-NL"/>
        </w:rPr>
        <w:t>resultaten</w:t>
      </w:r>
      <w:proofErr w:type="spellEnd"/>
      <w:r w:rsidRPr="003F34B9">
        <w:rPr>
          <w:lang w:val="en-NL"/>
        </w:rPr>
        <w:t xml:space="preserve"> laten </w:t>
      </w:r>
      <w:proofErr w:type="spellStart"/>
      <w:r w:rsidRPr="003F34B9">
        <w:rPr>
          <w:lang w:val="en-NL"/>
        </w:rPr>
        <w:t>zien</w:t>
      </w:r>
      <w:proofErr w:type="spellEnd"/>
      <w:r w:rsidRPr="003F34B9">
        <w:rPr>
          <w:lang w:val="en-NL"/>
        </w:rPr>
        <w:t>.</w:t>
      </w:r>
    </w:p>
    <w:p w14:paraId="18FBAAF8" w14:textId="77777777" w:rsidR="003F34B9" w:rsidRDefault="003F34B9" w:rsidP="00C852C7">
      <w:pPr>
        <w:rPr>
          <w:lang w:val="en-NL"/>
        </w:rPr>
      </w:pPr>
    </w:p>
    <w:p w14:paraId="08FCA8D8" w14:textId="77777777" w:rsidR="00F44739" w:rsidRDefault="00F44739" w:rsidP="00456D49">
      <w:pPr>
        <w:rPr>
          <w:b/>
          <w:bCs/>
          <w:lang w:val="en-NL"/>
        </w:rPr>
      </w:pPr>
    </w:p>
    <w:p w14:paraId="589C662D" w14:textId="77777777" w:rsidR="00744475" w:rsidRPr="00456D49" w:rsidRDefault="00744475" w:rsidP="007711A6">
      <w:pPr>
        <w:rPr>
          <w:b/>
          <w:bCs/>
          <w:lang w:val="en-NL"/>
        </w:rPr>
      </w:pPr>
      <w:r w:rsidRPr="00456D49">
        <w:rPr>
          <w:b/>
          <w:bCs/>
        </w:rPr>
        <w:t>Interpretation of the probit model results (Table 1, columns 1-3)</w:t>
      </w:r>
    </w:p>
    <w:p w14:paraId="0308B16E" w14:textId="77777777" w:rsidR="00744475" w:rsidRPr="00456D49" w:rsidRDefault="00744475" w:rsidP="007711A6">
      <w:pPr>
        <w:rPr>
          <w:b/>
          <w:bCs/>
          <w:lang w:val="en-NL"/>
        </w:rPr>
      </w:pPr>
      <w:r w:rsidRPr="00456D49">
        <w:rPr>
          <w:b/>
          <w:bCs/>
        </w:rPr>
        <w:t>Overarching picture</w:t>
      </w:r>
    </w:p>
    <w:p w14:paraId="7F8B7DB5" w14:textId="77777777" w:rsidR="00744475" w:rsidRPr="00456D49" w:rsidRDefault="00744475" w:rsidP="007711A6">
      <w:pPr>
        <w:rPr>
          <w:lang w:val="en-NL"/>
        </w:rPr>
      </w:pPr>
      <w:r w:rsidRPr="00456D49">
        <w:t xml:space="preserve">Of the four explanatory variables, only </w:t>
      </w:r>
      <w:r w:rsidRPr="00456D49">
        <w:rPr>
          <w:b/>
          <w:bCs/>
        </w:rPr>
        <w:t>ICT investment</w:t>
      </w:r>
      <w:r w:rsidRPr="00456D49">
        <w:t xml:space="preserve"> and </w:t>
      </w:r>
      <w:r w:rsidRPr="00456D49">
        <w:rPr>
          <w:b/>
          <w:bCs/>
        </w:rPr>
        <w:t>national semiconductor index correlation</w:t>
      </w:r>
      <w:r w:rsidRPr="00456D49">
        <w:t xml:space="preserve"> show a statistically significant baseline effect in the full sample model (model 1), while </w:t>
      </w:r>
      <w:r w:rsidRPr="00456D49">
        <w:rPr>
          <w:b/>
          <w:bCs/>
        </w:rPr>
        <w:t>ICT/AI exports</w:t>
      </w:r>
      <w:r w:rsidRPr="00456D49">
        <w:t xml:space="preserve"> only become significant once you look specifically at the interaction effect (shock years). </w:t>
      </w:r>
      <w:r w:rsidRPr="00456D49">
        <w:rPr>
          <w:b/>
          <w:bCs/>
        </w:rPr>
        <w:t>AI equity investment</w:t>
      </w:r>
      <w:r w:rsidRPr="00456D49">
        <w:t xml:space="preserve"> does not remain significant in any probit specification. This pattern is largely consistent with what the unconditional bivariate equations already showed — but with a few instructive anomalies that illustrate exactly why you report both analyses side by side.</w:t>
      </w:r>
    </w:p>
    <w:p w14:paraId="41C791B5" w14:textId="77777777" w:rsidR="00456D49" w:rsidRPr="00456D49" w:rsidRDefault="00000000" w:rsidP="00456D49">
      <w:pPr>
        <w:rPr>
          <w:lang w:val="en-NL"/>
        </w:rPr>
      </w:pPr>
      <w:r>
        <w:rPr>
          <w:lang w:val="en-NL"/>
        </w:rPr>
        <w:pict w14:anchorId="1E14B5EB">
          <v:rect id="_x0000_i1026" style="width:0;height:1.5pt" o:hralign="center" o:hrstd="t" o:hr="t" fillcolor="#a0a0a0" stroked="f"/>
        </w:pict>
      </w:r>
    </w:p>
    <w:p w14:paraId="202D9BCE" w14:textId="77777777" w:rsidR="00456D49" w:rsidRPr="00456D49" w:rsidRDefault="00456D49" w:rsidP="00456D49">
      <w:pPr>
        <w:rPr>
          <w:b/>
          <w:bCs/>
          <w:lang w:val="en-NL"/>
        </w:rPr>
      </w:pPr>
      <w:r w:rsidRPr="00456D49">
        <w:rPr>
          <w:b/>
          <w:bCs/>
          <w:lang w:val="en-NL"/>
        </w:rPr>
        <w:t xml:space="preserve">Model 1 (Plain X): het </w:t>
      </w:r>
      <w:proofErr w:type="spellStart"/>
      <w:r w:rsidRPr="00456D49">
        <w:rPr>
          <w:b/>
          <w:bCs/>
          <w:lang w:val="en-NL"/>
        </w:rPr>
        <w:t>gemiddelde</w:t>
      </w:r>
      <w:proofErr w:type="spellEnd"/>
      <w:r w:rsidRPr="00456D49">
        <w:rPr>
          <w:b/>
          <w:bCs/>
          <w:lang w:val="en-NL"/>
        </w:rPr>
        <w:t xml:space="preserve"> effect over de hele </w:t>
      </w:r>
      <w:proofErr w:type="spellStart"/>
      <w:r w:rsidRPr="00456D49">
        <w:rPr>
          <w:b/>
          <w:bCs/>
          <w:lang w:val="en-NL"/>
        </w:rPr>
        <w:t>steekproef</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666"/>
        <w:gridCol w:w="593"/>
        <w:gridCol w:w="544"/>
        <w:gridCol w:w="781"/>
        <w:gridCol w:w="1117"/>
        <w:gridCol w:w="441"/>
      </w:tblGrid>
      <w:tr w:rsidR="00456D49" w:rsidRPr="00456D49" w14:paraId="4DE78721" w14:textId="77777777">
        <w:trPr>
          <w:tblHeader/>
          <w:tblCellSpacing w:w="15" w:type="dxa"/>
        </w:trPr>
        <w:tc>
          <w:tcPr>
            <w:tcW w:w="0" w:type="auto"/>
            <w:vAlign w:val="center"/>
            <w:hideMark/>
          </w:tcPr>
          <w:p w14:paraId="10BEF984" w14:textId="77777777" w:rsidR="00456D49" w:rsidRPr="00456D49" w:rsidRDefault="00456D49" w:rsidP="00456D49">
            <w:pPr>
              <w:rPr>
                <w:b/>
                <w:bCs/>
                <w:lang w:val="en-NL"/>
              </w:rPr>
            </w:pPr>
            <w:proofErr w:type="spellStart"/>
            <w:r w:rsidRPr="00456D49">
              <w:rPr>
                <w:b/>
                <w:bCs/>
                <w:lang w:val="en-NL"/>
              </w:rPr>
              <w:t>Variabele</w:t>
            </w:r>
            <w:proofErr w:type="spellEnd"/>
          </w:p>
        </w:tc>
        <w:tc>
          <w:tcPr>
            <w:tcW w:w="0" w:type="auto"/>
            <w:vAlign w:val="center"/>
            <w:hideMark/>
          </w:tcPr>
          <w:p w14:paraId="097701F7" w14:textId="77777777" w:rsidR="00456D49" w:rsidRPr="00456D49" w:rsidRDefault="00456D49" w:rsidP="00456D49">
            <w:pPr>
              <w:rPr>
                <w:b/>
                <w:bCs/>
                <w:lang w:val="en-NL"/>
              </w:rPr>
            </w:pPr>
            <w:r w:rsidRPr="00456D49">
              <w:rPr>
                <w:b/>
                <w:bCs/>
                <w:lang w:val="en-NL"/>
              </w:rPr>
              <w:t>β</w:t>
            </w:r>
          </w:p>
        </w:tc>
        <w:tc>
          <w:tcPr>
            <w:tcW w:w="0" w:type="auto"/>
            <w:vAlign w:val="center"/>
            <w:hideMark/>
          </w:tcPr>
          <w:p w14:paraId="35931F5F" w14:textId="77777777" w:rsidR="00456D49" w:rsidRPr="00456D49" w:rsidRDefault="00456D49" w:rsidP="00456D49">
            <w:pPr>
              <w:rPr>
                <w:b/>
                <w:bCs/>
                <w:lang w:val="en-NL"/>
              </w:rPr>
            </w:pPr>
            <w:r w:rsidRPr="00456D49">
              <w:rPr>
                <w:b/>
                <w:bCs/>
                <w:lang w:val="en-NL"/>
              </w:rPr>
              <w:t>SE</w:t>
            </w:r>
          </w:p>
        </w:tc>
        <w:tc>
          <w:tcPr>
            <w:tcW w:w="0" w:type="auto"/>
            <w:vAlign w:val="center"/>
            <w:hideMark/>
          </w:tcPr>
          <w:p w14:paraId="682753A7" w14:textId="77777777" w:rsidR="00456D49" w:rsidRPr="00456D49" w:rsidRDefault="00456D49" w:rsidP="00456D49">
            <w:pPr>
              <w:rPr>
                <w:b/>
                <w:bCs/>
                <w:lang w:val="en-NL"/>
              </w:rPr>
            </w:pPr>
            <w:r w:rsidRPr="00456D49">
              <w:rPr>
                <w:b/>
                <w:bCs/>
                <w:lang w:val="en-NL"/>
              </w:rPr>
              <w:t>z</w:t>
            </w:r>
          </w:p>
        </w:tc>
        <w:tc>
          <w:tcPr>
            <w:tcW w:w="0" w:type="auto"/>
            <w:vAlign w:val="center"/>
            <w:hideMark/>
          </w:tcPr>
          <w:p w14:paraId="47C12D32" w14:textId="77777777" w:rsidR="00456D49" w:rsidRPr="00456D49" w:rsidRDefault="00456D49" w:rsidP="00456D49">
            <w:pPr>
              <w:rPr>
                <w:b/>
                <w:bCs/>
                <w:lang w:val="en-NL"/>
              </w:rPr>
            </w:pPr>
            <w:r w:rsidRPr="00456D49">
              <w:rPr>
                <w:b/>
                <w:bCs/>
                <w:lang w:val="en-NL"/>
              </w:rPr>
              <w:t>p</w:t>
            </w:r>
          </w:p>
        </w:tc>
        <w:tc>
          <w:tcPr>
            <w:tcW w:w="0" w:type="auto"/>
            <w:vAlign w:val="center"/>
            <w:hideMark/>
          </w:tcPr>
          <w:p w14:paraId="58EFB6D9" w14:textId="77777777" w:rsidR="00456D49" w:rsidRPr="00456D49" w:rsidRDefault="00456D49" w:rsidP="00456D49">
            <w:pPr>
              <w:rPr>
                <w:b/>
                <w:bCs/>
                <w:lang w:val="en-NL"/>
              </w:rPr>
            </w:pPr>
            <w:r w:rsidRPr="00456D49">
              <w:rPr>
                <w:b/>
                <w:bCs/>
                <w:lang w:val="en-NL"/>
              </w:rPr>
              <w:t>Pseudo-R²</w:t>
            </w:r>
          </w:p>
        </w:tc>
        <w:tc>
          <w:tcPr>
            <w:tcW w:w="0" w:type="auto"/>
            <w:vAlign w:val="center"/>
            <w:hideMark/>
          </w:tcPr>
          <w:p w14:paraId="7F467AF2" w14:textId="77777777" w:rsidR="00456D49" w:rsidRPr="00456D49" w:rsidRDefault="00456D49" w:rsidP="00456D49">
            <w:pPr>
              <w:rPr>
                <w:b/>
                <w:bCs/>
                <w:lang w:val="en-NL"/>
              </w:rPr>
            </w:pPr>
            <w:r w:rsidRPr="00456D49">
              <w:rPr>
                <w:b/>
                <w:bCs/>
                <w:lang w:val="en-NL"/>
              </w:rPr>
              <w:t>N</w:t>
            </w:r>
          </w:p>
        </w:tc>
      </w:tr>
      <w:tr w:rsidR="00456D49" w:rsidRPr="00456D49" w14:paraId="6843A2B9" w14:textId="77777777">
        <w:trPr>
          <w:tblCellSpacing w:w="15" w:type="dxa"/>
        </w:trPr>
        <w:tc>
          <w:tcPr>
            <w:tcW w:w="0" w:type="auto"/>
            <w:vAlign w:val="center"/>
            <w:hideMark/>
          </w:tcPr>
          <w:p w14:paraId="4637E883" w14:textId="77777777" w:rsidR="00456D49" w:rsidRPr="00456D49" w:rsidRDefault="00456D49" w:rsidP="00456D49">
            <w:pPr>
              <w:rPr>
                <w:lang w:val="en-NL"/>
              </w:rPr>
            </w:pPr>
            <w:r w:rsidRPr="00456D49">
              <w:rPr>
                <w:lang w:val="en-NL"/>
              </w:rPr>
              <w:t>ICT-</w:t>
            </w:r>
            <w:proofErr w:type="spellStart"/>
            <w:r w:rsidRPr="00456D49">
              <w:rPr>
                <w:lang w:val="en-NL"/>
              </w:rPr>
              <w:t>investering</w:t>
            </w:r>
            <w:proofErr w:type="spellEnd"/>
          </w:p>
        </w:tc>
        <w:tc>
          <w:tcPr>
            <w:tcW w:w="0" w:type="auto"/>
            <w:vAlign w:val="center"/>
            <w:hideMark/>
          </w:tcPr>
          <w:p w14:paraId="69DFB62A" w14:textId="77777777" w:rsidR="00456D49" w:rsidRPr="00456D49" w:rsidRDefault="00456D49" w:rsidP="00456D49">
            <w:pPr>
              <w:rPr>
                <w:lang w:val="en-NL"/>
              </w:rPr>
            </w:pPr>
            <w:r w:rsidRPr="00456D49">
              <w:rPr>
                <w:lang w:val="en-NL"/>
              </w:rPr>
              <w:t>0,248</w:t>
            </w:r>
          </w:p>
        </w:tc>
        <w:tc>
          <w:tcPr>
            <w:tcW w:w="0" w:type="auto"/>
            <w:vAlign w:val="center"/>
            <w:hideMark/>
          </w:tcPr>
          <w:p w14:paraId="465C5B86" w14:textId="77777777" w:rsidR="00456D49" w:rsidRPr="00456D49" w:rsidRDefault="00456D49" w:rsidP="00456D49">
            <w:pPr>
              <w:rPr>
                <w:lang w:val="en-NL"/>
              </w:rPr>
            </w:pPr>
            <w:r w:rsidRPr="00456D49">
              <w:rPr>
                <w:lang w:val="en-NL"/>
              </w:rPr>
              <w:t>0,129</w:t>
            </w:r>
          </w:p>
        </w:tc>
        <w:tc>
          <w:tcPr>
            <w:tcW w:w="0" w:type="auto"/>
            <w:vAlign w:val="center"/>
            <w:hideMark/>
          </w:tcPr>
          <w:p w14:paraId="602FFD98" w14:textId="77777777" w:rsidR="00456D49" w:rsidRPr="00456D49" w:rsidRDefault="00456D49" w:rsidP="00456D49">
            <w:pPr>
              <w:rPr>
                <w:lang w:val="en-NL"/>
              </w:rPr>
            </w:pPr>
            <w:r w:rsidRPr="00456D49">
              <w:rPr>
                <w:lang w:val="en-NL"/>
              </w:rPr>
              <w:t>1,93</w:t>
            </w:r>
          </w:p>
        </w:tc>
        <w:tc>
          <w:tcPr>
            <w:tcW w:w="0" w:type="auto"/>
            <w:vAlign w:val="center"/>
            <w:hideMark/>
          </w:tcPr>
          <w:p w14:paraId="2C2088DC" w14:textId="77777777" w:rsidR="00456D49" w:rsidRPr="00456D49" w:rsidRDefault="00456D49" w:rsidP="00456D49">
            <w:pPr>
              <w:rPr>
                <w:lang w:val="en-NL"/>
              </w:rPr>
            </w:pPr>
            <w:r w:rsidRPr="00456D49">
              <w:rPr>
                <w:lang w:val="en-NL"/>
              </w:rPr>
              <w:t>0,054*</w:t>
            </w:r>
          </w:p>
        </w:tc>
        <w:tc>
          <w:tcPr>
            <w:tcW w:w="0" w:type="auto"/>
            <w:vAlign w:val="center"/>
            <w:hideMark/>
          </w:tcPr>
          <w:p w14:paraId="772F3530" w14:textId="77777777" w:rsidR="00456D49" w:rsidRPr="00456D49" w:rsidRDefault="00456D49" w:rsidP="00456D49">
            <w:pPr>
              <w:rPr>
                <w:lang w:val="en-NL"/>
              </w:rPr>
            </w:pPr>
            <w:r w:rsidRPr="00456D49">
              <w:rPr>
                <w:lang w:val="en-NL"/>
              </w:rPr>
              <w:t>0,176</w:t>
            </w:r>
          </w:p>
        </w:tc>
        <w:tc>
          <w:tcPr>
            <w:tcW w:w="0" w:type="auto"/>
            <w:vAlign w:val="center"/>
            <w:hideMark/>
          </w:tcPr>
          <w:p w14:paraId="69186766" w14:textId="77777777" w:rsidR="00456D49" w:rsidRPr="00456D49" w:rsidRDefault="00456D49" w:rsidP="00456D49">
            <w:pPr>
              <w:rPr>
                <w:lang w:val="en-NL"/>
              </w:rPr>
            </w:pPr>
            <w:r w:rsidRPr="00456D49">
              <w:rPr>
                <w:lang w:val="en-NL"/>
              </w:rPr>
              <w:t>488</w:t>
            </w:r>
          </w:p>
        </w:tc>
      </w:tr>
      <w:tr w:rsidR="00456D49" w:rsidRPr="00456D49" w14:paraId="080B1572" w14:textId="77777777">
        <w:trPr>
          <w:tblCellSpacing w:w="15" w:type="dxa"/>
        </w:trPr>
        <w:tc>
          <w:tcPr>
            <w:tcW w:w="0" w:type="auto"/>
            <w:vAlign w:val="center"/>
            <w:hideMark/>
          </w:tcPr>
          <w:p w14:paraId="05C677EA" w14:textId="77777777" w:rsidR="00456D49" w:rsidRPr="00456D49" w:rsidRDefault="00456D49" w:rsidP="00456D49">
            <w:pPr>
              <w:rPr>
                <w:lang w:val="en-NL"/>
              </w:rPr>
            </w:pPr>
            <w:r w:rsidRPr="00456D49">
              <w:rPr>
                <w:lang w:val="en-NL"/>
              </w:rPr>
              <w:lastRenderedPageBreak/>
              <w:t>ICT/AI-export</w:t>
            </w:r>
          </w:p>
        </w:tc>
        <w:tc>
          <w:tcPr>
            <w:tcW w:w="0" w:type="auto"/>
            <w:vAlign w:val="center"/>
            <w:hideMark/>
          </w:tcPr>
          <w:p w14:paraId="29F30448" w14:textId="77777777" w:rsidR="00456D49" w:rsidRPr="00456D49" w:rsidRDefault="00456D49" w:rsidP="00456D49">
            <w:pPr>
              <w:rPr>
                <w:lang w:val="en-NL"/>
              </w:rPr>
            </w:pPr>
            <w:r w:rsidRPr="00456D49">
              <w:rPr>
                <w:lang w:val="en-NL"/>
              </w:rPr>
              <w:t>-0,137</w:t>
            </w:r>
          </w:p>
        </w:tc>
        <w:tc>
          <w:tcPr>
            <w:tcW w:w="0" w:type="auto"/>
            <w:vAlign w:val="center"/>
            <w:hideMark/>
          </w:tcPr>
          <w:p w14:paraId="6AF80171" w14:textId="77777777" w:rsidR="00456D49" w:rsidRPr="00456D49" w:rsidRDefault="00456D49" w:rsidP="00456D49">
            <w:pPr>
              <w:rPr>
                <w:lang w:val="en-NL"/>
              </w:rPr>
            </w:pPr>
            <w:r w:rsidRPr="00456D49">
              <w:rPr>
                <w:lang w:val="en-NL"/>
              </w:rPr>
              <w:t>0,234</w:t>
            </w:r>
          </w:p>
        </w:tc>
        <w:tc>
          <w:tcPr>
            <w:tcW w:w="0" w:type="auto"/>
            <w:vAlign w:val="center"/>
            <w:hideMark/>
          </w:tcPr>
          <w:p w14:paraId="475C2A3C" w14:textId="77777777" w:rsidR="00456D49" w:rsidRPr="00456D49" w:rsidRDefault="00456D49" w:rsidP="00456D49">
            <w:pPr>
              <w:rPr>
                <w:lang w:val="en-NL"/>
              </w:rPr>
            </w:pPr>
            <w:r w:rsidRPr="00456D49">
              <w:rPr>
                <w:lang w:val="en-NL"/>
              </w:rPr>
              <w:t>-0,59</w:t>
            </w:r>
          </w:p>
        </w:tc>
        <w:tc>
          <w:tcPr>
            <w:tcW w:w="0" w:type="auto"/>
            <w:vAlign w:val="center"/>
            <w:hideMark/>
          </w:tcPr>
          <w:p w14:paraId="35CD2613" w14:textId="77777777" w:rsidR="00456D49" w:rsidRPr="00456D49" w:rsidRDefault="00456D49" w:rsidP="00456D49">
            <w:pPr>
              <w:rPr>
                <w:lang w:val="en-NL"/>
              </w:rPr>
            </w:pPr>
            <w:r w:rsidRPr="00456D49">
              <w:rPr>
                <w:lang w:val="en-NL"/>
              </w:rPr>
              <w:t>0,558</w:t>
            </w:r>
          </w:p>
        </w:tc>
        <w:tc>
          <w:tcPr>
            <w:tcW w:w="0" w:type="auto"/>
            <w:vAlign w:val="center"/>
            <w:hideMark/>
          </w:tcPr>
          <w:p w14:paraId="1A3A7E6C" w14:textId="77777777" w:rsidR="00456D49" w:rsidRPr="00456D49" w:rsidRDefault="00456D49" w:rsidP="00456D49">
            <w:pPr>
              <w:rPr>
                <w:lang w:val="en-NL"/>
              </w:rPr>
            </w:pPr>
            <w:r w:rsidRPr="00456D49">
              <w:rPr>
                <w:lang w:val="en-NL"/>
              </w:rPr>
              <w:t>0,159</w:t>
            </w:r>
          </w:p>
        </w:tc>
        <w:tc>
          <w:tcPr>
            <w:tcW w:w="0" w:type="auto"/>
            <w:vAlign w:val="center"/>
            <w:hideMark/>
          </w:tcPr>
          <w:p w14:paraId="5110AEB4" w14:textId="77777777" w:rsidR="00456D49" w:rsidRPr="00456D49" w:rsidRDefault="00456D49" w:rsidP="00456D49">
            <w:pPr>
              <w:rPr>
                <w:lang w:val="en-NL"/>
              </w:rPr>
            </w:pPr>
            <w:r w:rsidRPr="00456D49">
              <w:rPr>
                <w:lang w:val="en-NL"/>
              </w:rPr>
              <w:t>520</w:t>
            </w:r>
          </w:p>
        </w:tc>
      </w:tr>
      <w:tr w:rsidR="00456D49" w:rsidRPr="00456D49" w14:paraId="2A6EAB94" w14:textId="77777777">
        <w:trPr>
          <w:tblCellSpacing w:w="15" w:type="dxa"/>
        </w:trPr>
        <w:tc>
          <w:tcPr>
            <w:tcW w:w="0" w:type="auto"/>
            <w:vAlign w:val="center"/>
            <w:hideMark/>
          </w:tcPr>
          <w:p w14:paraId="2C427907" w14:textId="77777777" w:rsidR="00456D49" w:rsidRPr="00456D49" w:rsidRDefault="00456D49" w:rsidP="00456D49">
            <w:pPr>
              <w:rPr>
                <w:lang w:val="en-NL"/>
              </w:rPr>
            </w:pPr>
            <w:r w:rsidRPr="00456D49">
              <w:rPr>
                <w:lang w:val="en-NL"/>
              </w:rPr>
              <w:t>SOX-</w:t>
            </w:r>
            <w:proofErr w:type="spellStart"/>
            <w:r w:rsidRPr="00456D49">
              <w:rPr>
                <w:lang w:val="en-NL"/>
              </w:rPr>
              <w:t>correlatie</w:t>
            </w:r>
            <w:proofErr w:type="spellEnd"/>
          </w:p>
        </w:tc>
        <w:tc>
          <w:tcPr>
            <w:tcW w:w="0" w:type="auto"/>
            <w:vAlign w:val="center"/>
            <w:hideMark/>
          </w:tcPr>
          <w:p w14:paraId="0D29C761" w14:textId="77777777" w:rsidR="00456D49" w:rsidRPr="00456D49" w:rsidRDefault="00456D49" w:rsidP="00456D49">
            <w:pPr>
              <w:rPr>
                <w:lang w:val="en-NL"/>
              </w:rPr>
            </w:pPr>
            <w:r w:rsidRPr="00456D49">
              <w:rPr>
                <w:lang w:val="en-NL"/>
              </w:rPr>
              <w:t>0,378</w:t>
            </w:r>
          </w:p>
        </w:tc>
        <w:tc>
          <w:tcPr>
            <w:tcW w:w="0" w:type="auto"/>
            <w:vAlign w:val="center"/>
            <w:hideMark/>
          </w:tcPr>
          <w:p w14:paraId="16D292CE" w14:textId="77777777" w:rsidR="00456D49" w:rsidRPr="00456D49" w:rsidRDefault="00456D49" w:rsidP="00456D49">
            <w:pPr>
              <w:rPr>
                <w:lang w:val="en-NL"/>
              </w:rPr>
            </w:pPr>
            <w:r w:rsidRPr="00456D49">
              <w:rPr>
                <w:lang w:val="en-NL"/>
              </w:rPr>
              <w:t>0,148</w:t>
            </w:r>
          </w:p>
        </w:tc>
        <w:tc>
          <w:tcPr>
            <w:tcW w:w="0" w:type="auto"/>
            <w:vAlign w:val="center"/>
            <w:hideMark/>
          </w:tcPr>
          <w:p w14:paraId="2756B604" w14:textId="77777777" w:rsidR="00456D49" w:rsidRPr="00456D49" w:rsidRDefault="00456D49" w:rsidP="00456D49">
            <w:pPr>
              <w:rPr>
                <w:lang w:val="en-NL"/>
              </w:rPr>
            </w:pPr>
            <w:r w:rsidRPr="00456D49">
              <w:rPr>
                <w:lang w:val="en-NL"/>
              </w:rPr>
              <w:t>2,56</w:t>
            </w:r>
          </w:p>
        </w:tc>
        <w:tc>
          <w:tcPr>
            <w:tcW w:w="0" w:type="auto"/>
            <w:vAlign w:val="center"/>
            <w:hideMark/>
          </w:tcPr>
          <w:p w14:paraId="44916E60" w14:textId="77777777" w:rsidR="00456D49" w:rsidRPr="00456D49" w:rsidRDefault="00456D49" w:rsidP="00456D49">
            <w:pPr>
              <w:rPr>
                <w:lang w:val="en-NL"/>
              </w:rPr>
            </w:pPr>
            <w:r w:rsidRPr="00456D49">
              <w:rPr>
                <w:lang w:val="en-NL"/>
              </w:rPr>
              <w:t>0,011**</w:t>
            </w:r>
          </w:p>
        </w:tc>
        <w:tc>
          <w:tcPr>
            <w:tcW w:w="0" w:type="auto"/>
            <w:vAlign w:val="center"/>
            <w:hideMark/>
          </w:tcPr>
          <w:p w14:paraId="1A443830" w14:textId="77777777" w:rsidR="00456D49" w:rsidRPr="00456D49" w:rsidRDefault="00456D49" w:rsidP="00456D49">
            <w:pPr>
              <w:rPr>
                <w:lang w:val="en-NL"/>
              </w:rPr>
            </w:pPr>
            <w:r w:rsidRPr="00456D49">
              <w:rPr>
                <w:lang w:val="en-NL"/>
              </w:rPr>
              <w:t>0,161</w:t>
            </w:r>
          </w:p>
        </w:tc>
        <w:tc>
          <w:tcPr>
            <w:tcW w:w="0" w:type="auto"/>
            <w:vAlign w:val="center"/>
            <w:hideMark/>
          </w:tcPr>
          <w:p w14:paraId="462C3EB6" w14:textId="77777777" w:rsidR="00456D49" w:rsidRPr="00456D49" w:rsidRDefault="00456D49" w:rsidP="00456D49">
            <w:pPr>
              <w:rPr>
                <w:lang w:val="en-NL"/>
              </w:rPr>
            </w:pPr>
            <w:r w:rsidRPr="00456D49">
              <w:rPr>
                <w:lang w:val="en-NL"/>
              </w:rPr>
              <w:t>492</w:t>
            </w:r>
          </w:p>
        </w:tc>
      </w:tr>
      <w:tr w:rsidR="00456D49" w:rsidRPr="00456D49" w14:paraId="6852983B" w14:textId="77777777">
        <w:trPr>
          <w:tblCellSpacing w:w="15" w:type="dxa"/>
        </w:trPr>
        <w:tc>
          <w:tcPr>
            <w:tcW w:w="0" w:type="auto"/>
            <w:vAlign w:val="center"/>
            <w:hideMark/>
          </w:tcPr>
          <w:p w14:paraId="72B90FF9" w14:textId="77777777" w:rsidR="00456D49" w:rsidRPr="00456D49" w:rsidRDefault="00456D49" w:rsidP="00456D49">
            <w:pPr>
              <w:rPr>
                <w:lang w:val="en-NL"/>
              </w:rPr>
            </w:pPr>
            <w:r w:rsidRPr="00456D49">
              <w:rPr>
                <w:lang w:val="en-NL"/>
              </w:rPr>
              <w:t>AI-equity-</w:t>
            </w:r>
            <w:proofErr w:type="spellStart"/>
            <w:r w:rsidRPr="00456D49">
              <w:rPr>
                <w:lang w:val="en-NL"/>
              </w:rPr>
              <w:t>instroom</w:t>
            </w:r>
            <w:proofErr w:type="spellEnd"/>
          </w:p>
        </w:tc>
        <w:tc>
          <w:tcPr>
            <w:tcW w:w="0" w:type="auto"/>
            <w:vAlign w:val="center"/>
            <w:hideMark/>
          </w:tcPr>
          <w:p w14:paraId="40A6C10A" w14:textId="77777777" w:rsidR="00456D49" w:rsidRPr="00456D49" w:rsidRDefault="00456D49" w:rsidP="00456D49">
            <w:pPr>
              <w:rPr>
                <w:lang w:val="en-NL"/>
              </w:rPr>
            </w:pPr>
            <w:r w:rsidRPr="00456D49">
              <w:rPr>
                <w:lang w:val="en-NL"/>
              </w:rPr>
              <w:t>-0,152</w:t>
            </w:r>
          </w:p>
        </w:tc>
        <w:tc>
          <w:tcPr>
            <w:tcW w:w="0" w:type="auto"/>
            <w:vAlign w:val="center"/>
            <w:hideMark/>
          </w:tcPr>
          <w:p w14:paraId="58486097" w14:textId="77777777" w:rsidR="00456D49" w:rsidRPr="00456D49" w:rsidRDefault="00456D49" w:rsidP="00456D49">
            <w:pPr>
              <w:rPr>
                <w:lang w:val="en-NL"/>
              </w:rPr>
            </w:pPr>
            <w:r w:rsidRPr="00456D49">
              <w:rPr>
                <w:lang w:val="en-NL"/>
              </w:rPr>
              <w:t>0,140</w:t>
            </w:r>
          </w:p>
        </w:tc>
        <w:tc>
          <w:tcPr>
            <w:tcW w:w="0" w:type="auto"/>
            <w:vAlign w:val="center"/>
            <w:hideMark/>
          </w:tcPr>
          <w:p w14:paraId="6BAE7764" w14:textId="77777777" w:rsidR="00456D49" w:rsidRPr="00456D49" w:rsidRDefault="00456D49" w:rsidP="00456D49">
            <w:pPr>
              <w:rPr>
                <w:lang w:val="en-NL"/>
              </w:rPr>
            </w:pPr>
            <w:r w:rsidRPr="00456D49">
              <w:rPr>
                <w:lang w:val="en-NL"/>
              </w:rPr>
              <w:t>-1,09</w:t>
            </w:r>
          </w:p>
        </w:tc>
        <w:tc>
          <w:tcPr>
            <w:tcW w:w="0" w:type="auto"/>
            <w:vAlign w:val="center"/>
            <w:hideMark/>
          </w:tcPr>
          <w:p w14:paraId="1F271ECE" w14:textId="77777777" w:rsidR="00456D49" w:rsidRPr="00456D49" w:rsidRDefault="00456D49" w:rsidP="00456D49">
            <w:pPr>
              <w:rPr>
                <w:lang w:val="en-NL"/>
              </w:rPr>
            </w:pPr>
            <w:r w:rsidRPr="00456D49">
              <w:rPr>
                <w:lang w:val="en-NL"/>
              </w:rPr>
              <w:t>0,277</w:t>
            </w:r>
          </w:p>
        </w:tc>
        <w:tc>
          <w:tcPr>
            <w:tcW w:w="0" w:type="auto"/>
            <w:vAlign w:val="center"/>
            <w:hideMark/>
          </w:tcPr>
          <w:p w14:paraId="3AD598D5" w14:textId="77777777" w:rsidR="00456D49" w:rsidRPr="00456D49" w:rsidRDefault="00456D49" w:rsidP="00456D49">
            <w:pPr>
              <w:rPr>
                <w:lang w:val="en-NL"/>
              </w:rPr>
            </w:pPr>
            <w:r w:rsidRPr="00456D49">
              <w:rPr>
                <w:lang w:val="en-NL"/>
              </w:rPr>
              <w:t>0,118</w:t>
            </w:r>
          </w:p>
        </w:tc>
        <w:tc>
          <w:tcPr>
            <w:tcW w:w="0" w:type="auto"/>
            <w:vAlign w:val="center"/>
            <w:hideMark/>
          </w:tcPr>
          <w:p w14:paraId="2F54EE9C" w14:textId="77777777" w:rsidR="00456D49" w:rsidRPr="00456D49" w:rsidRDefault="00456D49" w:rsidP="00456D49">
            <w:pPr>
              <w:rPr>
                <w:lang w:val="en-NL"/>
              </w:rPr>
            </w:pPr>
            <w:r w:rsidRPr="00456D49">
              <w:rPr>
                <w:lang w:val="en-NL"/>
              </w:rPr>
              <w:t>380</w:t>
            </w:r>
          </w:p>
        </w:tc>
      </w:tr>
    </w:tbl>
    <w:p w14:paraId="4A0B0FAC" w14:textId="77777777" w:rsidR="00744475" w:rsidRPr="00456D49" w:rsidRDefault="00744475" w:rsidP="00D568F9">
      <w:pPr>
        <w:rPr>
          <w:lang w:val="en-NL"/>
        </w:rPr>
      </w:pPr>
      <w:r w:rsidRPr="00456D49">
        <w:rPr>
          <w:b/>
          <w:bCs/>
        </w:rPr>
        <w:t>ICT investment (β=0.248, p=0.054)</w:t>
      </w:r>
      <w:r w:rsidRPr="00456D49">
        <w:t xml:space="preserve">: an increase of one standard deviation in the ICT investment share increases the underlying latent index by 0.248 units — marginally significant at the 10% level. This is </w:t>
      </w:r>
      <w:r w:rsidRPr="00456D49">
        <w:rPr>
          <w:b/>
          <w:bCs/>
        </w:rPr>
        <w:t>consistent</w:t>
      </w:r>
      <w:r w:rsidRPr="00456D49">
        <w:t xml:space="preserve"> with the bivariate D-mark (above ***, strongly significant): countries above the ICT median have a substantially higher proportion of positive surprises (58% vs. 46%) than countries below it</w:t>
      </w:r>
      <w:r w:rsidRPr="0021394E">
        <w:rPr>
          <w:highlight w:val="yellow"/>
        </w:rPr>
        <w:t xml:space="preserve">. Both analyses thus point in the same direction, although the probit significance is slightly weaker than the bivariate </w:t>
      </w:r>
      <w:proofErr w:type="gramStart"/>
      <w:r w:rsidRPr="0021394E">
        <w:rPr>
          <w:highlight w:val="yellow"/>
        </w:rPr>
        <w:t>test — a</w:t>
      </w:r>
      <w:proofErr w:type="gramEnd"/>
      <w:r w:rsidRPr="0021394E">
        <w:rPr>
          <w:highlight w:val="yellow"/>
        </w:rPr>
        <w:t xml:space="preserve"> plausible reason is that the fixed effects here absorb some of the variation</w:t>
      </w:r>
      <w:r w:rsidRPr="00456D49">
        <w:t xml:space="preserve"> that the rough comparison still </w:t>
      </w:r>
      <w:proofErr w:type="gramStart"/>
      <w:r w:rsidRPr="00456D49">
        <w:t>included</w:t>
      </w:r>
      <w:proofErr w:type="gramEnd"/>
      <w:r w:rsidRPr="00456D49">
        <w:t>.</w:t>
      </w:r>
    </w:p>
    <w:p w14:paraId="4FFA8E5D" w14:textId="77777777" w:rsidR="00744475" w:rsidRPr="00456D49" w:rsidRDefault="00744475" w:rsidP="00D271E0">
      <w:pPr>
        <w:rPr>
          <w:lang w:val="en-NL"/>
        </w:rPr>
      </w:pPr>
      <w:r w:rsidRPr="00456D49">
        <w:rPr>
          <w:b/>
          <w:bCs/>
        </w:rPr>
        <w:t>SOX correlation (β=0.378, p=0.011)</w:t>
      </w:r>
      <w:r w:rsidRPr="00456D49">
        <w:t xml:space="preserve">: this is the strongest significant effect in model 1. Economic: countries whose national stock index </w:t>
      </w:r>
      <w:proofErr w:type="gramStart"/>
      <w:r w:rsidRPr="00456D49">
        <w:t>moves</w:t>
      </w:r>
      <w:proofErr w:type="gramEnd"/>
      <w:r w:rsidRPr="00456D49">
        <w:t xml:space="preserve"> more closely with the semiconductor index have a higher chance of </w:t>
      </w:r>
      <w:proofErr w:type="gramStart"/>
      <w:r w:rsidRPr="00456D49">
        <w:t>a positive growth</w:t>
      </w:r>
      <w:proofErr w:type="gramEnd"/>
      <w:r w:rsidRPr="00456D49">
        <w:t xml:space="preserve"> surprise, averaged over the entire sample. </w:t>
      </w:r>
      <w:r w:rsidRPr="00456D49">
        <w:rPr>
          <w:b/>
          <w:bCs/>
        </w:rPr>
        <w:t>Important discrepancy with the bivariate analysis</w:t>
      </w:r>
      <w:r w:rsidRPr="00456D49">
        <w:t xml:space="preserve">: the D-marker for this variable shows no significant difference (above, without asterisks) between below- and above-median groups (54% vs. 53%, hardly any difference)! Thus, the probit regression here finds a significant effect that the raw, uncontrolled </w:t>
      </w:r>
      <w:proofErr w:type="gramStart"/>
      <w:r w:rsidRPr="00456D49">
        <w:t>comparison  did</w:t>
      </w:r>
      <w:proofErr w:type="gramEnd"/>
      <w:r w:rsidRPr="00456D49">
        <w:t xml:space="preserve"> </w:t>
      </w:r>
      <w:r w:rsidRPr="00456D49">
        <w:rPr>
          <w:b/>
          <w:bCs/>
        </w:rPr>
        <w:t>not</w:t>
      </w:r>
      <w:r w:rsidRPr="00456D49">
        <w:t xml:space="preserve"> pick up </w:t>
      </w:r>
      <w:r w:rsidRPr="0021394E">
        <w:rPr>
          <w:highlight w:val="yellow"/>
        </w:rPr>
        <w:t>— a sign that the land and time conditioning here actually reveals something that was masked in the raw data by confounders (e.g., which countries happen to have observations in which years).</w:t>
      </w:r>
    </w:p>
    <w:p w14:paraId="5A34658B" w14:textId="77777777" w:rsidR="00744475" w:rsidRPr="00456D49" w:rsidRDefault="00744475" w:rsidP="00D271E0">
      <w:pPr>
        <w:rPr>
          <w:lang w:val="en-NL"/>
        </w:rPr>
      </w:pPr>
      <w:r w:rsidRPr="00456D49">
        <w:rPr>
          <w:b/>
          <w:bCs/>
        </w:rPr>
        <w:t>ICT/AI export and AI equity inflow</w:t>
      </w:r>
      <w:r w:rsidRPr="00456D49">
        <w:t>: both not significant in model 1, consistent with their D-markers (no asterisks in either).</w:t>
      </w:r>
    </w:p>
    <w:p w14:paraId="27286495" w14:textId="77777777" w:rsidR="00744475" w:rsidRPr="00456D49" w:rsidRDefault="00744475" w:rsidP="00D271E0">
      <w:pPr>
        <w:rPr>
          <w:b/>
          <w:bCs/>
          <w:lang w:val="en-NL"/>
        </w:rPr>
      </w:pPr>
      <w:r w:rsidRPr="00456D49">
        <w:rPr>
          <w:b/>
          <w:bCs/>
        </w:rPr>
        <w:t>Model 2 (X + shock year interaction): Does the effect change during shocks?</w:t>
      </w:r>
    </w:p>
    <w:p w14:paraId="53A76EDC" w14:textId="77777777" w:rsidR="00744475" w:rsidRPr="00456D49" w:rsidRDefault="00744475" w:rsidP="00D271E0">
      <w:pPr>
        <w:rPr>
          <w:lang w:val="en-NL"/>
        </w:rPr>
      </w:pPr>
      <w:r w:rsidRPr="00456D49">
        <w:t xml:space="preserve">The gamma coefficients are the most interesting here, as they specifically test whether X's </w:t>
      </w:r>
      <w:proofErr w:type="gramStart"/>
      <w:r w:rsidRPr="00456D49">
        <w:t xml:space="preserve">effect </w:t>
      </w:r>
      <w:r w:rsidRPr="00456D49">
        <w:rPr>
          <w:b/>
          <w:bCs/>
        </w:rPr>
        <w:t xml:space="preserve"> is</w:t>
      </w:r>
      <w:proofErr w:type="gramEnd"/>
      <w:r w:rsidRPr="00456D49">
        <w:rPr>
          <w:b/>
          <w:bCs/>
        </w:rPr>
        <w:t xml:space="preserve"> different</w:t>
      </w:r>
      <w:r w:rsidRPr="00456D49">
        <w:t xml:space="preserve"> during 2020/2022/2025:</w:t>
      </w:r>
    </w:p>
    <w:p w14:paraId="5954D9BE" w14:textId="77777777" w:rsidR="00744475" w:rsidRPr="00456D49" w:rsidRDefault="00744475" w:rsidP="00744475">
      <w:pPr>
        <w:tabs>
          <w:tab w:val="num" w:pos="720"/>
        </w:tabs>
        <w:ind w:left="720" w:hanging="720"/>
        <w:rPr>
          <w:lang w:val="en-NL"/>
        </w:rPr>
      </w:pPr>
      <w:r w:rsidRPr="00456D49">
        <w:rPr>
          <w:b/>
          <w:bCs/>
        </w:rPr>
        <w:t xml:space="preserve">ICT/AI </w:t>
      </w:r>
      <w:r w:rsidRPr="00456D49">
        <w:t xml:space="preserve">exports: γ=0.275 (p=0.064*) — marginally significant. This </w:t>
      </w:r>
      <w:r w:rsidRPr="00456D49">
        <w:rPr>
          <w:b/>
          <w:bCs/>
        </w:rPr>
        <w:t>confirms</w:t>
      </w:r>
      <w:r w:rsidRPr="00456D49">
        <w:t xml:space="preserve"> the pattern we already saw in the bivariate F/H markers (full sample ++, above +++ *): </w:t>
      </w:r>
      <w:r w:rsidRPr="00BC2715">
        <w:rPr>
          <w:highlight w:val="yellow"/>
        </w:rPr>
        <w:t xml:space="preserve">export specialization has little effect in normal </w:t>
      </w:r>
      <w:proofErr w:type="gramStart"/>
      <w:r w:rsidRPr="00BC2715">
        <w:rPr>
          <w:highlight w:val="yellow"/>
        </w:rPr>
        <w:t>years, but</w:t>
      </w:r>
      <w:proofErr w:type="gramEnd"/>
      <w:r w:rsidRPr="00BC2715">
        <w:rPr>
          <w:highlight w:val="yellow"/>
        </w:rPr>
        <w:t xml:space="preserve"> becomes relevant during shocks — the divergent pattern we discussed earlier</w:t>
      </w:r>
      <w:r w:rsidRPr="00456D49">
        <w:t>.</w:t>
      </w:r>
    </w:p>
    <w:p w14:paraId="2732367A" w14:textId="77777777" w:rsidR="00744475" w:rsidRPr="00456D49" w:rsidRDefault="00744475" w:rsidP="00744475">
      <w:pPr>
        <w:tabs>
          <w:tab w:val="num" w:pos="720"/>
        </w:tabs>
        <w:ind w:left="720" w:hanging="720"/>
        <w:rPr>
          <w:lang w:val="en-NL"/>
        </w:rPr>
      </w:pPr>
      <w:r w:rsidRPr="00456D49">
        <w:t>For the other three variables, γ is not significant, which is in line with their less pronounced F/H patterns.</w:t>
      </w:r>
    </w:p>
    <w:p w14:paraId="4C60A1BD" w14:textId="77777777" w:rsidR="00744475" w:rsidRPr="00456D49" w:rsidRDefault="00744475" w:rsidP="00D271E0">
      <w:pPr>
        <w:rPr>
          <w:b/>
          <w:bCs/>
          <w:lang w:val="en-NL"/>
        </w:rPr>
      </w:pPr>
      <w:r w:rsidRPr="00456D49">
        <w:rPr>
          <w:b/>
          <w:bCs/>
        </w:rPr>
        <w:t>Model 3 (</w:t>
      </w:r>
      <w:proofErr w:type="spellStart"/>
      <w:r w:rsidRPr="00456D49">
        <w:rPr>
          <w:b/>
          <w:bCs/>
        </w:rPr>
        <w:t>AboveMedian</w:t>
      </w:r>
      <w:proofErr w:type="spellEnd"/>
      <w:r w:rsidRPr="00456D49">
        <w:rPr>
          <w:b/>
          <w:bCs/>
        </w:rPr>
        <w:t xml:space="preserve"> + interaction): the non-linear, threshold effect</w:t>
      </w:r>
    </w:p>
    <w:p w14:paraId="7E9F59F9" w14:textId="3229AB13" w:rsidR="00456D49" w:rsidRPr="00456D49" w:rsidRDefault="00744475" w:rsidP="00456D49">
      <w:pPr>
        <w:rPr>
          <w:lang w:val="en-NL"/>
        </w:rPr>
      </w:pPr>
      <w:r w:rsidRPr="00456D49">
        <w:lastRenderedPageBreak/>
        <w:t xml:space="preserve">Here we see </w:t>
      </w:r>
      <w:r w:rsidRPr="00BC2715">
        <w:rPr>
          <w:highlight w:val="yellow"/>
        </w:rPr>
        <w:t>that ICT/AI export is again the only one to have a marginally significant interaction term (γ=0.291, p=0.052), consistent with model</w:t>
      </w:r>
      <w:r w:rsidRPr="00456D49">
        <w:t xml:space="preserve"> 2. The rest remains largely non-significant — as discussed earlier, this specification is methodologically the most vulnerable of the three (due to the discontinuity at the median threshold), so I would be cautious about making strong conclusions here.</w:t>
      </w:r>
    </w:p>
    <w:p w14:paraId="424BA67C" w14:textId="77777777" w:rsidR="00456D49" w:rsidRPr="00456D49" w:rsidRDefault="00000000" w:rsidP="00456D49">
      <w:pPr>
        <w:rPr>
          <w:lang w:val="en-NL"/>
        </w:rPr>
      </w:pPr>
      <w:r>
        <w:rPr>
          <w:lang w:val="en-NL"/>
        </w:rPr>
        <w:pict w14:anchorId="1B93A99A">
          <v:rect id="_x0000_i1027" style="width:0;height:1.5pt" o:hralign="center" o:hrstd="t" o:hr="t" fillcolor="#a0a0a0" stroked="f"/>
        </w:pict>
      </w:r>
    </w:p>
    <w:p w14:paraId="6B3EB4CB" w14:textId="77777777" w:rsidR="00456D49" w:rsidRPr="00456D49" w:rsidRDefault="00456D49" w:rsidP="00456D49">
      <w:pPr>
        <w:rPr>
          <w:b/>
          <w:bCs/>
          <w:lang w:val="en-NL"/>
        </w:rPr>
      </w:pPr>
      <w:proofErr w:type="spellStart"/>
      <w:r w:rsidRPr="00456D49">
        <w:rPr>
          <w:b/>
          <w:bCs/>
          <w:lang w:val="en-NL"/>
        </w:rPr>
        <w:t>Samenvattend</w:t>
      </w:r>
      <w:proofErr w:type="spellEnd"/>
      <w:r w:rsidRPr="00456D49">
        <w:rPr>
          <w:b/>
          <w:bCs/>
          <w:lang w:val="en-NL"/>
        </w:rPr>
        <w:t xml:space="preserve">: </w:t>
      </w:r>
      <w:proofErr w:type="spellStart"/>
      <w:r w:rsidRPr="00456D49">
        <w:rPr>
          <w:b/>
          <w:bCs/>
          <w:lang w:val="en-NL"/>
        </w:rPr>
        <w:t>waar</w:t>
      </w:r>
      <w:proofErr w:type="spellEnd"/>
      <w:r w:rsidRPr="00456D49">
        <w:rPr>
          <w:b/>
          <w:bCs/>
          <w:lang w:val="en-NL"/>
        </w:rPr>
        <w:t xml:space="preserve"> bivariate en probit-analyse </w:t>
      </w:r>
      <w:proofErr w:type="spellStart"/>
      <w:r w:rsidRPr="00456D49">
        <w:rPr>
          <w:b/>
          <w:bCs/>
          <w:lang w:val="en-NL"/>
        </w:rPr>
        <w:t>elkaar</w:t>
      </w:r>
      <w:proofErr w:type="spellEnd"/>
      <w:r w:rsidRPr="00456D49">
        <w:rPr>
          <w:b/>
          <w:bCs/>
          <w:lang w:val="en-NL"/>
        </w:rPr>
        <w:t xml:space="preserve"> </w:t>
      </w:r>
      <w:proofErr w:type="spellStart"/>
      <w:r w:rsidRPr="00456D49">
        <w:rPr>
          <w:b/>
          <w:bCs/>
          <w:lang w:val="en-NL"/>
        </w:rPr>
        <w:t>bevestigen</w:t>
      </w:r>
      <w:proofErr w:type="spellEnd"/>
      <w:r w:rsidRPr="00456D49">
        <w:rPr>
          <w:b/>
          <w:bCs/>
          <w:lang w:val="en-NL"/>
        </w:rPr>
        <w:t xml:space="preserve">, en </w:t>
      </w:r>
      <w:proofErr w:type="spellStart"/>
      <w:r w:rsidRPr="00456D49">
        <w:rPr>
          <w:b/>
          <w:bCs/>
          <w:lang w:val="en-NL"/>
        </w:rPr>
        <w:t>waar</w:t>
      </w:r>
      <w:proofErr w:type="spellEnd"/>
      <w:r w:rsidRPr="00456D49">
        <w:rPr>
          <w:b/>
          <w:bCs/>
          <w:lang w:val="en-NL"/>
        </w:rPr>
        <w:t xml:space="preserve"> </w:t>
      </w:r>
      <w:proofErr w:type="spellStart"/>
      <w:r w:rsidRPr="00456D49">
        <w:rPr>
          <w:b/>
          <w:bCs/>
          <w:lang w:val="en-NL"/>
        </w:rPr>
        <w:t>niet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621"/>
        <w:gridCol w:w="2540"/>
        <w:gridCol w:w="3061"/>
      </w:tblGrid>
      <w:tr w:rsidR="00456D49" w:rsidRPr="00456D49" w14:paraId="39E5EDAB" w14:textId="77777777">
        <w:trPr>
          <w:tblHeader/>
          <w:tblCellSpacing w:w="15" w:type="dxa"/>
        </w:trPr>
        <w:tc>
          <w:tcPr>
            <w:tcW w:w="0" w:type="auto"/>
            <w:vAlign w:val="center"/>
            <w:hideMark/>
          </w:tcPr>
          <w:p w14:paraId="5FAAB01A" w14:textId="77777777" w:rsidR="00456D49" w:rsidRPr="00456D49" w:rsidRDefault="00456D49" w:rsidP="00456D49">
            <w:pPr>
              <w:rPr>
                <w:b/>
                <w:bCs/>
                <w:lang w:val="en-NL"/>
              </w:rPr>
            </w:pPr>
            <w:proofErr w:type="spellStart"/>
            <w:r w:rsidRPr="00456D49">
              <w:rPr>
                <w:b/>
                <w:bCs/>
                <w:lang w:val="en-NL"/>
              </w:rPr>
              <w:t>Variabele</w:t>
            </w:r>
            <w:proofErr w:type="spellEnd"/>
          </w:p>
        </w:tc>
        <w:tc>
          <w:tcPr>
            <w:tcW w:w="0" w:type="auto"/>
            <w:vAlign w:val="center"/>
            <w:hideMark/>
          </w:tcPr>
          <w:p w14:paraId="3232C610" w14:textId="77777777" w:rsidR="00456D49" w:rsidRPr="00456D49" w:rsidRDefault="00456D49" w:rsidP="00456D49">
            <w:pPr>
              <w:rPr>
                <w:b/>
                <w:bCs/>
                <w:lang w:val="en-NL"/>
              </w:rPr>
            </w:pPr>
            <w:r w:rsidRPr="00456D49">
              <w:rPr>
                <w:b/>
                <w:bCs/>
                <w:lang w:val="en-NL"/>
              </w:rPr>
              <w:t>Bivariate (D-marker)</w:t>
            </w:r>
          </w:p>
        </w:tc>
        <w:tc>
          <w:tcPr>
            <w:tcW w:w="0" w:type="auto"/>
            <w:vAlign w:val="center"/>
            <w:hideMark/>
          </w:tcPr>
          <w:p w14:paraId="60E52DE0" w14:textId="77777777" w:rsidR="00456D49" w:rsidRPr="00456D49" w:rsidRDefault="00456D49" w:rsidP="00456D49">
            <w:pPr>
              <w:rPr>
                <w:b/>
                <w:bCs/>
                <w:lang w:val="en-NL"/>
              </w:rPr>
            </w:pPr>
            <w:r w:rsidRPr="00456D49">
              <w:rPr>
                <w:b/>
                <w:bCs/>
                <w:lang w:val="en-NL"/>
              </w:rPr>
              <w:t>Probit model 1</w:t>
            </w:r>
          </w:p>
        </w:tc>
        <w:tc>
          <w:tcPr>
            <w:tcW w:w="0" w:type="auto"/>
            <w:vAlign w:val="center"/>
            <w:hideMark/>
          </w:tcPr>
          <w:p w14:paraId="531DD0F3" w14:textId="77777777" w:rsidR="00456D49" w:rsidRPr="00456D49" w:rsidRDefault="00456D49" w:rsidP="00456D49">
            <w:pPr>
              <w:rPr>
                <w:b/>
                <w:bCs/>
                <w:lang w:val="en-NL"/>
              </w:rPr>
            </w:pPr>
            <w:r w:rsidRPr="00456D49">
              <w:rPr>
                <w:b/>
                <w:bCs/>
                <w:lang w:val="en-NL"/>
              </w:rPr>
              <w:t>Consistent?</w:t>
            </w:r>
          </w:p>
        </w:tc>
      </w:tr>
      <w:tr w:rsidR="00456D49" w:rsidRPr="00332D4D" w14:paraId="79827BDF" w14:textId="77777777">
        <w:trPr>
          <w:tblCellSpacing w:w="15" w:type="dxa"/>
        </w:trPr>
        <w:tc>
          <w:tcPr>
            <w:tcW w:w="0" w:type="auto"/>
            <w:vAlign w:val="center"/>
            <w:hideMark/>
          </w:tcPr>
          <w:p w14:paraId="44DB8878" w14:textId="77777777" w:rsidR="00456D49" w:rsidRPr="00456D49" w:rsidRDefault="00456D49" w:rsidP="00456D49">
            <w:pPr>
              <w:rPr>
                <w:lang w:val="en-NL"/>
              </w:rPr>
            </w:pPr>
            <w:r w:rsidRPr="00456D49">
              <w:rPr>
                <w:lang w:val="en-NL"/>
              </w:rPr>
              <w:t>ICT-</w:t>
            </w:r>
            <w:proofErr w:type="spellStart"/>
            <w:r w:rsidRPr="00456D49">
              <w:rPr>
                <w:lang w:val="en-NL"/>
              </w:rPr>
              <w:t>investering</w:t>
            </w:r>
            <w:proofErr w:type="spellEnd"/>
          </w:p>
        </w:tc>
        <w:tc>
          <w:tcPr>
            <w:tcW w:w="0" w:type="auto"/>
            <w:vAlign w:val="center"/>
            <w:hideMark/>
          </w:tcPr>
          <w:p w14:paraId="350F4B25" w14:textId="77777777" w:rsidR="00456D49" w:rsidRPr="00456D49" w:rsidRDefault="00456D49" w:rsidP="00456D49">
            <w:pPr>
              <w:rPr>
                <w:lang w:val="en-NL"/>
              </w:rPr>
            </w:pPr>
            <w:r w:rsidRPr="00456D49">
              <w:rPr>
                <w:lang w:val="en-NL"/>
              </w:rPr>
              <w:t>Sterk significant (***)</w:t>
            </w:r>
          </w:p>
        </w:tc>
        <w:tc>
          <w:tcPr>
            <w:tcW w:w="0" w:type="auto"/>
            <w:vAlign w:val="center"/>
            <w:hideMark/>
          </w:tcPr>
          <w:p w14:paraId="26C2A555" w14:textId="77777777" w:rsidR="00456D49" w:rsidRPr="00456D49" w:rsidRDefault="00456D49" w:rsidP="00456D49">
            <w:pPr>
              <w:rPr>
                <w:lang w:val="en-NL"/>
              </w:rPr>
            </w:pPr>
            <w:proofErr w:type="spellStart"/>
            <w:r w:rsidRPr="00456D49">
              <w:rPr>
                <w:lang w:val="en-NL"/>
              </w:rPr>
              <w:t>Marginaal</w:t>
            </w:r>
            <w:proofErr w:type="spellEnd"/>
            <w:r w:rsidRPr="00456D49">
              <w:rPr>
                <w:lang w:val="en-NL"/>
              </w:rPr>
              <w:t xml:space="preserve"> significant (p=0,054)</w:t>
            </w:r>
          </w:p>
        </w:tc>
        <w:tc>
          <w:tcPr>
            <w:tcW w:w="0" w:type="auto"/>
            <w:vAlign w:val="center"/>
            <w:hideMark/>
          </w:tcPr>
          <w:p w14:paraId="144D6E05" w14:textId="77777777" w:rsidR="00456D49" w:rsidRPr="00456D49" w:rsidRDefault="00456D49" w:rsidP="00456D49">
            <w:pPr>
              <w:rPr>
                <w:lang w:val="en-NL"/>
              </w:rPr>
            </w:pPr>
            <w:proofErr w:type="spellStart"/>
            <w:r w:rsidRPr="00456D49">
              <w:rPr>
                <w:lang w:val="en-NL"/>
              </w:rPr>
              <w:t>Grotendeels</w:t>
            </w:r>
            <w:proofErr w:type="spellEnd"/>
            <w:r w:rsidRPr="00456D49">
              <w:rPr>
                <w:lang w:val="en-NL"/>
              </w:rPr>
              <w:t xml:space="preserve"> — </w:t>
            </w:r>
            <w:proofErr w:type="spellStart"/>
            <w:r w:rsidRPr="00456D49">
              <w:rPr>
                <w:lang w:val="en-NL"/>
              </w:rPr>
              <w:t>iets</w:t>
            </w:r>
            <w:proofErr w:type="spellEnd"/>
            <w:r w:rsidRPr="00456D49">
              <w:rPr>
                <w:lang w:val="en-NL"/>
              </w:rPr>
              <w:t xml:space="preserve"> </w:t>
            </w:r>
            <w:proofErr w:type="spellStart"/>
            <w:r w:rsidRPr="00456D49">
              <w:rPr>
                <w:lang w:val="en-NL"/>
              </w:rPr>
              <w:t>zwakker</w:t>
            </w:r>
            <w:proofErr w:type="spellEnd"/>
            <w:r w:rsidRPr="00456D49">
              <w:rPr>
                <w:lang w:val="en-NL"/>
              </w:rPr>
              <w:t xml:space="preserve"> </w:t>
            </w:r>
            <w:proofErr w:type="spellStart"/>
            <w:r w:rsidRPr="00456D49">
              <w:rPr>
                <w:lang w:val="en-NL"/>
              </w:rPr>
              <w:t>na</w:t>
            </w:r>
            <w:proofErr w:type="spellEnd"/>
            <w:r w:rsidRPr="00456D49">
              <w:rPr>
                <w:lang w:val="en-NL"/>
              </w:rPr>
              <w:t xml:space="preserve"> </w:t>
            </w:r>
            <w:proofErr w:type="spellStart"/>
            <w:r w:rsidRPr="00456D49">
              <w:rPr>
                <w:lang w:val="en-NL"/>
              </w:rPr>
              <w:t>conditionering</w:t>
            </w:r>
            <w:proofErr w:type="spellEnd"/>
          </w:p>
        </w:tc>
      </w:tr>
      <w:tr w:rsidR="00456D49" w:rsidRPr="00332D4D" w14:paraId="660DF4A4" w14:textId="77777777">
        <w:trPr>
          <w:tblCellSpacing w:w="15" w:type="dxa"/>
        </w:trPr>
        <w:tc>
          <w:tcPr>
            <w:tcW w:w="0" w:type="auto"/>
            <w:vAlign w:val="center"/>
            <w:hideMark/>
          </w:tcPr>
          <w:p w14:paraId="1DD713D9" w14:textId="77777777" w:rsidR="00456D49" w:rsidRPr="00456D49" w:rsidRDefault="00456D49" w:rsidP="00456D49">
            <w:pPr>
              <w:rPr>
                <w:lang w:val="en-NL"/>
              </w:rPr>
            </w:pPr>
            <w:r w:rsidRPr="00456D49">
              <w:rPr>
                <w:lang w:val="en-NL"/>
              </w:rPr>
              <w:t>ICT/AI-export</w:t>
            </w:r>
          </w:p>
        </w:tc>
        <w:tc>
          <w:tcPr>
            <w:tcW w:w="0" w:type="auto"/>
            <w:vAlign w:val="center"/>
            <w:hideMark/>
          </w:tcPr>
          <w:p w14:paraId="5F212CCB" w14:textId="77777777" w:rsidR="00456D49" w:rsidRPr="00456D49" w:rsidRDefault="00456D49" w:rsidP="00456D49">
            <w:pPr>
              <w:rPr>
                <w:lang w:val="en-NL"/>
              </w:rPr>
            </w:pPr>
            <w:proofErr w:type="spellStart"/>
            <w:r w:rsidRPr="00456D49">
              <w:rPr>
                <w:lang w:val="en-NL"/>
              </w:rPr>
              <w:t>Niet</w:t>
            </w:r>
            <w:proofErr w:type="spellEnd"/>
            <w:r w:rsidRPr="00456D49">
              <w:rPr>
                <w:lang w:val="en-NL"/>
              </w:rPr>
              <w:t xml:space="preserve"> significant</w:t>
            </w:r>
          </w:p>
        </w:tc>
        <w:tc>
          <w:tcPr>
            <w:tcW w:w="0" w:type="auto"/>
            <w:vAlign w:val="center"/>
            <w:hideMark/>
          </w:tcPr>
          <w:p w14:paraId="16C05418" w14:textId="77777777" w:rsidR="00456D49" w:rsidRPr="00456D49" w:rsidRDefault="00456D49" w:rsidP="00456D49">
            <w:pPr>
              <w:rPr>
                <w:lang w:val="en-NL"/>
              </w:rPr>
            </w:pPr>
            <w:proofErr w:type="spellStart"/>
            <w:r w:rsidRPr="00456D49">
              <w:rPr>
                <w:lang w:val="en-NL"/>
              </w:rPr>
              <w:t>Niet</w:t>
            </w:r>
            <w:proofErr w:type="spellEnd"/>
            <w:r w:rsidRPr="00456D49">
              <w:rPr>
                <w:lang w:val="en-NL"/>
              </w:rPr>
              <w:t xml:space="preserve"> significant (model 1), </w:t>
            </w:r>
            <w:proofErr w:type="spellStart"/>
            <w:r w:rsidRPr="00456D49">
              <w:rPr>
                <w:lang w:val="en-NL"/>
              </w:rPr>
              <w:t>wél</w:t>
            </w:r>
            <w:proofErr w:type="spellEnd"/>
            <w:r w:rsidRPr="00456D49">
              <w:rPr>
                <w:lang w:val="en-NL"/>
              </w:rPr>
              <w:t xml:space="preserve"> in </w:t>
            </w:r>
            <w:proofErr w:type="spellStart"/>
            <w:r w:rsidRPr="00456D49">
              <w:rPr>
                <w:lang w:val="en-NL"/>
              </w:rPr>
              <w:t>interactie</w:t>
            </w:r>
            <w:proofErr w:type="spellEnd"/>
          </w:p>
        </w:tc>
        <w:tc>
          <w:tcPr>
            <w:tcW w:w="0" w:type="auto"/>
            <w:vAlign w:val="center"/>
            <w:hideMark/>
          </w:tcPr>
          <w:p w14:paraId="6B66E938" w14:textId="77777777" w:rsidR="00456D49" w:rsidRPr="00456D49" w:rsidRDefault="00456D49" w:rsidP="00456D49">
            <w:pPr>
              <w:rPr>
                <w:lang w:val="en-NL"/>
              </w:rPr>
            </w:pPr>
            <w:r w:rsidRPr="00456D49">
              <w:rPr>
                <w:lang w:val="en-NL"/>
              </w:rPr>
              <w:t xml:space="preserve">Consistent, en </w:t>
            </w:r>
            <w:proofErr w:type="spellStart"/>
            <w:r w:rsidRPr="00456D49">
              <w:rPr>
                <w:lang w:val="en-NL"/>
              </w:rPr>
              <w:t>interactie</w:t>
            </w:r>
            <w:proofErr w:type="spellEnd"/>
            <w:r w:rsidRPr="00456D49">
              <w:rPr>
                <w:lang w:val="en-NL"/>
              </w:rPr>
              <w:t xml:space="preserve">-effect </w:t>
            </w:r>
            <w:proofErr w:type="spellStart"/>
            <w:r w:rsidRPr="00456D49">
              <w:rPr>
                <w:lang w:val="en-NL"/>
              </w:rPr>
              <w:t>bevestigd</w:t>
            </w:r>
            <w:proofErr w:type="spellEnd"/>
            <w:r w:rsidRPr="00456D49">
              <w:rPr>
                <w:lang w:val="en-NL"/>
              </w:rPr>
              <w:t xml:space="preserve"> in </w:t>
            </w:r>
            <w:proofErr w:type="spellStart"/>
            <w:r w:rsidRPr="00456D49">
              <w:rPr>
                <w:lang w:val="en-NL"/>
              </w:rPr>
              <w:t>beide</w:t>
            </w:r>
            <w:proofErr w:type="spellEnd"/>
          </w:p>
        </w:tc>
      </w:tr>
      <w:tr w:rsidR="00456D49" w:rsidRPr="00456D49" w14:paraId="4912BC38" w14:textId="77777777">
        <w:trPr>
          <w:tblCellSpacing w:w="15" w:type="dxa"/>
        </w:trPr>
        <w:tc>
          <w:tcPr>
            <w:tcW w:w="0" w:type="auto"/>
            <w:vAlign w:val="center"/>
            <w:hideMark/>
          </w:tcPr>
          <w:p w14:paraId="406F159D" w14:textId="77777777" w:rsidR="00456D49" w:rsidRPr="00456D49" w:rsidRDefault="00456D49" w:rsidP="00456D49">
            <w:pPr>
              <w:rPr>
                <w:lang w:val="en-NL"/>
              </w:rPr>
            </w:pPr>
            <w:r w:rsidRPr="00456D49">
              <w:rPr>
                <w:lang w:val="en-NL"/>
              </w:rPr>
              <w:t>SOX-</w:t>
            </w:r>
            <w:proofErr w:type="spellStart"/>
            <w:r w:rsidRPr="00456D49">
              <w:rPr>
                <w:lang w:val="en-NL"/>
              </w:rPr>
              <w:t>correlatie</w:t>
            </w:r>
            <w:proofErr w:type="spellEnd"/>
          </w:p>
        </w:tc>
        <w:tc>
          <w:tcPr>
            <w:tcW w:w="0" w:type="auto"/>
            <w:vAlign w:val="center"/>
            <w:hideMark/>
          </w:tcPr>
          <w:p w14:paraId="009D004E" w14:textId="77777777" w:rsidR="00456D49" w:rsidRPr="00456D49" w:rsidRDefault="00456D49" w:rsidP="00456D49">
            <w:pPr>
              <w:rPr>
                <w:lang w:val="en-NL"/>
              </w:rPr>
            </w:pPr>
            <w:proofErr w:type="spellStart"/>
            <w:r w:rsidRPr="00456D49">
              <w:rPr>
                <w:b/>
                <w:bCs/>
                <w:lang w:val="en-NL"/>
              </w:rPr>
              <w:t>Niet</w:t>
            </w:r>
            <w:proofErr w:type="spellEnd"/>
            <w:r w:rsidRPr="00456D49">
              <w:rPr>
                <w:lang w:val="en-NL"/>
              </w:rPr>
              <w:t xml:space="preserve"> significant</w:t>
            </w:r>
          </w:p>
        </w:tc>
        <w:tc>
          <w:tcPr>
            <w:tcW w:w="0" w:type="auto"/>
            <w:vAlign w:val="center"/>
            <w:hideMark/>
          </w:tcPr>
          <w:p w14:paraId="222162C4" w14:textId="77777777" w:rsidR="00456D49" w:rsidRPr="00456D49" w:rsidRDefault="00456D49" w:rsidP="00456D49">
            <w:pPr>
              <w:rPr>
                <w:lang w:val="en-NL"/>
              </w:rPr>
            </w:pPr>
            <w:proofErr w:type="spellStart"/>
            <w:r w:rsidRPr="00456D49">
              <w:rPr>
                <w:b/>
                <w:bCs/>
                <w:lang w:val="en-NL"/>
              </w:rPr>
              <w:t>Wél</w:t>
            </w:r>
            <w:proofErr w:type="spellEnd"/>
            <w:r w:rsidRPr="00456D49">
              <w:rPr>
                <w:lang w:val="en-NL"/>
              </w:rPr>
              <w:t xml:space="preserve"> significant (p=0,011)</w:t>
            </w:r>
          </w:p>
        </w:tc>
        <w:tc>
          <w:tcPr>
            <w:tcW w:w="0" w:type="auto"/>
            <w:vAlign w:val="center"/>
            <w:hideMark/>
          </w:tcPr>
          <w:p w14:paraId="75D6B60B" w14:textId="77777777" w:rsidR="00456D49" w:rsidRPr="00456D49" w:rsidRDefault="00456D49" w:rsidP="00456D49">
            <w:pPr>
              <w:rPr>
                <w:lang w:val="en-NL"/>
              </w:rPr>
            </w:pPr>
            <w:r w:rsidRPr="00456D49">
              <w:rPr>
                <w:b/>
                <w:bCs/>
                <w:lang w:val="en-NL"/>
              </w:rPr>
              <w:t>Divergent</w:t>
            </w:r>
            <w:r w:rsidRPr="00456D49">
              <w:rPr>
                <w:lang w:val="en-NL"/>
              </w:rPr>
              <w:t xml:space="preserve"> — </w:t>
            </w:r>
            <w:proofErr w:type="spellStart"/>
            <w:r w:rsidRPr="00456D49">
              <w:rPr>
                <w:lang w:val="en-NL"/>
              </w:rPr>
              <w:t>conditionering</w:t>
            </w:r>
            <w:proofErr w:type="spellEnd"/>
            <w:r w:rsidRPr="00456D49">
              <w:rPr>
                <w:lang w:val="en-NL"/>
              </w:rPr>
              <w:t xml:space="preserve"> </w:t>
            </w:r>
            <w:proofErr w:type="spellStart"/>
            <w:r w:rsidRPr="00456D49">
              <w:rPr>
                <w:lang w:val="en-NL"/>
              </w:rPr>
              <w:t>onthult</w:t>
            </w:r>
            <w:proofErr w:type="spellEnd"/>
            <w:r w:rsidRPr="00456D49">
              <w:rPr>
                <w:lang w:val="en-NL"/>
              </w:rPr>
              <w:t xml:space="preserve"> </w:t>
            </w:r>
            <w:proofErr w:type="spellStart"/>
            <w:r w:rsidRPr="00456D49">
              <w:rPr>
                <w:lang w:val="en-NL"/>
              </w:rPr>
              <w:t>een</w:t>
            </w:r>
            <w:proofErr w:type="spellEnd"/>
            <w:r w:rsidRPr="00456D49">
              <w:rPr>
                <w:lang w:val="en-NL"/>
              </w:rPr>
              <w:t xml:space="preserve"> effect</w:t>
            </w:r>
          </w:p>
        </w:tc>
      </w:tr>
      <w:tr w:rsidR="00456D49" w:rsidRPr="00456D49" w14:paraId="616E4D84" w14:textId="77777777">
        <w:trPr>
          <w:tblCellSpacing w:w="15" w:type="dxa"/>
        </w:trPr>
        <w:tc>
          <w:tcPr>
            <w:tcW w:w="0" w:type="auto"/>
            <w:vAlign w:val="center"/>
            <w:hideMark/>
          </w:tcPr>
          <w:p w14:paraId="6ECB8815" w14:textId="77777777" w:rsidR="00456D49" w:rsidRPr="00456D49" w:rsidRDefault="00456D49" w:rsidP="00456D49">
            <w:pPr>
              <w:rPr>
                <w:lang w:val="en-NL"/>
              </w:rPr>
            </w:pPr>
            <w:r w:rsidRPr="00456D49">
              <w:rPr>
                <w:lang w:val="en-NL"/>
              </w:rPr>
              <w:t>AI-equity-</w:t>
            </w:r>
            <w:proofErr w:type="spellStart"/>
            <w:r w:rsidRPr="00456D49">
              <w:rPr>
                <w:lang w:val="en-NL"/>
              </w:rPr>
              <w:t>instroom</w:t>
            </w:r>
            <w:proofErr w:type="spellEnd"/>
          </w:p>
        </w:tc>
        <w:tc>
          <w:tcPr>
            <w:tcW w:w="0" w:type="auto"/>
            <w:vAlign w:val="center"/>
            <w:hideMark/>
          </w:tcPr>
          <w:p w14:paraId="1130825F" w14:textId="77777777" w:rsidR="00456D49" w:rsidRPr="00456D49" w:rsidRDefault="00456D49" w:rsidP="00456D49">
            <w:pPr>
              <w:rPr>
                <w:lang w:val="en-NL"/>
              </w:rPr>
            </w:pPr>
            <w:proofErr w:type="spellStart"/>
            <w:r w:rsidRPr="00456D49">
              <w:rPr>
                <w:lang w:val="en-NL"/>
              </w:rPr>
              <w:t>Niet</w:t>
            </w:r>
            <w:proofErr w:type="spellEnd"/>
            <w:r w:rsidRPr="00456D49">
              <w:rPr>
                <w:lang w:val="en-NL"/>
              </w:rPr>
              <w:t xml:space="preserve"> significant</w:t>
            </w:r>
          </w:p>
        </w:tc>
        <w:tc>
          <w:tcPr>
            <w:tcW w:w="0" w:type="auto"/>
            <w:vAlign w:val="center"/>
            <w:hideMark/>
          </w:tcPr>
          <w:p w14:paraId="0D0629FE" w14:textId="77777777" w:rsidR="00456D49" w:rsidRPr="00456D49" w:rsidRDefault="00456D49" w:rsidP="00456D49">
            <w:pPr>
              <w:rPr>
                <w:lang w:val="en-NL"/>
              </w:rPr>
            </w:pPr>
            <w:proofErr w:type="spellStart"/>
            <w:r w:rsidRPr="00456D49">
              <w:rPr>
                <w:lang w:val="en-NL"/>
              </w:rPr>
              <w:t>Niet</w:t>
            </w:r>
            <w:proofErr w:type="spellEnd"/>
            <w:r w:rsidRPr="00456D49">
              <w:rPr>
                <w:lang w:val="en-NL"/>
              </w:rPr>
              <w:t xml:space="preserve"> significant</w:t>
            </w:r>
          </w:p>
        </w:tc>
        <w:tc>
          <w:tcPr>
            <w:tcW w:w="0" w:type="auto"/>
            <w:vAlign w:val="center"/>
            <w:hideMark/>
          </w:tcPr>
          <w:p w14:paraId="4085A095" w14:textId="77777777" w:rsidR="00456D49" w:rsidRPr="00456D49" w:rsidRDefault="00456D49" w:rsidP="00456D49">
            <w:pPr>
              <w:rPr>
                <w:lang w:val="en-NL"/>
              </w:rPr>
            </w:pPr>
            <w:r w:rsidRPr="00456D49">
              <w:rPr>
                <w:lang w:val="en-NL"/>
              </w:rPr>
              <w:t>Consistent</w:t>
            </w:r>
          </w:p>
        </w:tc>
      </w:tr>
    </w:tbl>
    <w:p w14:paraId="004CC363" w14:textId="77777777" w:rsidR="00744475" w:rsidRPr="00456D49" w:rsidRDefault="00744475" w:rsidP="00D63890">
      <w:pPr>
        <w:rPr>
          <w:lang w:val="en-NL"/>
        </w:rPr>
      </w:pPr>
      <w:r w:rsidRPr="00456D49">
        <w:t xml:space="preserve">This last case (SOX correlation) is economically and methodologically the most instructive: it illustrates exactly why you present "unconditional vs. conditional" as two complementary lenses, as we established earlier — </w:t>
      </w:r>
      <w:r w:rsidRPr="005533C5">
        <w:rPr>
          <w:highlight w:val="yellow"/>
        </w:rPr>
        <w:t xml:space="preserve">the rough comparison can mask a real effect (or, conversely, suggest a sham effect) when country- and year-specific factors are not checked </w:t>
      </w:r>
      <w:r w:rsidRPr="00456D49">
        <w:t>away. For your thesis/paper, this is a strong argument for leaving both sections next to each other, instead of omitting one.</w:t>
      </w:r>
    </w:p>
    <w:p w14:paraId="6E0A7CA4" w14:textId="77777777" w:rsidR="00AD20A5" w:rsidRDefault="00AD20A5" w:rsidP="00C852C7">
      <w:pPr>
        <w:rPr>
          <w:lang w:val="en-NL"/>
        </w:rPr>
      </w:pPr>
    </w:p>
    <w:p w14:paraId="61C65D2D" w14:textId="08B4433C" w:rsidR="004211DA" w:rsidRDefault="00AD1401" w:rsidP="00C852C7">
      <w:pPr>
        <w:rPr>
          <w:lang w:val="en-NL"/>
        </w:rPr>
      </w:pPr>
      <w:r w:rsidRPr="00AD1401">
        <w:rPr>
          <w:highlight w:val="yellow"/>
          <w:lang w:val="en-NL"/>
        </w:rPr>
        <w:t>xxxxxxxxxxxxxxxxxxxxxxxxxxxxxxxxxxxxxxxxxxxxxxxxxxxxxxxxxxxxxxxxxxxxx</w:t>
      </w:r>
    </w:p>
    <w:p w14:paraId="2A822DE9" w14:textId="77777777" w:rsidR="00332D4D" w:rsidRPr="00C948DD" w:rsidRDefault="00332D4D" w:rsidP="00332D4D">
      <w:pPr>
        <w:rPr>
          <w:rFonts w:ascii="Times New Roman" w:hAnsi="Times New Roman" w:cs="Times New Roman"/>
          <w:sz w:val="28"/>
          <w:szCs w:val="28"/>
          <w:lang w:val="nl-NL"/>
        </w:rPr>
      </w:pPr>
      <w:r w:rsidRPr="00C948DD">
        <w:rPr>
          <w:rFonts w:ascii="Times New Roman" w:hAnsi="Times New Roman" w:cs="Times New Roman"/>
          <w:sz w:val="28"/>
          <w:szCs w:val="28"/>
          <w:lang w:val="nl-NL"/>
        </w:rPr>
        <w:t>Ha Maurice,</w:t>
      </w:r>
    </w:p>
    <w:p w14:paraId="2F02687B" w14:textId="2AE097F8" w:rsidR="00332D4D" w:rsidRDefault="00332D4D" w:rsidP="00332D4D">
      <w:pPr>
        <w:rPr>
          <w:rFonts w:ascii="Times New Roman" w:hAnsi="Times New Roman" w:cs="Times New Roman"/>
          <w:sz w:val="28"/>
          <w:szCs w:val="28"/>
          <w:lang w:val="nl-NL"/>
        </w:rPr>
      </w:pPr>
      <w:r w:rsidRPr="00C948DD">
        <w:rPr>
          <w:rFonts w:ascii="Times New Roman" w:hAnsi="Times New Roman" w:cs="Times New Roman"/>
          <w:sz w:val="28"/>
          <w:szCs w:val="28"/>
          <w:lang w:val="nl-NL"/>
        </w:rPr>
        <w:t xml:space="preserve">Veel dank voor je suggesties. Je kritiek op de FE </w:t>
      </w:r>
      <w:proofErr w:type="spellStart"/>
      <w:r w:rsidRPr="00C948DD">
        <w:rPr>
          <w:rFonts w:ascii="Times New Roman" w:hAnsi="Times New Roman" w:cs="Times New Roman"/>
          <w:sz w:val="28"/>
          <w:szCs w:val="28"/>
          <w:lang w:val="nl-NL"/>
        </w:rPr>
        <w:t>probit</w:t>
      </w:r>
      <w:proofErr w:type="spellEnd"/>
      <w:r w:rsidRPr="00C948DD">
        <w:rPr>
          <w:rFonts w:ascii="Times New Roman" w:hAnsi="Times New Roman" w:cs="Times New Roman"/>
          <w:sz w:val="28"/>
          <w:szCs w:val="28"/>
          <w:lang w:val="nl-NL"/>
        </w:rPr>
        <w:t xml:space="preserve"> is terecht, de </w:t>
      </w:r>
      <w:proofErr w:type="spellStart"/>
      <w:r w:rsidRPr="00C948DD">
        <w:rPr>
          <w:rFonts w:ascii="Times New Roman" w:hAnsi="Times New Roman" w:cs="Times New Roman"/>
          <w:sz w:val="28"/>
          <w:szCs w:val="28"/>
          <w:lang w:val="nl-NL"/>
        </w:rPr>
        <w:t>clustered</w:t>
      </w:r>
      <w:proofErr w:type="spellEnd"/>
      <w:r w:rsidRPr="00C948DD">
        <w:rPr>
          <w:rFonts w:ascii="Times New Roman" w:hAnsi="Times New Roman" w:cs="Times New Roman"/>
          <w:sz w:val="28"/>
          <w:szCs w:val="28"/>
          <w:lang w:val="nl-NL"/>
        </w:rPr>
        <w:t xml:space="preserve"> SE ondervangen dat niet. Daarom hebben we nu voor onze onderzoeksvraag (impact van ICT/AI variabele op </w:t>
      </w:r>
      <w:proofErr w:type="spellStart"/>
      <w:r w:rsidRPr="00C948DD">
        <w:rPr>
          <w:rFonts w:ascii="Times New Roman" w:hAnsi="Times New Roman" w:cs="Times New Roman"/>
          <w:sz w:val="28"/>
          <w:szCs w:val="28"/>
          <w:lang w:val="nl-NL"/>
        </w:rPr>
        <w:t>probability</w:t>
      </w:r>
      <w:proofErr w:type="spellEnd"/>
      <w:r w:rsidRPr="00C948DD">
        <w:rPr>
          <w:rFonts w:ascii="Times New Roman" w:hAnsi="Times New Roman" w:cs="Times New Roman"/>
          <w:sz w:val="28"/>
          <w:szCs w:val="28"/>
          <w:lang w:val="nl-NL"/>
        </w:rPr>
        <w:t xml:space="preserve"> </w:t>
      </w:r>
      <w:proofErr w:type="spellStart"/>
      <w:r w:rsidRPr="00C948DD">
        <w:rPr>
          <w:rFonts w:ascii="Times New Roman" w:hAnsi="Times New Roman" w:cs="Times New Roman"/>
          <w:sz w:val="28"/>
          <w:szCs w:val="28"/>
          <w:lang w:val="nl-NL"/>
        </w:rPr>
        <w:t>positive</w:t>
      </w:r>
      <w:proofErr w:type="spellEnd"/>
      <w:r w:rsidRPr="00C948DD">
        <w:rPr>
          <w:rFonts w:ascii="Times New Roman" w:hAnsi="Times New Roman" w:cs="Times New Roman"/>
          <w:sz w:val="28"/>
          <w:szCs w:val="28"/>
          <w:lang w:val="nl-NL"/>
        </w:rPr>
        <w:t xml:space="preserve"> </w:t>
      </w:r>
      <w:proofErr w:type="spellStart"/>
      <w:r w:rsidRPr="00C948DD">
        <w:rPr>
          <w:rFonts w:ascii="Times New Roman" w:hAnsi="Times New Roman" w:cs="Times New Roman"/>
          <w:sz w:val="28"/>
          <w:szCs w:val="28"/>
          <w:lang w:val="nl-NL"/>
        </w:rPr>
        <w:t>growth</w:t>
      </w:r>
      <w:proofErr w:type="spellEnd"/>
      <w:r w:rsidRPr="00C948DD">
        <w:rPr>
          <w:rFonts w:ascii="Times New Roman" w:hAnsi="Times New Roman" w:cs="Times New Roman"/>
          <w:sz w:val="28"/>
          <w:szCs w:val="28"/>
          <w:lang w:val="nl-NL"/>
        </w:rPr>
        <w:t xml:space="preserve"> surprise - wat een </w:t>
      </w:r>
      <w:proofErr w:type="spellStart"/>
      <w:r w:rsidRPr="00C948DD">
        <w:rPr>
          <w:rFonts w:ascii="Times New Roman" w:hAnsi="Times New Roman" w:cs="Times New Roman"/>
          <w:sz w:val="28"/>
          <w:szCs w:val="28"/>
          <w:lang w:val="nl-NL"/>
        </w:rPr>
        <w:t>binary</w:t>
      </w:r>
      <w:proofErr w:type="spellEnd"/>
      <w:r w:rsidRPr="00C948DD">
        <w:rPr>
          <w:rFonts w:ascii="Times New Roman" w:hAnsi="Times New Roman" w:cs="Times New Roman"/>
          <w:sz w:val="28"/>
          <w:szCs w:val="28"/>
          <w:lang w:val="nl-NL"/>
        </w:rPr>
        <w:t xml:space="preserve"> response </w:t>
      </w:r>
      <w:proofErr w:type="spellStart"/>
      <w:r w:rsidRPr="00C948DD">
        <w:rPr>
          <w:rFonts w:ascii="Times New Roman" w:hAnsi="Times New Roman" w:cs="Times New Roman"/>
          <w:sz w:val="28"/>
          <w:szCs w:val="28"/>
          <w:lang w:val="nl-NL"/>
        </w:rPr>
        <w:t>varable</w:t>
      </w:r>
      <w:proofErr w:type="spellEnd"/>
      <w:r w:rsidRPr="00C948DD">
        <w:rPr>
          <w:rFonts w:ascii="Times New Roman" w:hAnsi="Times New Roman" w:cs="Times New Roman"/>
          <w:sz w:val="28"/>
          <w:szCs w:val="28"/>
          <w:lang w:val="nl-NL"/>
        </w:rPr>
        <w:t xml:space="preserve"> is) hebben we nu een LPM geschat (met country-</w:t>
      </w:r>
      <w:proofErr w:type="spellStart"/>
      <w:r w:rsidRPr="00C948DD">
        <w:rPr>
          <w:rFonts w:ascii="Times New Roman" w:hAnsi="Times New Roman" w:cs="Times New Roman"/>
          <w:sz w:val="28"/>
          <w:szCs w:val="28"/>
          <w:lang w:val="nl-NL"/>
        </w:rPr>
        <w:t>clustered</w:t>
      </w:r>
      <w:proofErr w:type="spellEnd"/>
      <w:r w:rsidRPr="00C948DD">
        <w:rPr>
          <w:rFonts w:ascii="Times New Roman" w:hAnsi="Times New Roman" w:cs="Times New Roman"/>
          <w:sz w:val="28"/>
          <w:szCs w:val="28"/>
          <w:lang w:val="nl-NL"/>
        </w:rPr>
        <w:t xml:space="preserve"> SE). En als alternatief Schatten we een </w:t>
      </w:r>
      <w:proofErr w:type="spellStart"/>
      <w:r w:rsidRPr="00C948DD">
        <w:rPr>
          <w:rFonts w:ascii="Times New Roman" w:hAnsi="Times New Roman" w:cs="Times New Roman"/>
          <w:sz w:val="28"/>
          <w:szCs w:val="28"/>
          <w:lang w:val="nl-NL"/>
        </w:rPr>
        <w:t>correlated</w:t>
      </w:r>
      <w:proofErr w:type="spellEnd"/>
      <w:r w:rsidRPr="00C948DD">
        <w:rPr>
          <w:rFonts w:ascii="Times New Roman" w:hAnsi="Times New Roman" w:cs="Times New Roman"/>
          <w:sz w:val="28"/>
          <w:szCs w:val="28"/>
          <w:lang w:val="nl-NL"/>
        </w:rPr>
        <w:t xml:space="preserve"> random-</w:t>
      </w:r>
      <w:proofErr w:type="spellStart"/>
      <w:r w:rsidRPr="00C948DD">
        <w:rPr>
          <w:rFonts w:ascii="Times New Roman" w:hAnsi="Times New Roman" w:cs="Times New Roman"/>
          <w:sz w:val="28"/>
          <w:szCs w:val="28"/>
          <w:lang w:val="nl-NL"/>
        </w:rPr>
        <w:t>effects</w:t>
      </w:r>
      <w:proofErr w:type="spellEnd"/>
      <w:r w:rsidRPr="00C948DD">
        <w:rPr>
          <w:rFonts w:ascii="Times New Roman" w:hAnsi="Times New Roman" w:cs="Times New Roman"/>
          <w:sz w:val="28"/>
          <w:szCs w:val="28"/>
          <w:lang w:val="nl-NL"/>
        </w:rPr>
        <w:t xml:space="preserve"> </w:t>
      </w:r>
      <w:proofErr w:type="spellStart"/>
      <w:r w:rsidRPr="00C948DD">
        <w:rPr>
          <w:rFonts w:ascii="Times New Roman" w:hAnsi="Times New Roman" w:cs="Times New Roman"/>
          <w:sz w:val="28"/>
          <w:szCs w:val="28"/>
          <w:lang w:val="nl-NL"/>
        </w:rPr>
        <w:t>probit</w:t>
      </w:r>
      <w:proofErr w:type="spellEnd"/>
      <w:r w:rsidRPr="00C948DD">
        <w:rPr>
          <w:rFonts w:ascii="Times New Roman" w:hAnsi="Times New Roman" w:cs="Times New Roman"/>
          <w:sz w:val="28"/>
          <w:szCs w:val="28"/>
          <w:lang w:val="nl-NL"/>
        </w:rPr>
        <w:t xml:space="preserve"> (</w:t>
      </w:r>
      <w:proofErr w:type="spellStart"/>
      <w:r w:rsidRPr="00C948DD">
        <w:rPr>
          <w:rFonts w:ascii="Times New Roman" w:hAnsi="Times New Roman" w:cs="Times New Roman"/>
          <w:sz w:val="28"/>
          <w:szCs w:val="28"/>
          <w:lang w:val="nl-NL"/>
        </w:rPr>
        <w:t>Mundlak</w:t>
      </w:r>
      <w:proofErr w:type="spellEnd"/>
      <w:r w:rsidRPr="00C948DD">
        <w:rPr>
          <w:rFonts w:ascii="Times New Roman" w:hAnsi="Times New Roman" w:cs="Times New Roman"/>
          <w:sz w:val="28"/>
          <w:szCs w:val="28"/>
          <w:lang w:val="nl-NL"/>
        </w:rPr>
        <w:t xml:space="preserve"> CRE </w:t>
      </w:r>
      <w:proofErr w:type="spellStart"/>
      <w:r w:rsidRPr="00C948DD">
        <w:rPr>
          <w:rFonts w:ascii="Times New Roman" w:hAnsi="Times New Roman" w:cs="Times New Roman"/>
          <w:sz w:val="28"/>
          <w:szCs w:val="28"/>
          <w:lang w:val="nl-NL"/>
        </w:rPr>
        <w:t>probit</w:t>
      </w:r>
      <w:proofErr w:type="spellEnd"/>
      <w:r w:rsidRPr="00C948DD">
        <w:rPr>
          <w:rFonts w:ascii="Times New Roman" w:hAnsi="Times New Roman" w:cs="Times New Roman"/>
          <w:sz w:val="28"/>
          <w:szCs w:val="28"/>
          <w:lang w:val="nl-NL"/>
        </w:rPr>
        <w:t xml:space="preserve">). De </w:t>
      </w:r>
      <w:proofErr w:type="spellStart"/>
      <w:r w:rsidRPr="00C948DD">
        <w:rPr>
          <w:rFonts w:ascii="Times New Roman" w:hAnsi="Times New Roman" w:cs="Times New Roman"/>
          <w:sz w:val="28"/>
          <w:szCs w:val="28"/>
          <w:lang w:val="nl-NL"/>
        </w:rPr>
        <w:t>coefficient</w:t>
      </w:r>
      <w:proofErr w:type="spellEnd"/>
      <w:r w:rsidRPr="00C948DD">
        <w:rPr>
          <w:rFonts w:ascii="Times New Roman" w:hAnsi="Times New Roman" w:cs="Times New Roman"/>
          <w:sz w:val="28"/>
          <w:szCs w:val="28"/>
          <w:lang w:val="nl-NL"/>
        </w:rPr>
        <w:t xml:space="preserve"> </w:t>
      </w:r>
      <w:r w:rsidRPr="00C948DD">
        <w:rPr>
          <w:rFonts w:ascii="Times New Roman" w:hAnsi="Times New Roman" w:cs="Times New Roman"/>
          <w:sz w:val="28"/>
          <w:szCs w:val="28"/>
          <w:lang w:val="nl-NL"/>
        </w:rPr>
        <w:lastRenderedPageBreak/>
        <w:t xml:space="preserve">schattingen van beide methoden zijn vergelijkbaar (marginale effecten en significantie), ook vergelijkbaar met onze </w:t>
      </w:r>
      <w:proofErr w:type="spellStart"/>
      <w:r w:rsidRPr="00C948DD">
        <w:rPr>
          <w:rFonts w:ascii="Times New Roman" w:hAnsi="Times New Roman" w:cs="Times New Roman"/>
          <w:sz w:val="28"/>
          <w:szCs w:val="28"/>
          <w:lang w:val="nl-NL"/>
        </w:rPr>
        <w:t>originale</w:t>
      </w:r>
      <w:proofErr w:type="spellEnd"/>
      <w:r w:rsidRPr="00C948DD">
        <w:rPr>
          <w:rFonts w:ascii="Times New Roman" w:hAnsi="Times New Roman" w:cs="Times New Roman"/>
          <w:sz w:val="28"/>
          <w:szCs w:val="28"/>
          <w:lang w:val="nl-NL"/>
        </w:rPr>
        <w:t xml:space="preserve"> aanpak (</w:t>
      </w:r>
      <w:proofErr w:type="spellStart"/>
      <w:r w:rsidRPr="00C948DD">
        <w:rPr>
          <w:rFonts w:ascii="Times New Roman" w:hAnsi="Times New Roman" w:cs="Times New Roman"/>
          <w:sz w:val="28"/>
          <w:szCs w:val="28"/>
          <w:lang w:val="nl-NL"/>
        </w:rPr>
        <w:t>probit</w:t>
      </w:r>
      <w:proofErr w:type="spellEnd"/>
      <w:r w:rsidRPr="00C948DD">
        <w:rPr>
          <w:rFonts w:ascii="Times New Roman" w:hAnsi="Times New Roman" w:cs="Times New Roman"/>
          <w:sz w:val="28"/>
          <w:szCs w:val="28"/>
          <w:lang w:val="nl-NL"/>
        </w:rPr>
        <w:t xml:space="preserve"> FE, die we niet meer zullen gebruiken). </w:t>
      </w:r>
    </w:p>
    <w:p w14:paraId="06E51EF2" w14:textId="77777777" w:rsidR="00AD1401" w:rsidRPr="00C948DD" w:rsidRDefault="00AD1401" w:rsidP="00332D4D">
      <w:pPr>
        <w:rPr>
          <w:rFonts w:ascii="Times New Roman" w:hAnsi="Times New Roman" w:cs="Times New Roman"/>
          <w:sz w:val="28"/>
          <w:szCs w:val="28"/>
          <w:lang w:val="nl-NL"/>
        </w:rPr>
      </w:pPr>
    </w:p>
    <w:p w14:paraId="0A6EF6AD" w14:textId="77777777" w:rsidR="00332D4D" w:rsidRPr="00F90A7D" w:rsidRDefault="00332D4D" w:rsidP="00332D4D">
      <w:pPr>
        <w:rPr>
          <w:rFonts w:ascii="Times New Roman" w:hAnsi="Times New Roman" w:cs="Times New Roman"/>
          <w:sz w:val="28"/>
          <w:szCs w:val="28"/>
          <w:lang w:val="en-NL"/>
        </w:rPr>
      </w:pPr>
      <w:r w:rsidRPr="00F90A7D">
        <w:rPr>
          <w:rFonts w:ascii="Times New Roman" w:hAnsi="Times New Roman" w:cs="Times New Roman"/>
          <w:sz w:val="28"/>
          <w:szCs w:val="28"/>
        </w:rPr>
        <w:t xml:space="preserve">Probit because we estimate </w:t>
      </w:r>
      <w:r w:rsidRPr="00F90A7D">
        <w:rPr>
          <w:rFonts w:ascii="Times New Roman" w:hAnsi="Times New Roman" w:cs="Times New Roman"/>
          <w:sz w:val="28"/>
          <w:szCs w:val="28"/>
          <w:lang w:val="en-NL"/>
        </w:rPr>
        <w:t>whether ICT exposure changes the probability that growth exceeds the forecast (discrete event).</w:t>
      </w:r>
    </w:p>
    <w:p w14:paraId="5B50BFCE" w14:textId="77777777" w:rsidR="00332D4D" w:rsidRDefault="00332D4D" w:rsidP="00332D4D">
      <w:pPr>
        <w:rPr>
          <w:rFonts w:ascii="Times New Roman" w:hAnsi="Times New Roman" w:cs="Times New Roman"/>
          <w:sz w:val="28"/>
          <w:szCs w:val="28"/>
          <w:lang w:val="en-NL"/>
        </w:rPr>
      </w:pPr>
      <w:r>
        <w:rPr>
          <w:rFonts w:ascii="Times New Roman" w:hAnsi="Times New Roman" w:cs="Times New Roman"/>
          <w:sz w:val="28"/>
          <w:szCs w:val="28"/>
        </w:rPr>
        <w:t xml:space="preserve">[robustness check] </w:t>
      </w:r>
      <w:r w:rsidRPr="00F90A7D">
        <w:rPr>
          <w:rFonts w:ascii="Times New Roman" w:hAnsi="Times New Roman" w:cs="Times New Roman"/>
          <w:sz w:val="28"/>
          <w:szCs w:val="28"/>
        </w:rPr>
        <w:t xml:space="preserve">OLS with </w:t>
      </w:r>
      <w:r>
        <w:rPr>
          <w:rFonts w:ascii="Times New Roman" w:hAnsi="Times New Roman" w:cs="Times New Roman"/>
          <w:sz w:val="28"/>
          <w:szCs w:val="28"/>
        </w:rPr>
        <w:t xml:space="preserve">dummy for positive surprises </w:t>
      </w:r>
      <w:r w:rsidRPr="00F90A7D">
        <w:rPr>
          <w:rFonts w:ascii="Times New Roman" w:hAnsi="Times New Roman" w:cs="Times New Roman"/>
          <w:sz w:val="28"/>
          <w:szCs w:val="28"/>
        </w:rPr>
        <w:t>as the dependent variable.</w:t>
      </w:r>
      <w:r>
        <w:rPr>
          <w:rFonts w:ascii="Times New Roman" w:hAnsi="Times New Roman" w:cs="Times New Roman"/>
          <w:sz w:val="28"/>
          <w:szCs w:val="28"/>
        </w:rPr>
        <w:t xml:space="preserve"> </w:t>
      </w:r>
      <w:r w:rsidRPr="00F90A7D">
        <w:rPr>
          <w:rFonts w:ascii="Times New Roman" w:hAnsi="Times New Roman" w:cs="Times New Roman"/>
          <w:sz w:val="28"/>
          <w:szCs w:val="28"/>
          <w:lang w:val="en-NL"/>
        </w:rPr>
        <w:t>The linear probability model directly gives percentage-point effects, handles fixed effects easily and</w:t>
      </w:r>
      <w:r>
        <w:rPr>
          <w:rFonts w:ascii="Times New Roman" w:hAnsi="Times New Roman" w:cs="Times New Roman"/>
          <w:sz w:val="28"/>
          <w:szCs w:val="28"/>
          <w:lang w:val="en-NL"/>
        </w:rPr>
        <w:t xml:space="preserve">- </w:t>
      </w:r>
      <w:r w:rsidRPr="00A96762">
        <w:rPr>
          <w:rFonts w:ascii="Times New Roman" w:hAnsi="Times New Roman" w:cs="Times New Roman"/>
          <w:sz w:val="28"/>
          <w:szCs w:val="28"/>
          <w:u w:val="single"/>
          <w:lang w:val="en-NL"/>
        </w:rPr>
        <w:t>using your country-clustered standard errors</w:t>
      </w:r>
      <w:r>
        <w:rPr>
          <w:rFonts w:ascii="Times New Roman" w:hAnsi="Times New Roman" w:cs="Times New Roman"/>
          <w:sz w:val="28"/>
          <w:szCs w:val="28"/>
          <w:lang w:val="en-NL"/>
        </w:rPr>
        <w:t xml:space="preserve"> - </w:t>
      </w:r>
      <w:r w:rsidRPr="00F90A7D">
        <w:rPr>
          <w:rFonts w:ascii="Times New Roman" w:hAnsi="Times New Roman" w:cs="Times New Roman"/>
          <w:sz w:val="28"/>
          <w:szCs w:val="28"/>
          <w:lang w:val="en-NL"/>
        </w:rPr>
        <w:t>is a useful benchmark. Its disadvantages are possible fitted probabilities outside 0–1 and constant marginal effects.</w:t>
      </w:r>
    </w:p>
    <w:p w14:paraId="49A477CB" w14:textId="77777777" w:rsidR="00332D4D" w:rsidRPr="00002853" w:rsidRDefault="00332D4D" w:rsidP="00332D4D">
      <w:pPr>
        <w:rPr>
          <w:rFonts w:ascii="Times New Roman" w:hAnsi="Times New Roman" w:cs="Times New Roman"/>
          <w:sz w:val="28"/>
          <w:szCs w:val="28"/>
          <w:lang w:val="en-NL"/>
        </w:rPr>
      </w:pPr>
      <w:r>
        <w:rPr>
          <w:rFonts w:ascii="Times New Roman" w:hAnsi="Times New Roman" w:cs="Times New Roman"/>
          <w:sz w:val="28"/>
          <w:szCs w:val="28"/>
          <w:lang w:val="en-NL"/>
        </w:rPr>
        <w:t>L</w:t>
      </w:r>
      <w:r w:rsidRPr="00002853">
        <w:rPr>
          <w:rFonts w:ascii="Times New Roman" w:hAnsi="Times New Roman" w:cs="Times New Roman"/>
          <w:sz w:val="28"/>
          <w:szCs w:val="28"/>
          <w:lang w:val="en-NL"/>
        </w:rPr>
        <w:t xml:space="preserve">inear probability model </w:t>
      </w:r>
      <w:r>
        <w:rPr>
          <w:rFonts w:ascii="Times New Roman" w:hAnsi="Times New Roman" w:cs="Times New Roman"/>
          <w:sz w:val="28"/>
          <w:szCs w:val="28"/>
          <w:lang w:val="en-NL"/>
        </w:rPr>
        <w:t xml:space="preserve">(LPM) </w:t>
      </w:r>
      <w:r w:rsidRPr="00002853">
        <w:rPr>
          <w:rFonts w:ascii="Times New Roman" w:hAnsi="Times New Roman" w:cs="Times New Roman"/>
          <w:sz w:val="28"/>
          <w:szCs w:val="28"/>
          <w:lang w:val="en-NL"/>
        </w:rPr>
        <w:t>has important advantage</w:t>
      </w:r>
      <w:r>
        <w:rPr>
          <w:rFonts w:ascii="Times New Roman" w:hAnsi="Times New Roman" w:cs="Times New Roman"/>
          <w:sz w:val="28"/>
          <w:szCs w:val="28"/>
          <w:lang w:val="en-NL"/>
        </w:rPr>
        <w:t>s</w:t>
      </w:r>
      <w:r w:rsidRPr="00002853">
        <w:rPr>
          <w:rFonts w:ascii="Times New Roman" w:hAnsi="Times New Roman" w:cs="Times New Roman"/>
          <w:sz w:val="28"/>
          <w:szCs w:val="28"/>
          <w:lang w:val="en-NL"/>
        </w:rPr>
        <w:t>:</w:t>
      </w:r>
    </w:p>
    <w:p w14:paraId="45947E56" w14:textId="77777777" w:rsidR="00332D4D" w:rsidRPr="00002853" w:rsidRDefault="00332D4D" w:rsidP="00332D4D">
      <w:pPr>
        <w:numPr>
          <w:ilvl w:val="0"/>
          <w:numId w:val="37"/>
        </w:numPr>
        <w:spacing w:after="0" w:line="240" w:lineRule="atLeast"/>
        <w:rPr>
          <w:rFonts w:ascii="Times New Roman" w:hAnsi="Times New Roman" w:cs="Times New Roman"/>
          <w:sz w:val="28"/>
          <w:szCs w:val="28"/>
          <w:lang w:val="en-NL"/>
        </w:rPr>
      </w:pPr>
      <w:r w:rsidRPr="00002853">
        <w:rPr>
          <w:rFonts w:ascii="Times New Roman" w:hAnsi="Times New Roman" w:cs="Times New Roman"/>
          <w:sz w:val="28"/>
          <w:szCs w:val="28"/>
          <w:lang w:val="en-NL"/>
        </w:rPr>
        <w:t>Coefficients are immediately interpretable as percentage-point changes in the probability.</w:t>
      </w:r>
    </w:p>
    <w:p w14:paraId="6CBF900B" w14:textId="77777777" w:rsidR="00332D4D" w:rsidRPr="00002853" w:rsidRDefault="00332D4D" w:rsidP="00332D4D">
      <w:pPr>
        <w:numPr>
          <w:ilvl w:val="0"/>
          <w:numId w:val="37"/>
        </w:numPr>
        <w:spacing w:after="0" w:line="240" w:lineRule="atLeast"/>
        <w:rPr>
          <w:rFonts w:ascii="Times New Roman" w:hAnsi="Times New Roman" w:cs="Times New Roman"/>
          <w:sz w:val="28"/>
          <w:szCs w:val="28"/>
          <w:lang w:val="en-NL"/>
        </w:rPr>
      </w:pPr>
      <w:r w:rsidRPr="00002853">
        <w:rPr>
          <w:rFonts w:ascii="Times New Roman" w:hAnsi="Times New Roman" w:cs="Times New Roman"/>
          <w:sz w:val="28"/>
          <w:szCs w:val="28"/>
          <w:lang w:val="en-NL"/>
        </w:rPr>
        <w:t>Country and time fixed effects are straightforward.</w:t>
      </w:r>
    </w:p>
    <w:p w14:paraId="0C05D7EE" w14:textId="77777777" w:rsidR="00332D4D" w:rsidRPr="00002853" w:rsidRDefault="00332D4D" w:rsidP="00332D4D">
      <w:pPr>
        <w:numPr>
          <w:ilvl w:val="0"/>
          <w:numId w:val="37"/>
        </w:numPr>
        <w:spacing w:after="0" w:line="240" w:lineRule="atLeast"/>
        <w:rPr>
          <w:rFonts w:ascii="Times New Roman" w:hAnsi="Times New Roman" w:cs="Times New Roman"/>
          <w:sz w:val="28"/>
          <w:szCs w:val="28"/>
          <w:lang w:val="en-NL"/>
        </w:rPr>
      </w:pPr>
      <w:r w:rsidRPr="00002853">
        <w:rPr>
          <w:rFonts w:ascii="Times New Roman" w:hAnsi="Times New Roman" w:cs="Times New Roman"/>
          <w:sz w:val="28"/>
          <w:szCs w:val="28"/>
          <w:lang w:val="en-NL"/>
        </w:rPr>
        <w:t>Interaction coefficients have a direct interpretation.</w:t>
      </w:r>
    </w:p>
    <w:p w14:paraId="57398885" w14:textId="77777777" w:rsidR="00332D4D" w:rsidRPr="00002853" w:rsidRDefault="00332D4D" w:rsidP="00332D4D">
      <w:pPr>
        <w:numPr>
          <w:ilvl w:val="0"/>
          <w:numId w:val="37"/>
        </w:numPr>
        <w:spacing w:after="0" w:line="240" w:lineRule="atLeast"/>
        <w:rPr>
          <w:rFonts w:ascii="Times New Roman" w:hAnsi="Times New Roman" w:cs="Times New Roman"/>
          <w:sz w:val="28"/>
          <w:szCs w:val="28"/>
          <w:lang w:val="en-NL"/>
        </w:rPr>
      </w:pPr>
      <w:r w:rsidRPr="00002853">
        <w:rPr>
          <w:rFonts w:ascii="Times New Roman" w:hAnsi="Times New Roman" w:cs="Times New Roman"/>
          <w:sz w:val="28"/>
          <w:szCs w:val="28"/>
          <w:lang w:val="en-NL"/>
        </w:rPr>
        <w:t>It does not assume that the probability follows a normal cumulative distribution.</w:t>
      </w:r>
    </w:p>
    <w:p w14:paraId="553745F5" w14:textId="77777777" w:rsidR="00332D4D" w:rsidRPr="00002853" w:rsidRDefault="00332D4D" w:rsidP="00332D4D">
      <w:pPr>
        <w:numPr>
          <w:ilvl w:val="0"/>
          <w:numId w:val="37"/>
        </w:numPr>
        <w:spacing w:after="0" w:line="240" w:lineRule="atLeast"/>
        <w:rPr>
          <w:rFonts w:ascii="Times New Roman" w:hAnsi="Times New Roman" w:cs="Times New Roman"/>
          <w:sz w:val="28"/>
          <w:szCs w:val="28"/>
          <w:lang w:val="en-NL"/>
        </w:rPr>
      </w:pPr>
      <w:r w:rsidRPr="00002853">
        <w:rPr>
          <w:rFonts w:ascii="Times New Roman" w:hAnsi="Times New Roman" w:cs="Times New Roman"/>
          <w:sz w:val="28"/>
          <w:szCs w:val="28"/>
          <w:lang w:val="en-NL"/>
        </w:rPr>
        <w:t>It avoids the incidental-parameters complication of fixed-effects probit.</w:t>
      </w:r>
    </w:p>
    <w:p w14:paraId="4483BA92" w14:textId="77777777" w:rsidR="00332D4D" w:rsidRPr="00002853" w:rsidRDefault="00332D4D" w:rsidP="00332D4D">
      <w:pPr>
        <w:numPr>
          <w:ilvl w:val="0"/>
          <w:numId w:val="37"/>
        </w:numPr>
        <w:spacing w:after="0" w:line="240" w:lineRule="atLeast"/>
        <w:rPr>
          <w:rFonts w:ascii="Times New Roman" w:hAnsi="Times New Roman" w:cs="Times New Roman"/>
          <w:sz w:val="28"/>
          <w:szCs w:val="28"/>
          <w:lang w:val="en-NL"/>
        </w:rPr>
      </w:pPr>
      <w:r w:rsidRPr="00002853">
        <w:rPr>
          <w:rFonts w:ascii="Times New Roman" w:hAnsi="Times New Roman" w:cs="Times New Roman"/>
          <w:sz w:val="28"/>
          <w:szCs w:val="28"/>
          <w:lang w:val="en-NL"/>
        </w:rPr>
        <w:t>Country-clustered inference is easy to implement.</w:t>
      </w:r>
    </w:p>
    <w:p w14:paraId="0C994277" w14:textId="77777777" w:rsidR="00332D4D" w:rsidRPr="00002853" w:rsidRDefault="00332D4D" w:rsidP="00332D4D">
      <w:pPr>
        <w:rPr>
          <w:rFonts w:ascii="Times New Roman" w:hAnsi="Times New Roman" w:cs="Times New Roman"/>
          <w:sz w:val="28"/>
          <w:szCs w:val="28"/>
          <w:lang w:val="en-NL"/>
        </w:rPr>
      </w:pPr>
      <w:r w:rsidRPr="00002853">
        <w:rPr>
          <w:rFonts w:ascii="Times New Roman" w:hAnsi="Times New Roman" w:cs="Times New Roman"/>
          <w:sz w:val="28"/>
          <w:szCs w:val="28"/>
          <w:lang w:val="en-NL"/>
        </w:rPr>
        <w:t>LPM coefficient of (0.06) means that a one-standard-deviation increase in ICT exposure is associated with a 6-percentage-point increase in the probability of a positive surprise.</w:t>
      </w:r>
    </w:p>
    <w:p w14:paraId="6E979762" w14:textId="77777777" w:rsidR="00332D4D" w:rsidRDefault="00332D4D" w:rsidP="00332D4D">
      <w:pPr>
        <w:rPr>
          <w:rFonts w:ascii="Times New Roman" w:hAnsi="Times New Roman" w:cs="Times New Roman"/>
          <w:sz w:val="28"/>
          <w:szCs w:val="28"/>
          <w:lang w:val="en-NL"/>
        </w:rPr>
      </w:pPr>
    </w:p>
    <w:p w14:paraId="489787BB" w14:textId="77777777" w:rsidR="00332D4D" w:rsidRDefault="00332D4D" w:rsidP="00332D4D">
      <w:pPr>
        <w:rPr>
          <w:rFonts w:ascii="Times New Roman" w:hAnsi="Times New Roman" w:cs="Times New Roman"/>
          <w:sz w:val="28"/>
          <w:szCs w:val="28"/>
          <w:lang w:val="en-NL"/>
        </w:rPr>
      </w:pPr>
      <w:r w:rsidRPr="00F77C78">
        <w:rPr>
          <w:rFonts w:ascii="Times New Roman" w:hAnsi="Times New Roman" w:cs="Times New Roman"/>
          <w:noProof/>
          <w:sz w:val="28"/>
          <w:szCs w:val="28"/>
          <w:lang w:val="en-NL"/>
        </w:rPr>
        <w:lastRenderedPageBreak/>
        <w:drawing>
          <wp:inline distT="0" distB="0" distL="0" distR="0" wp14:anchorId="720F5E70" wp14:editId="52A6F0C3">
            <wp:extent cx="5231757" cy="2491723"/>
            <wp:effectExtent l="0" t="0" r="7620" b="4445"/>
            <wp:docPr id="5391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2049" name=""/>
                    <pic:cNvPicPr/>
                  </pic:nvPicPr>
                  <pic:blipFill>
                    <a:blip r:embed="rId49"/>
                    <a:stretch>
                      <a:fillRect/>
                    </a:stretch>
                  </pic:blipFill>
                  <pic:spPr>
                    <a:xfrm>
                      <a:off x="0" y="0"/>
                      <a:ext cx="5237010" cy="2494225"/>
                    </a:xfrm>
                    <a:prstGeom prst="rect">
                      <a:avLst/>
                    </a:prstGeom>
                  </pic:spPr>
                </pic:pic>
              </a:graphicData>
            </a:graphic>
          </wp:inline>
        </w:drawing>
      </w:r>
    </w:p>
    <w:p w14:paraId="783EF7F5" w14:textId="77777777" w:rsidR="00332D4D" w:rsidRPr="00F90A7D" w:rsidRDefault="00332D4D" w:rsidP="00332D4D">
      <w:pPr>
        <w:rPr>
          <w:rFonts w:ascii="Times New Roman" w:hAnsi="Times New Roman" w:cs="Times New Roman"/>
          <w:sz w:val="28"/>
          <w:szCs w:val="28"/>
          <w:lang w:val="en-NL"/>
        </w:rPr>
      </w:pPr>
    </w:p>
    <w:p w14:paraId="22BB68D8" w14:textId="77777777" w:rsidR="00332D4D" w:rsidRDefault="00332D4D" w:rsidP="00332D4D">
      <w:pPr>
        <w:rPr>
          <w:rFonts w:ascii="Times New Roman" w:hAnsi="Times New Roman" w:cs="Times New Roman"/>
          <w:sz w:val="28"/>
          <w:szCs w:val="28"/>
          <w:lang w:val="en-NL"/>
        </w:rPr>
      </w:pPr>
      <w:r w:rsidRPr="00F90A7D">
        <w:rPr>
          <w:rFonts w:ascii="Times New Roman" w:hAnsi="Times New Roman" w:cs="Times New Roman"/>
          <w:sz w:val="28"/>
          <w:szCs w:val="28"/>
          <w:lang w:val="en-NL"/>
        </w:rPr>
        <w:t>Probit keeps predicted probabilities between zero and one, but its coefficients are effects on an unobserved latent index—not changes in probability. You should therefore report average marginal effects, or predicted-probability changes, alongside or instead of raw probit coefficients.</w:t>
      </w:r>
    </w:p>
    <w:p w14:paraId="648164E5" w14:textId="77777777" w:rsidR="00332D4D" w:rsidRPr="00F90A7D" w:rsidRDefault="00332D4D" w:rsidP="00332D4D">
      <w:pPr>
        <w:rPr>
          <w:rFonts w:ascii="Times New Roman" w:hAnsi="Times New Roman" w:cs="Times New Roman"/>
          <w:sz w:val="28"/>
          <w:szCs w:val="28"/>
          <w:lang w:val="en-NL"/>
        </w:rPr>
      </w:pPr>
      <w:r w:rsidRPr="003823BA">
        <w:rPr>
          <w:rFonts w:ascii="Times New Roman" w:hAnsi="Times New Roman" w:cs="Times New Roman"/>
          <w:sz w:val="28"/>
          <w:szCs w:val="28"/>
        </w:rPr>
        <w:t xml:space="preserve">Our binary-response regressions do not use the continuous growth surprise as the dependent variable. They define </w:t>
      </w:r>
      <w:r>
        <w:rPr>
          <w:rFonts w:ascii="Times New Roman" w:hAnsi="Times New Roman" w:cs="Times New Roman"/>
          <w:sz w:val="28"/>
          <w:szCs w:val="28"/>
        </w:rPr>
        <w:t>a binary dummy variable = 1</w:t>
      </w:r>
      <w:r w:rsidRPr="003823BA">
        <w:rPr>
          <w:rFonts w:ascii="Times New Roman" w:hAnsi="Times New Roman" w:cs="Times New Roman"/>
          <w:sz w:val="28"/>
          <w:szCs w:val="28"/>
        </w:rPr>
        <w:t xml:space="preserve"> when </w:t>
      </w:r>
      <w:proofErr w:type="spellStart"/>
      <w:r w:rsidRPr="003823BA">
        <w:rPr>
          <w:rFonts w:ascii="Times New Roman" w:hAnsi="Times New Roman" w:cs="Times New Roman"/>
          <w:sz w:val="28"/>
          <w:szCs w:val="28"/>
        </w:rPr>
        <w:t>realised</w:t>
      </w:r>
      <w:proofErr w:type="spellEnd"/>
      <w:r w:rsidRPr="003823BA">
        <w:rPr>
          <w:rFonts w:ascii="Times New Roman" w:hAnsi="Times New Roman" w:cs="Times New Roman"/>
          <w:sz w:val="28"/>
          <w:szCs w:val="28"/>
        </w:rPr>
        <w:t xml:space="preserve"> growth exceeds the corresponding forecast and zero otherwise. The probit model therefore examines whether ICT exposure is associated with the probability of a positive forecast error, whereas our OLS regressions examine the magnitude of the continuous forecast error. We agree that probit is not the only possible estimator of this probability. We therefore also report a linear probability </w:t>
      </w:r>
      <w:proofErr w:type="gramStart"/>
      <w:r w:rsidRPr="003823BA">
        <w:rPr>
          <w:rFonts w:ascii="Times New Roman" w:hAnsi="Times New Roman" w:cs="Times New Roman"/>
          <w:sz w:val="28"/>
          <w:szCs w:val="28"/>
        </w:rPr>
        <w:t>model</w:t>
      </w:r>
      <w:proofErr w:type="gramEnd"/>
      <w:r w:rsidRPr="003823BA">
        <w:rPr>
          <w:rFonts w:ascii="Times New Roman" w:hAnsi="Times New Roman" w:cs="Times New Roman"/>
          <w:sz w:val="28"/>
          <w:szCs w:val="28"/>
        </w:rPr>
        <w:t xml:space="preserve"> and logit estimates as robustness checks and present average marginal effects for the probit specification.</w:t>
      </w:r>
    </w:p>
    <w:p w14:paraId="53088912" w14:textId="77777777" w:rsidR="00332D4D" w:rsidRPr="001E7750" w:rsidRDefault="00332D4D" w:rsidP="00332D4D">
      <w:pPr>
        <w:rPr>
          <w:rFonts w:ascii="Times New Roman" w:hAnsi="Times New Roman" w:cs="Times New Roman"/>
          <w:sz w:val="28"/>
          <w:szCs w:val="28"/>
        </w:rPr>
      </w:pPr>
      <w:r>
        <w:rPr>
          <w:rFonts w:ascii="Times New Roman" w:hAnsi="Times New Roman" w:cs="Times New Roman"/>
          <w:sz w:val="28"/>
          <w:szCs w:val="28"/>
        </w:rPr>
        <w:t>a</w:t>
      </w:r>
      <w:r w:rsidRPr="001E7750">
        <w:rPr>
          <w:rFonts w:ascii="Times New Roman" w:hAnsi="Times New Roman" w:cs="Times New Roman"/>
          <w:sz w:val="28"/>
          <w:szCs w:val="28"/>
        </w:rPr>
        <w:t>dded LPM estimation using OLS with country and time fixed effects.</w:t>
      </w:r>
    </w:p>
    <w:p w14:paraId="097F5641" w14:textId="77777777" w:rsidR="00332D4D" w:rsidRPr="001E7750" w:rsidRDefault="00332D4D" w:rsidP="00332D4D">
      <w:pPr>
        <w:rPr>
          <w:rFonts w:ascii="Times New Roman" w:hAnsi="Times New Roman" w:cs="Times New Roman"/>
          <w:sz w:val="28"/>
          <w:szCs w:val="28"/>
        </w:rPr>
      </w:pPr>
      <w:r w:rsidRPr="001E7750">
        <w:rPr>
          <w:rFonts w:ascii="Times New Roman" w:hAnsi="Times New Roman" w:cs="Times New Roman"/>
          <w:sz w:val="28"/>
          <w:szCs w:val="28"/>
        </w:rPr>
        <w:t xml:space="preserve">Binary dependent variable: </w:t>
      </w:r>
      <w:proofErr w:type="gramStart"/>
      <w:r w:rsidRPr="001E7750">
        <w:rPr>
          <w:rFonts w:ascii="Times New Roman" w:hAnsi="Times New Roman" w:cs="Times New Roman"/>
          <w:sz w:val="28"/>
          <w:szCs w:val="28"/>
        </w:rPr>
        <w:t>\(</w:t>
      </w:r>
      <w:proofErr w:type="gramEnd"/>
      <w:r w:rsidRPr="001E7750">
        <w:rPr>
          <w:rFonts w:ascii="Times New Roman" w:hAnsi="Times New Roman" w:cs="Times New Roman"/>
          <w:sz w:val="28"/>
          <w:szCs w:val="28"/>
        </w:rPr>
        <w:t>1(\</w:t>
      </w:r>
      <w:proofErr w:type="gramStart"/>
      <w:r w:rsidRPr="001E7750">
        <w:rPr>
          <w:rFonts w:ascii="Times New Roman" w:hAnsi="Times New Roman" w:cs="Times New Roman"/>
          <w:sz w:val="28"/>
          <w:szCs w:val="28"/>
        </w:rPr>
        <w:t>text{</w:t>
      </w:r>
      <w:proofErr w:type="gramEnd"/>
      <w:r w:rsidRPr="001E7750">
        <w:rPr>
          <w:rFonts w:ascii="Times New Roman" w:hAnsi="Times New Roman" w:cs="Times New Roman"/>
          <w:sz w:val="28"/>
          <w:szCs w:val="28"/>
        </w:rPr>
        <w:t>growth surprise}&gt;</w:t>
      </w:r>
      <w:proofErr w:type="gramStart"/>
      <w:r w:rsidRPr="001E7750">
        <w:rPr>
          <w:rFonts w:ascii="Times New Roman" w:hAnsi="Times New Roman" w:cs="Times New Roman"/>
          <w:sz w:val="28"/>
          <w:szCs w:val="28"/>
        </w:rPr>
        <w:t>0)\</w:t>
      </w:r>
      <w:proofErr w:type="gramEnd"/>
      <w:r w:rsidRPr="001E7750">
        <w:rPr>
          <w:rFonts w:ascii="Times New Roman" w:hAnsi="Times New Roman" w:cs="Times New Roman"/>
          <w:sz w:val="28"/>
          <w:szCs w:val="28"/>
        </w:rPr>
        <w:t>).</w:t>
      </w:r>
    </w:p>
    <w:p w14:paraId="751C9F80" w14:textId="77777777" w:rsidR="00332D4D" w:rsidRPr="001E7750" w:rsidRDefault="00332D4D" w:rsidP="00332D4D">
      <w:pPr>
        <w:rPr>
          <w:rFonts w:ascii="Times New Roman" w:hAnsi="Times New Roman" w:cs="Times New Roman"/>
          <w:sz w:val="28"/>
          <w:szCs w:val="28"/>
        </w:rPr>
      </w:pPr>
      <w:r w:rsidRPr="001E7750">
        <w:rPr>
          <w:rFonts w:ascii="Times New Roman" w:hAnsi="Times New Roman" w:cs="Times New Roman"/>
          <w:sz w:val="28"/>
          <w:szCs w:val="28"/>
        </w:rPr>
        <w:t>Added plain, shock-interaction and above-median-interaction LPM variants.</w:t>
      </w:r>
    </w:p>
    <w:p w14:paraId="661FF1ED" w14:textId="77777777" w:rsidR="00332D4D" w:rsidRPr="001E7750" w:rsidRDefault="00332D4D" w:rsidP="00332D4D">
      <w:pPr>
        <w:rPr>
          <w:rFonts w:ascii="Times New Roman" w:hAnsi="Times New Roman" w:cs="Times New Roman"/>
          <w:sz w:val="28"/>
          <w:szCs w:val="28"/>
        </w:rPr>
      </w:pPr>
      <w:r w:rsidRPr="001E7750">
        <w:rPr>
          <w:rFonts w:ascii="Times New Roman" w:hAnsi="Times New Roman" w:cs="Times New Roman"/>
          <w:sz w:val="28"/>
          <w:szCs w:val="28"/>
        </w:rPr>
        <w:t>Applied the same controls, standardization, lag structure and country-clustered covariance correction.</w:t>
      </w:r>
    </w:p>
    <w:p w14:paraId="7290F7D2" w14:textId="77777777" w:rsidR="00332D4D" w:rsidRPr="001E7750" w:rsidRDefault="00332D4D" w:rsidP="00332D4D">
      <w:pPr>
        <w:rPr>
          <w:rFonts w:ascii="Times New Roman" w:hAnsi="Times New Roman" w:cs="Times New Roman"/>
          <w:sz w:val="28"/>
          <w:szCs w:val="28"/>
        </w:rPr>
      </w:pPr>
      <w:r w:rsidRPr="001E7750">
        <w:rPr>
          <w:rFonts w:ascii="Times New Roman" w:hAnsi="Times New Roman" w:cs="Times New Roman"/>
          <w:sz w:val="28"/>
          <w:szCs w:val="28"/>
        </w:rPr>
        <w:lastRenderedPageBreak/>
        <w:t>LPM inference uses country-cluster degrees of freedom.</w:t>
      </w:r>
    </w:p>
    <w:p w14:paraId="3E80349E" w14:textId="77777777" w:rsidR="00332D4D" w:rsidRPr="001E7750" w:rsidRDefault="00332D4D" w:rsidP="00332D4D">
      <w:pPr>
        <w:rPr>
          <w:rFonts w:ascii="Times New Roman" w:hAnsi="Times New Roman" w:cs="Times New Roman"/>
          <w:sz w:val="28"/>
          <w:szCs w:val="28"/>
        </w:rPr>
      </w:pPr>
      <w:r w:rsidRPr="001E7750">
        <w:rPr>
          <w:rFonts w:ascii="Times New Roman" w:hAnsi="Times New Roman" w:cs="Times New Roman"/>
          <w:sz w:val="28"/>
          <w:szCs w:val="28"/>
        </w:rPr>
        <w:t>Added detailed LPM results below the logit results.</w:t>
      </w:r>
    </w:p>
    <w:p w14:paraId="576F58A7" w14:textId="77777777" w:rsidR="00332D4D" w:rsidRPr="001E7750" w:rsidRDefault="00332D4D" w:rsidP="00332D4D">
      <w:pPr>
        <w:rPr>
          <w:rFonts w:ascii="Times New Roman" w:hAnsi="Times New Roman" w:cs="Times New Roman"/>
          <w:sz w:val="28"/>
          <w:szCs w:val="28"/>
        </w:rPr>
      </w:pPr>
      <w:r w:rsidRPr="001E7750">
        <w:rPr>
          <w:rFonts w:ascii="Times New Roman" w:hAnsi="Times New Roman" w:cs="Times New Roman"/>
          <w:sz w:val="28"/>
          <w:szCs w:val="28"/>
        </w:rPr>
        <w:t>Replaced models (4)</w:t>
      </w:r>
      <w:proofErr w:type="gramStart"/>
      <w:r w:rsidRPr="001E7750">
        <w:rPr>
          <w:rFonts w:ascii="Times New Roman" w:hAnsi="Times New Roman" w:cs="Times New Roman"/>
          <w:sz w:val="28"/>
          <w:szCs w:val="28"/>
        </w:rPr>
        <w:t>–(</w:t>
      </w:r>
      <w:proofErr w:type="gramEnd"/>
      <w:r w:rsidRPr="001E7750">
        <w:rPr>
          <w:rFonts w:ascii="Times New Roman" w:hAnsi="Times New Roman" w:cs="Times New Roman"/>
          <w:sz w:val="28"/>
          <w:szCs w:val="28"/>
        </w:rPr>
        <w:t>6) in the compact “Regression results” table with LPM estimates.</w:t>
      </w:r>
    </w:p>
    <w:p w14:paraId="65A8F4E7" w14:textId="77777777" w:rsidR="00332D4D" w:rsidRPr="001E7750" w:rsidRDefault="00332D4D" w:rsidP="00332D4D">
      <w:pPr>
        <w:rPr>
          <w:rFonts w:ascii="Times New Roman" w:hAnsi="Times New Roman" w:cs="Times New Roman"/>
          <w:sz w:val="28"/>
          <w:szCs w:val="28"/>
        </w:rPr>
      </w:pPr>
      <w:r w:rsidRPr="001E7750">
        <w:rPr>
          <w:rFonts w:ascii="Times New Roman" w:hAnsi="Times New Roman" w:cs="Times New Roman"/>
          <w:sz w:val="28"/>
          <w:szCs w:val="28"/>
        </w:rPr>
        <w:t>Retained the continuous-growth-surprise OLS tables elsewhere.</w:t>
      </w:r>
    </w:p>
    <w:p w14:paraId="1DC833E3" w14:textId="77777777" w:rsidR="00332D4D" w:rsidRPr="001E7750" w:rsidRDefault="00332D4D" w:rsidP="00332D4D">
      <w:pPr>
        <w:rPr>
          <w:rFonts w:ascii="Times New Roman" w:hAnsi="Times New Roman" w:cs="Times New Roman"/>
          <w:sz w:val="28"/>
          <w:szCs w:val="28"/>
        </w:rPr>
      </w:pPr>
      <w:r w:rsidRPr="001E7750">
        <w:rPr>
          <w:rFonts w:ascii="Times New Roman" w:hAnsi="Times New Roman" w:cs="Times New Roman"/>
          <w:sz w:val="28"/>
          <w:szCs w:val="28"/>
        </w:rPr>
        <w:t>Ensured missing growth surprises are excluded rather than classified as zero.</w:t>
      </w:r>
    </w:p>
    <w:p w14:paraId="247B4982" w14:textId="77777777" w:rsidR="00332D4D" w:rsidRDefault="00332D4D" w:rsidP="00332D4D">
      <w:pPr>
        <w:rPr>
          <w:rFonts w:ascii="Times New Roman" w:hAnsi="Times New Roman" w:cs="Times New Roman"/>
          <w:sz w:val="28"/>
          <w:szCs w:val="28"/>
        </w:rPr>
      </w:pPr>
      <w:r w:rsidRPr="001E7750">
        <w:rPr>
          <w:rFonts w:ascii="Times New Roman" w:hAnsi="Times New Roman" w:cs="Times New Roman"/>
          <w:sz w:val="28"/>
          <w:szCs w:val="28"/>
        </w:rPr>
        <w:t>Updated the explanatory text throughout.</w:t>
      </w:r>
    </w:p>
    <w:p w14:paraId="28BFC2FD" w14:textId="77777777" w:rsidR="00332D4D" w:rsidRDefault="00332D4D" w:rsidP="00332D4D">
      <w:pPr>
        <w:rPr>
          <w:rFonts w:ascii="Times New Roman" w:hAnsi="Times New Roman" w:cs="Times New Roman"/>
          <w:sz w:val="28"/>
          <w:szCs w:val="28"/>
        </w:rPr>
      </w:pPr>
    </w:p>
    <w:p w14:paraId="5FA837AE" w14:textId="77777777" w:rsidR="00332D4D" w:rsidRPr="00AD1401" w:rsidRDefault="00332D4D" w:rsidP="00332D4D">
      <w:pPr>
        <w:rPr>
          <w:rFonts w:ascii="Times New Roman" w:hAnsi="Times New Roman" w:cs="Times New Roman"/>
          <w:sz w:val="28"/>
          <w:szCs w:val="28"/>
          <w:u w:val="single"/>
          <w:lang w:val="en-NL"/>
        </w:rPr>
      </w:pPr>
      <w:r w:rsidRPr="00AD1401">
        <w:rPr>
          <w:rFonts w:ascii="Times New Roman" w:hAnsi="Times New Roman" w:cs="Times New Roman"/>
          <w:sz w:val="28"/>
          <w:szCs w:val="28"/>
          <w:u w:val="single"/>
          <w:lang w:val="en-NL"/>
        </w:rPr>
        <w:t>Yes—country-clustered standard errors are appropriate and common for a fixed-effects LPM using panel data.</w:t>
      </w:r>
    </w:p>
    <w:p w14:paraId="536CEAE5" w14:textId="77777777" w:rsidR="00332D4D" w:rsidRPr="001E7750" w:rsidRDefault="00332D4D" w:rsidP="00332D4D">
      <w:pPr>
        <w:rPr>
          <w:rFonts w:ascii="Times New Roman" w:hAnsi="Times New Roman" w:cs="Times New Roman"/>
          <w:sz w:val="28"/>
          <w:szCs w:val="28"/>
          <w:lang w:val="en-NL"/>
        </w:rPr>
      </w:pPr>
      <w:r w:rsidRPr="001E7750">
        <w:rPr>
          <w:rFonts w:ascii="Times New Roman" w:hAnsi="Times New Roman" w:cs="Times New Roman"/>
          <w:sz w:val="28"/>
          <w:szCs w:val="28"/>
          <w:lang w:val="en-NL"/>
        </w:rPr>
        <w:t>Fixed effects and clustered covariance address different problems:</w:t>
      </w:r>
    </w:p>
    <w:p w14:paraId="147C477C" w14:textId="77777777" w:rsidR="00332D4D" w:rsidRPr="001E7750" w:rsidRDefault="00332D4D" w:rsidP="00332D4D">
      <w:pPr>
        <w:rPr>
          <w:rFonts w:ascii="Times New Roman" w:hAnsi="Times New Roman" w:cs="Times New Roman"/>
          <w:sz w:val="28"/>
          <w:szCs w:val="28"/>
          <w:lang w:val="en-NL"/>
        </w:rPr>
      </w:pPr>
      <w:r w:rsidRPr="001E7750">
        <w:rPr>
          <w:rFonts w:ascii="Times New Roman" w:hAnsi="Times New Roman" w:cs="Times New Roman"/>
          <w:sz w:val="28"/>
          <w:szCs w:val="28"/>
          <w:lang w:val="en-NL"/>
        </w:rPr>
        <w:t>Country fixed effects control for time-invariant differences between countries.</w:t>
      </w:r>
    </w:p>
    <w:p w14:paraId="7ECF0FEC" w14:textId="77777777" w:rsidR="00332D4D" w:rsidRPr="001E7750" w:rsidRDefault="00332D4D" w:rsidP="00332D4D">
      <w:pPr>
        <w:rPr>
          <w:rFonts w:ascii="Times New Roman" w:hAnsi="Times New Roman" w:cs="Times New Roman"/>
          <w:sz w:val="28"/>
          <w:szCs w:val="28"/>
          <w:lang w:val="en-NL"/>
        </w:rPr>
      </w:pPr>
      <w:r w:rsidRPr="001E7750">
        <w:rPr>
          <w:rFonts w:ascii="Times New Roman" w:hAnsi="Times New Roman" w:cs="Times New Roman"/>
          <w:sz w:val="28"/>
          <w:szCs w:val="28"/>
          <w:lang w:val="en-NL"/>
        </w:rPr>
        <w:t>Time fixed effects control for common period-specific shocks.</w:t>
      </w:r>
    </w:p>
    <w:p w14:paraId="68A2D38F" w14:textId="77777777" w:rsidR="00332D4D" w:rsidRPr="001E7750" w:rsidRDefault="00332D4D" w:rsidP="00332D4D">
      <w:pPr>
        <w:rPr>
          <w:rFonts w:ascii="Times New Roman" w:hAnsi="Times New Roman" w:cs="Times New Roman"/>
          <w:sz w:val="28"/>
          <w:szCs w:val="28"/>
          <w:lang w:val="en-NL"/>
        </w:rPr>
      </w:pPr>
      <w:r w:rsidRPr="001E7750">
        <w:rPr>
          <w:rFonts w:ascii="Times New Roman" w:hAnsi="Times New Roman" w:cs="Times New Roman"/>
          <w:sz w:val="28"/>
          <w:szCs w:val="28"/>
          <w:lang w:val="en-NL"/>
        </w:rPr>
        <w:t>Country clustering adjusts inference for heteroskedasticity and correlation among observations from the same country over time.</w:t>
      </w:r>
    </w:p>
    <w:p w14:paraId="499AF47C" w14:textId="77777777" w:rsidR="00332D4D" w:rsidRDefault="00332D4D" w:rsidP="00332D4D">
      <w:pPr>
        <w:rPr>
          <w:rFonts w:ascii="Times New Roman" w:hAnsi="Times New Roman" w:cs="Times New Roman"/>
          <w:sz w:val="28"/>
          <w:szCs w:val="28"/>
        </w:rPr>
      </w:pPr>
    </w:p>
    <w:p w14:paraId="5A629B2A" w14:textId="77777777" w:rsidR="00332D4D" w:rsidRDefault="00332D4D" w:rsidP="00332D4D">
      <w:pPr>
        <w:rPr>
          <w:rFonts w:ascii="Times New Roman" w:hAnsi="Times New Roman" w:cs="Times New Roman"/>
          <w:sz w:val="28"/>
          <w:szCs w:val="28"/>
        </w:rPr>
      </w:pPr>
      <w:r>
        <w:rPr>
          <w:rFonts w:ascii="Times New Roman" w:hAnsi="Times New Roman" w:cs="Times New Roman"/>
          <w:sz w:val="28"/>
          <w:szCs w:val="28"/>
        </w:rPr>
        <w:t>R</w:t>
      </w:r>
      <w:r w:rsidRPr="008A36A4">
        <w:rPr>
          <w:rFonts w:ascii="Times New Roman" w:hAnsi="Times New Roman" w:cs="Times New Roman"/>
          <w:sz w:val="28"/>
          <w:szCs w:val="28"/>
        </w:rPr>
        <w:t>eferee is identifying a genuine issue, and country-clustered standard errors do not solve it. Clustering changes the estimated uncertainty around the coefficients; it does not remove bias from the estimator or relax the random-effects independence assumption.</w:t>
      </w:r>
    </w:p>
    <w:p w14:paraId="13E784F5" w14:textId="77777777" w:rsidR="00332D4D" w:rsidRDefault="00332D4D" w:rsidP="00332D4D">
      <w:pPr>
        <w:rPr>
          <w:rFonts w:ascii="Times New Roman" w:hAnsi="Times New Roman" w:cs="Times New Roman"/>
          <w:sz w:val="28"/>
          <w:szCs w:val="28"/>
        </w:rPr>
      </w:pPr>
      <w:r w:rsidRPr="008A36A4">
        <w:rPr>
          <w:rFonts w:ascii="Times New Roman" w:hAnsi="Times New Roman" w:cs="Times New Roman"/>
          <w:sz w:val="28"/>
          <w:szCs w:val="28"/>
        </w:rPr>
        <w:t>Country fixed effects permit all these time-invariant factors to be correlated with ICT. Standard random effects do not.</w:t>
      </w:r>
    </w:p>
    <w:p w14:paraId="33E477A8" w14:textId="77777777" w:rsidR="00332D4D" w:rsidRDefault="00332D4D" w:rsidP="00332D4D">
      <w:pPr>
        <w:rPr>
          <w:rFonts w:ascii="Times New Roman" w:hAnsi="Times New Roman" w:cs="Times New Roman"/>
          <w:sz w:val="28"/>
          <w:szCs w:val="28"/>
        </w:rPr>
      </w:pPr>
      <w:r>
        <w:rPr>
          <w:rFonts w:ascii="Times New Roman" w:hAnsi="Times New Roman" w:cs="Times New Roman"/>
          <w:sz w:val="28"/>
          <w:szCs w:val="28"/>
        </w:rPr>
        <w:t xml:space="preserve">… </w:t>
      </w:r>
      <w:r w:rsidRPr="008A36A4">
        <w:rPr>
          <w:rFonts w:ascii="Times New Roman" w:hAnsi="Times New Roman" w:cs="Times New Roman"/>
          <w:sz w:val="28"/>
          <w:szCs w:val="28"/>
        </w:rPr>
        <w:t xml:space="preserve">persistent unobserved country characteristics cannot be correlated with ICT exposure. </w:t>
      </w:r>
      <w:r>
        <w:rPr>
          <w:rFonts w:ascii="Times New Roman" w:hAnsi="Times New Roman" w:cs="Times New Roman"/>
          <w:sz w:val="28"/>
          <w:szCs w:val="28"/>
        </w:rPr>
        <w:t xml:space="preserve">FE =&gt; </w:t>
      </w:r>
      <w:r w:rsidRPr="008A36A4">
        <w:rPr>
          <w:rFonts w:ascii="Times New Roman" w:hAnsi="Times New Roman" w:cs="Times New Roman"/>
          <w:sz w:val="28"/>
          <w:szCs w:val="28"/>
        </w:rPr>
        <w:t xml:space="preserve">In your setting, this is a strong—and arguably heroic—assumption. ICT investment and export exposure are likely correlated with persistent </w:t>
      </w:r>
      <w:r>
        <w:rPr>
          <w:rFonts w:ascii="Times New Roman" w:hAnsi="Times New Roman" w:cs="Times New Roman"/>
          <w:sz w:val="28"/>
          <w:szCs w:val="28"/>
        </w:rPr>
        <w:t xml:space="preserve">country </w:t>
      </w:r>
      <w:r w:rsidRPr="008A36A4">
        <w:rPr>
          <w:rFonts w:ascii="Times New Roman" w:hAnsi="Times New Roman" w:cs="Times New Roman"/>
          <w:sz w:val="28"/>
          <w:szCs w:val="28"/>
        </w:rPr>
        <w:t>characteristics</w:t>
      </w:r>
      <w:r>
        <w:rPr>
          <w:rFonts w:ascii="Times New Roman" w:hAnsi="Times New Roman" w:cs="Times New Roman"/>
          <w:sz w:val="28"/>
          <w:szCs w:val="28"/>
        </w:rPr>
        <w:t>.</w:t>
      </w:r>
    </w:p>
    <w:p w14:paraId="5ECF3AE6" w14:textId="77777777" w:rsidR="00332D4D" w:rsidRPr="00AD1401" w:rsidRDefault="00332D4D" w:rsidP="00332D4D">
      <w:pPr>
        <w:rPr>
          <w:rFonts w:ascii="Times New Roman" w:hAnsi="Times New Roman" w:cs="Times New Roman"/>
          <w:sz w:val="28"/>
          <w:szCs w:val="28"/>
          <w:u w:val="single"/>
        </w:rPr>
      </w:pPr>
      <w:r w:rsidRPr="008A36A4">
        <w:rPr>
          <w:rFonts w:ascii="Times New Roman" w:hAnsi="Times New Roman" w:cs="Times New Roman"/>
          <w:sz w:val="28"/>
          <w:szCs w:val="28"/>
        </w:rPr>
        <w:lastRenderedPageBreak/>
        <w:t xml:space="preserve">The strongest practical solution: </w:t>
      </w:r>
      <w:r w:rsidRPr="00AD1401">
        <w:rPr>
          <w:rFonts w:ascii="Times New Roman" w:hAnsi="Times New Roman" w:cs="Times New Roman"/>
          <w:sz w:val="28"/>
          <w:szCs w:val="28"/>
          <w:u w:val="single"/>
        </w:rPr>
        <w:t>correlated random-effects probit</w:t>
      </w:r>
    </w:p>
    <w:p w14:paraId="4F1385B6" w14:textId="77777777" w:rsidR="00332D4D" w:rsidRDefault="00332D4D" w:rsidP="00332D4D">
      <w:pPr>
        <w:rPr>
          <w:rFonts w:ascii="Times New Roman" w:hAnsi="Times New Roman" w:cs="Times New Roman"/>
          <w:sz w:val="28"/>
          <w:szCs w:val="28"/>
        </w:rPr>
      </w:pPr>
    </w:p>
    <w:p w14:paraId="3AFD7022" w14:textId="77777777" w:rsidR="00332D4D" w:rsidRDefault="00332D4D" w:rsidP="00332D4D">
      <w:pPr>
        <w:rPr>
          <w:rFonts w:ascii="Times New Roman" w:hAnsi="Times New Roman" w:cs="Times New Roman"/>
          <w:sz w:val="28"/>
          <w:szCs w:val="28"/>
        </w:rPr>
      </w:pPr>
      <w:r>
        <w:rPr>
          <w:rFonts w:ascii="Times New Roman" w:hAnsi="Times New Roman" w:cs="Times New Roman"/>
          <w:sz w:val="28"/>
          <w:szCs w:val="28"/>
        </w:rPr>
        <w:t xml:space="preserve">Answer: </w:t>
      </w:r>
    </w:p>
    <w:p w14:paraId="27C39A1A" w14:textId="77777777" w:rsidR="00332D4D" w:rsidRDefault="00332D4D" w:rsidP="00332D4D">
      <w:pPr>
        <w:rPr>
          <w:rFonts w:ascii="Times New Roman" w:hAnsi="Times New Roman" w:cs="Times New Roman"/>
          <w:sz w:val="28"/>
          <w:szCs w:val="28"/>
        </w:rPr>
      </w:pPr>
      <w:r w:rsidRPr="008A36A4">
        <w:rPr>
          <w:rFonts w:ascii="Times New Roman" w:hAnsi="Times New Roman" w:cs="Times New Roman"/>
          <w:sz w:val="28"/>
          <w:szCs w:val="28"/>
        </w:rPr>
        <w:t xml:space="preserve">We agree that unconditional fixed-effects probit may be affected by the incidental-parameters </w:t>
      </w:r>
      <w:proofErr w:type="gramStart"/>
      <w:r w:rsidRPr="008A36A4">
        <w:rPr>
          <w:rFonts w:ascii="Times New Roman" w:hAnsi="Times New Roman" w:cs="Times New Roman"/>
          <w:sz w:val="28"/>
          <w:szCs w:val="28"/>
        </w:rPr>
        <w:t>problem</w:t>
      </w:r>
      <w:proofErr w:type="gramEnd"/>
      <w:r w:rsidRPr="008A36A4">
        <w:rPr>
          <w:rFonts w:ascii="Times New Roman" w:hAnsi="Times New Roman" w:cs="Times New Roman"/>
          <w:sz w:val="28"/>
          <w:szCs w:val="28"/>
        </w:rPr>
        <w:t xml:space="preserve"> and that conventional random-effects probit requires the country-specific effect to be independent of ICT exposure—an assumption that may be restrictive in a cross-country setting. We therefore use a country- and time-fixed-effects linear probability model as our primary binary-outcome specification. </w:t>
      </w:r>
      <w:r w:rsidRPr="00AD1401">
        <w:rPr>
          <w:rFonts w:ascii="Times New Roman" w:hAnsi="Times New Roman" w:cs="Times New Roman"/>
          <w:sz w:val="28"/>
          <w:szCs w:val="28"/>
          <w:u w:val="single"/>
        </w:rPr>
        <w:t xml:space="preserve">As a </w:t>
      </w:r>
      <w:r w:rsidRPr="004544A1">
        <w:rPr>
          <w:rFonts w:ascii="Times New Roman" w:hAnsi="Times New Roman" w:cs="Times New Roman"/>
          <w:b/>
          <w:bCs/>
          <w:sz w:val="28"/>
          <w:szCs w:val="28"/>
          <w:u w:val="single"/>
        </w:rPr>
        <w:t>nonlinear</w:t>
      </w:r>
      <w:r w:rsidRPr="00AD1401">
        <w:rPr>
          <w:rFonts w:ascii="Times New Roman" w:hAnsi="Times New Roman" w:cs="Times New Roman"/>
          <w:sz w:val="28"/>
          <w:szCs w:val="28"/>
          <w:u w:val="single"/>
        </w:rPr>
        <w:t xml:space="preserve"> robustness exercise, we estimate a correlated random-effects probit using the </w:t>
      </w:r>
      <w:proofErr w:type="spellStart"/>
      <w:r w:rsidRPr="00AD1401">
        <w:rPr>
          <w:rFonts w:ascii="Times New Roman" w:hAnsi="Times New Roman" w:cs="Times New Roman"/>
          <w:sz w:val="28"/>
          <w:szCs w:val="28"/>
          <w:u w:val="single"/>
        </w:rPr>
        <w:t>Mundlak</w:t>
      </w:r>
      <w:proofErr w:type="spellEnd"/>
      <w:r w:rsidRPr="00AD1401">
        <w:rPr>
          <w:rFonts w:ascii="Times New Roman" w:hAnsi="Times New Roman" w:cs="Times New Roman"/>
          <w:sz w:val="28"/>
          <w:szCs w:val="28"/>
          <w:u w:val="single"/>
        </w:rPr>
        <w:t xml:space="preserve"> formulation</w:t>
      </w:r>
      <w:r w:rsidRPr="008A36A4">
        <w:rPr>
          <w:rFonts w:ascii="Times New Roman" w:hAnsi="Times New Roman" w:cs="Times New Roman"/>
          <w:sz w:val="28"/>
          <w:szCs w:val="28"/>
        </w:rPr>
        <w:t xml:space="preserve">, including country means of the time-varying explanatory variables and controls. This permits persistent unobserved country heterogeneity to be correlated with ICT exposure. Inference accounts for </w:t>
      </w:r>
      <w:proofErr w:type="gramStart"/>
      <w:r w:rsidRPr="008A36A4">
        <w:rPr>
          <w:rFonts w:ascii="Times New Roman" w:hAnsi="Times New Roman" w:cs="Times New Roman"/>
          <w:sz w:val="28"/>
          <w:szCs w:val="28"/>
        </w:rPr>
        <w:t>within-country dependence</w:t>
      </w:r>
      <w:proofErr w:type="gramEnd"/>
      <w:r w:rsidRPr="008A36A4">
        <w:rPr>
          <w:rFonts w:ascii="Times New Roman" w:hAnsi="Times New Roman" w:cs="Times New Roman"/>
          <w:sz w:val="28"/>
          <w:szCs w:val="28"/>
        </w:rPr>
        <w:t>.</w:t>
      </w:r>
    </w:p>
    <w:p w14:paraId="15FB9171" w14:textId="77777777" w:rsidR="00332D4D" w:rsidRDefault="00332D4D" w:rsidP="00332D4D">
      <w:pPr>
        <w:rPr>
          <w:rFonts w:ascii="Times New Roman" w:hAnsi="Times New Roman" w:cs="Times New Roman"/>
          <w:sz w:val="28"/>
          <w:szCs w:val="28"/>
        </w:rPr>
      </w:pPr>
    </w:p>
    <w:p w14:paraId="09E6D8A9" w14:textId="77777777" w:rsidR="00332D4D" w:rsidRPr="00A96762" w:rsidRDefault="00332D4D" w:rsidP="00332D4D">
      <w:pPr>
        <w:rPr>
          <w:rFonts w:ascii="Times New Roman" w:hAnsi="Times New Roman" w:cs="Times New Roman"/>
          <w:sz w:val="28"/>
          <w:szCs w:val="28"/>
          <w:u w:val="single"/>
        </w:rPr>
      </w:pPr>
      <w:r w:rsidRPr="00A96762">
        <w:rPr>
          <w:rFonts w:ascii="Times New Roman" w:hAnsi="Times New Roman" w:cs="Times New Roman"/>
          <w:sz w:val="28"/>
          <w:szCs w:val="28"/>
          <w:u w:val="single"/>
        </w:rPr>
        <w:t>We d</w:t>
      </w:r>
      <w:proofErr w:type="spellStart"/>
      <w:r w:rsidRPr="00A96762">
        <w:rPr>
          <w:rFonts w:ascii="Times New Roman" w:hAnsi="Times New Roman" w:cs="Times New Roman"/>
          <w:sz w:val="28"/>
          <w:szCs w:val="28"/>
          <w:u w:val="single"/>
        </w:rPr>
        <w:t>oen</w:t>
      </w:r>
      <w:proofErr w:type="spellEnd"/>
      <w:r w:rsidRPr="00A96762">
        <w:rPr>
          <w:rFonts w:ascii="Times New Roman" w:hAnsi="Times New Roman" w:cs="Times New Roman"/>
          <w:sz w:val="28"/>
          <w:szCs w:val="28"/>
          <w:u w:val="single"/>
        </w:rPr>
        <w:t xml:space="preserve"> </w:t>
      </w:r>
      <w:proofErr w:type="spellStart"/>
      <w:r w:rsidRPr="00A96762">
        <w:rPr>
          <w:rFonts w:ascii="Times New Roman" w:hAnsi="Times New Roman" w:cs="Times New Roman"/>
          <w:sz w:val="28"/>
          <w:szCs w:val="28"/>
          <w:u w:val="single"/>
        </w:rPr>
        <w:t>toch</w:t>
      </w:r>
      <w:proofErr w:type="spellEnd"/>
      <w:r w:rsidRPr="00A96762">
        <w:rPr>
          <w:rFonts w:ascii="Times New Roman" w:hAnsi="Times New Roman" w:cs="Times New Roman"/>
          <w:sz w:val="28"/>
          <w:szCs w:val="28"/>
          <w:u w:val="single"/>
        </w:rPr>
        <w:t xml:space="preserve"> wat econ </w:t>
      </w:r>
      <w:proofErr w:type="spellStart"/>
      <w:r w:rsidRPr="00A96762">
        <w:rPr>
          <w:rFonts w:ascii="Times New Roman" w:hAnsi="Times New Roman" w:cs="Times New Roman"/>
          <w:sz w:val="28"/>
          <w:szCs w:val="28"/>
          <w:u w:val="single"/>
        </w:rPr>
        <w:t>vuurwerk</w:t>
      </w:r>
      <w:proofErr w:type="spellEnd"/>
      <w:r w:rsidRPr="00A96762">
        <w:rPr>
          <w:rFonts w:ascii="Times New Roman" w:hAnsi="Times New Roman" w:cs="Times New Roman"/>
          <w:sz w:val="28"/>
          <w:szCs w:val="28"/>
          <w:u w:val="single"/>
        </w:rPr>
        <w:t xml:space="preserve"> door Schatten van </w:t>
      </w:r>
      <w:proofErr w:type="spellStart"/>
      <w:r w:rsidRPr="00A96762">
        <w:rPr>
          <w:rFonts w:ascii="Times New Roman" w:hAnsi="Times New Roman" w:cs="Times New Roman"/>
          <w:sz w:val="28"/>
          <w:szCs w:val="28"/>
          <w:u w:val="single"/>
        </w:rPr>
        <w:t>Mundlak</w:t>
      </w:r>
      <w:proofErr w:type="spellEnd"/>
      <w:r w:rsidRPr="00A96762">
        <w:rPr>
          <w:rFonts w:ascii="Times New Roman" w:hAnsi="Times New Roman" w:cs="Times New Roman"/>
          <w:sz w:val="28"/>
          <w:szCs w:val="28"/>
          <w:u w:val="single"/>
        </w:rPr>
        <w:t xml:space="preserve"> correlated random-effects probit (</w:t>
      </w:r>
      <w:proofErr w:type="spellStart"/>
      <w:r w:rsidRPr="00A96762">
        <w:rPr>
          <w:rFonts w:ascii="Times New Roman" w:hAnsi="Times New Roman" w:cs="Times New Roman"/>
          <w:sz w:val="28"/>
          <w:szCs w:val="28"/>
          <w:u w:val="single"/>
        </w:rPr>
        <w:t>Mundlak</w:t>
      </w:r>
      <w:proofErr w:type="spellEnd"/>
      <w:r w:rsidRPr="00A96762">
        <w:rPr>
          <w:rFonts w:ascii="Times New Roman" w:hAnsi="Times New Roman" w:cs="Times New Roman"/>
          <w:sz w:val="28"/>
          <w:szCs w:val="28"/>
          <w:u w:val="single"/>
        </w:rPr>
        <w:t xml:space="preserve"> CRE probit): a country random intercept, time fixed effects, and within/between decompositions of ICT and the enabled time-varying controls.</w:t>
      </w:r>
    </w:p>
    <w:p w14:paraId="781293D9" w14:textId="77777777" w:rsidR="00332D4D" w:rsidRDefault="00332D4D" w:rsidP="00332D4D">
      <w:pPr>
        <w:rPr>
          <w:rFonts w:ascii="Times New Roman" w:hAnsi="Times New Roman" w:cs="Times New Roman"/>
          <w:sz w:val="28"/>
          <w:szCs w:val="28"/>
        </w:rPr>
      </w:pPr>
    </w:p>
    <w:p w14:paraId="7BBEDE78" w14:textId="77777777" w:rsidR="00332D4D" w:rsidRDefault="00332D4D" w:rsidP="00332D4D">
      <w:pPr>
        <w:rPr>
          <w:rFonts w:ascii="Times New Roman" w:hAnsi="Times New Roman" w:cs="Times New Roman"/>
          <w:sz w:val="28"/>
          <w:szCs w:val="28"/>
        </w:rPr>
      </w:pPr>
      <w:r w:rsidRPr="00E37897">
        <w:rPr>
          <w:rFonts w:ascii="Times New Roman" w:hAnsi="Times New Roman" w:cs="Times New Roman"/>
          <w:noProof/>
          <w:sz w:val="28"/>
          <w:szCs w:val="28"/>
        </w:rPr>
        <w:lastRenderedPageBreak/>
        <w:drawing>
          <wp:inline distT="0" distB="0" distL="0" distR="0" wp14:anchorId="696F4F44" wp14:editId="6E40C927">
            <wp:extent cx="5463251" cy="2670923"/>
            <wp:effectExtent l="0" t="0" r="4445" b="0"/>
            <wp:docPr id="20866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3863" name=""/>
                    <pic:cNvPicPr/>
                  </pic:nvPicPr>
                  <pic:blipFill>
                    <a:blip r:embed="rId50"/>
                    <a:stretch>
                      <a:fillRect/>
                    </a:stretch>
                  </pic:blipFill>
                  <pic:spPr>
                    <a:xfrm>
                      <a:off x="0" y="0"/>
                      <a:ext cx="5466255" cy="2672392"/>
                    </a:xfrm>
                    <a:prstGeom prst="rect">
                      <a:avLst/>
                    </a:prstGeom>
                  </pic:spPr>
                </pic:pic>
              </a:graphicData>
            </a:graphic>
          </wp:inline>
        </w:drawing>
      </w:r>
    </w:p>
    <w:p w14:paraId="64699E7F" w14:textId="77777777" w:rsidR="00332D4D" w:rsidRDefault="00332D4D" w:rsidP="00332D4D">
      <w:pPr>
        <w:rPr>
          <w:rFonts w:ascii="Times New Roman" w:hAnsi="Times New Roman" w:cs="Times New Roman"/>
          <w:sz w:val="28"/>
          <w:szCs w:val="28"/>
        </w:rPr>
      </w:pPr>
      <w:r w:rsidRPr="00E37897">
        <w:rPr>
          <w:rFonts w:ascii="Times New Roman" w:hAnsi="Times New Roman" w:cs="Times New Roman"/>
          <w:noProof/>
          <w:sz w:val="28"/>
          <w:szCs w:val="28"/>
        </w:rPr>
        <w:drawing>
          <wp:inline distT="0" distB="0" distL="0" distR="0" wp14:anchorId="4671DB1F" wp14:editId="18F01B24">
            <wp:extent cx="5306992" cy="1046839"/>
            <wp:effectExtent l="0" t="0" r="0" b="1270"/>
            <wp:docPr id="124638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85796" name=""/>
                    <pic:cNvPicPr/>
                  </pic:nvPicPr>
                  <pic:blipFill>
                    <a:blip r:embed="rId51"/>
                    <a:stretch>
                      <a:fillRect/>
                    </a:stretch>
                  </pic:blipFill>
                  <pic:spPr>
                    <a:xfrm>
                      <a:off x="0" y="0"/>
                      <a:ext cx="5326805" cy="1050747"/>
                    </a:xfrm>
                    <a:prstGeom prst="rect">
                      <a:avLst/>
                    </a:prstGeom>
                  </pic:spPr>
                </pic:pic>
              </a:graphicData>
            </a:graphic>
          </wp:inline>
        </w:drawing>
      </w:r>
    </w:p>
    <w:p w14:paraId="1AF1658E" w14:textId="77777777" w:rsidR="00332D4D" w:rsidRDefault="00332D4D" w:rsidP="00332D4D">
      <w:pPr>
        <w:rPr>
          <w:rFonts w:ascii="Times New Roman" w:hAnsi="Times New Roman" w:cs="Times New Roman"/>
          <w:sz w:val="28"/>
          <w:szCs w:val="28"/>
        </w:rPr>
      </w:pPr>
      <w:r w:rsidRPr="00A96762">
        <w:rPr>
          <w:rFonts w:ascii="Times New Roman" w:hAnsi="Times New Roman" w:cs="Times New Roman"/>
          <w:noProof/>
          <w:sz w:val="28"/>
          <w:szCs w:val="28"/>
        </w:rPr>
        <w:drawing>
          <wp:inline distT="0" distB="0" distL="0" distR="0" wp14:anchorId="4E4DF69D" wp14:editId="1FFACA44">
            <wp:extent cx="5335929" cy="2676748"/>
            <wp:effectExtent l="0" t="0" r="0" b="9525"/>
            <wp:docPr id="58516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62195" name=""/>
                    <pic:cNvPicPr/>
                  </pic:nvPicPr>
                  <pic:blipFill>
                    <a:blip r:embed="rId52"/>
                    <a:stretch>
                      <a:fillRect/>
                    </a:stretch>
                  </pic:blipFill>
                  <pic:spPr>
                    <a:xfrm>
                      <a:off x="0" y="0"/>
                      <a:ext cx="5343437" cy="2680514"/>
                    </a:xfrm>
                    <a:prstGeom prst="rect">
                      <a:avLst/>
                    </a:prstGeom>
                  </pic:spPr>
                </pic:pic>
              </a:graphicData>
            </a:graphic>
          </wp:inline>
        </w:drawing>
      </w:r>
    </w:p>
    <w:p w14:paraId="3FADE65A" w14:textId="77777777" w:rsidR="00332D4D" w:rsidRDefault="00332D4D" w:rsidP="00332D4D">
      <w:pPr>
        <w:rPr>
          <w:rFonts w:ascii="Times New Roman" w:hAnsi="Times New Roman" w:cs="Times New Roman"/>
          <w:sz w:val="28"/>
          <w:szCs w:val="28"/>
        </w:rPr>
      </w:pPr>
    </w:p>
    <w:p w14:paraId="0D6AD148" w14:textId="77777777" w:rsidR="00332D4D" w:rsidRDefault="00332D4D" w:rsidP="00332D4D">
      <w:pPr>
        <w:rPr>
          <w:rFonts w:ascii="Times New Roman" w:hAnsi="Times New Roman" w:cs="Times New Roman"/>
          <w:sz w:val="28"/>
          <w:szCs w:val="28"/>
        </w:rPr>
      </w:pPr>
      <w:r w:rsidRPr="00A96762">
        <w:rPr>
          <w:rFonts w:ascii="Times New Roman" w:hAnsi="Times New Roman" w:cs="Times New Roman"/>
          <w:noProof/>
          <w:sz w:val="28"/>
          <w:szCs w:val="28"/>
        </w:rPr>
        <w:lastRenderedPageBreak/>
        <w:drawing>
          <wp:inline distT="0" distB="0" distL="0" distR="0" wp14:anchorId="732E5563" wp14:editId="538EAA21">
            <wp:extent cx="5756358" cy="2142249"/>
            <wp:effectExtent l="0" t="0" r="0" b="0"/>
            <wp:docPr id="156267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70873" name=""/>
                    <pic:cNvPicPr/>
                  </pic:nvPicPr>
                  <pic:blipFill>
                    <a:blip r:embed="rId53"/>
                    <a:stretch>
                      <a:fillRect/>
                    </a:stretch>
                  </pic:blipFill>
                  <pic:spPr>
                    <a:xfrm>
                      <a:off x="0" y="0"/>
                      <a:ext cx="5769898" cy="2147288"/>
                    </a:xfrm>
                    <a:prstGeom prst="rect">
                      <a:avLst/>
                    </a:prstGeom>
                  </pic:spPr>
                </pic:pic>
              </a:graphicData>
            </a:graphic>
          </wp:inline>
        </w:drawing>
      </w:r>
    </w:p>
    <w:p w14:paraId="4401D38A" w14:textId="77777777" w:rsidR="00332D4D" w:rsidRDefault="00332D4D" w:rsidP="00332D4D">
      <w:pPr>
        <w:rPr>
          <w:rFonts w:ascii="Times New Roman" w:hAnsi="Times New Roman" w:cs="Times New Roman"/>
          <w:sz w:val="28"/>
          <w:szCs w:val="28"/>
        </w:rPr>
      </w:pPr>
      <w:r w:rsidRPr="00A96762">
        <w:rPr>
          <w:rFonts w:ascii="Times New Roman" w:hAnsi="Times New Roman" w:cs="Times New Roman"/>
          <w:noProof/>
          <w:sz w:val="28"/>
          <w:szCs w:val="28"/>
        </w:rPr>
        <w:drawing>
          <wp:inline distT="0" distB="0" distL="0" distR="0" wp14:anchorId="232194DF" wp14:editId="5A590388">
            <wp:extent cx="5529997" cy="1705272"/>
            <wp:effectExtent l="0" t="0" r="0" b="9525"/>
            <wp:docPr id="81901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14224" name=""/>
                    <pic:cNvPicPr/>
                  </pic:nvPicPr>
                  <pic:blipFill>
                    <a:blip r:embed="rId54"/>
                    <a:stretch>
                      <a:fillRect/>
                    </a:stretch>
                  </pic:blipFill>
                  <pic:spPr>
                    <a:xfrm>
                      <a:off x="0" y="0"/>
                      <a:ext cx="5535125" cy="1706853"/>
                    </a:xfrm>
                    <a:prstGeom prst="rect">
                      <a:avLst/>
                    </a:prstGeom>
                  </pic:spPr>
                </pic:pic>
              </a:graphicData>
            </a:graphic>
          </wp:inline>
        </w:drawing>
      </w:r>
    </w:p>
    <w:p w14:paraId="1CB3CBB7" w14:textId="77777777" w:rsidR="00332D4D" w:rsidRDefault="00332D4D" w:rsidP="00332D4D">
      <w:pPr>
        <w:rPr>
          <w:rFonts w:ascii="Times New Roman" w:hAnsi="Times New Roman" w:cs="Times New Roman"/>
          <w:sz w:val="28"/>
          <w:szCs w:val="28"/>
        </w:rPr>
      </w:pPr>
      <w:r w:rsidRPr="008270E5">
        <w:rPr>
          <w:rFonts w:ascii="Times New Roman" w:hAnsi="Times New Roman" w:cs="Times New Roman"/>
          <w:noProof/>
          <w:sz w:val="28"/>
          <w:szCs w:val="28"/>
        </w:rPr>
        <w:drawing>
          <wp:inline distT="0" distB="0" distL="0" distR="0" wp14:anchorId="23E94E0D" wp14:editId="486413CD">
            <wp:extent cx="5405377" cy="2033875"/>
            <wp:effectExtent l="0" t="0" r="5080" b="5080"/>
            <wp:docPr id="181089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98250" name=""/>
                    <pic:cNvPicPr/>
                  </pic:nvPicPr>
                  <pic:blipFill>
                    <a:blip r:embed="rId55"/>
                    <a:stretch>
                      <a:fillRect/>
                    </a:stretch>
                  </pic:blipFill>
                  <pic:spPr>
                    <a:xfrm>
                      <a:off x="0" y="0"/>
                      <a:ext cx="5410348" cy="2035746"/>
                    </a:xfrm>
                    <a:prstGeom prst="rect">
                      <a:avLst/>
                    </a:prstGeom>
                  </pic:spPr>
                </pic:pic>
              </a:graphicData>
            </a:graphic>
          </wp:inline>
        </w:drawing>
      </w:r>
    </w:p>
    <w:p w14:paraId="2C4AC1EE" w14:textId="77777777" w:rsidR="00332D4D" w:rsidRDefault="00332D4D" w:rsidP="00332D4D">
      <w:pPr>
        <w:rPr>
          <w:rFonts w:ascii="Times New Roman" w:hAnsi="Times New Roman" w:cs="Times New Roman"/>
          <w:sz w:val="28"/>
          <w:szCs w:val="28"/>
        </w:rPr>
      </w:pPr>
      <w:r w:rsidRPr="008270E5">
        <w:rPr>
          <w:rFonts w:ascii="Times New Roman" w:hAnsi="Times New Roman" w:cs="Times New Roman"/>
          <w:noProof/>
          <w:sz w:val="28"/>
          <w:szCs w:val="28"/>
        </w:rPr>
        <w:drawing>
          <wp:inline distT="0" distB="0" distL="0" distR="0" wp14:anchorId="42587976" wp14:editId="57388379">
            <wp:extent cx="5566191" cy="1409491"/>
            <wp:effectExtent l="0" t="0" r="0" b="635"/>
            <wp:docPr id="15897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6587" name=""/>
                    <pic:cNvPicPr/>
                  </pic:nvPicPr>
                  <pic:blipFill>
                    <a:blip r:embed="rId56"/>
                    <a:stretch>
                      <a:fillRect/>
                    </a:stretch>
                  </pic:blipFill>
                  <pic:spPr>
                    <a:xfrm>
                      <a:off x="0" y="0"/>
                      <a:ext cx="5574317" cy="1411549"/>
                    </a:xfrm>
                    <a:prstGeom prst="rect">
                      <a:avLst/>
                    </a:prstGeom>
                  </pic:spPr>
                </pic:pic>
              </a:graphicData>
            </a:graphic>
          </wp:inline>
        </w:drawing>
      </w:r>
    </w:p>
    <w:p w14:paraId="4AFE9A68" w14:textId="77777777" w:rsidR="00332D4D" w:rsidRDefault="00332D4D" w:rsidP="00332D4D">
      <w:pPr>
        <w:rPr>
          <w:rFonts w:ascii="Times New Roman" w:hAnsi="Times New Roman" w:cs="Times New Roman"/>
          <w:sz w:val="28"/>
          <w:szCs w:val="28"/>
        </w:rPr>
      </w:pPr>
    </w:p>
    <w:p w14:paraId="2476648B" w14:textId="77777777" w:rsidR="00332D4D" w:rsidRDefault="00332D4D" w:rsidP="00332D4D">
      <w:pPr>
        <w:rPr>
          <w:rFonts w:ascii="Times New Roman" w:hAnsi="Times New Roman" w:cs="Times New Roman"/>
          <w:i/>
          <w:iCs/>
          <w:sz w:val="28"/>
          <w:szCs w:val="28"/>
          <w:lang w:val="en-NL"/>
        </w:rPr>
      </w:pPr>
      <w:r w:rsidRPr="00D16CD4">
        <w:rPr>
          <w:rFonts w:ascii="Times New Roman" w:hAnsi="Times New Roman" w:cs="Times New Roman"/>
          <w:i/>
          <w:iCs/>
          <w:sz w:val="28"/>
          <w:szCs w:val="28"/>
          <w:lang w:val="en-NL"/>
        </w:rPr>
        <w:lastRenderedPageBreak/>
        <w:t xml:space="preserve">The regression (estimated coefficients) outcomes in the </w:t>
      </w:r>
      <w:proofErr w:type="spellStart"/>
      <w:r w:rsidRPr="00D16CD4">
        <w:rPr>
          <w:rFonts w:ascii="Times New Roman" w:hAnsi="Times New Roman" w:cs="Times New Roman"/>
          <w:i/>
          <w:iCs/>
          <w:sz w:val="28"/>
          <w:szCs w:val="28"/>
          <w:lang w:val="en-NL"/>
        </w:rPr>
        <w:t>xls</w:t>
      </w:r>
      <w:proofErr w:type="spellEnd"/>
      <w:r w:rsidRPr="00D16CD4">
        <w:rPr>
          <w:rFonts w:ascii="Times New Roman" w:hAnsi="Times New Roman" w:cs="Times New Roman"/>
          <w:i/>
          <w:iCs/>
          <w:sz w:val="28"/>
          <w:szCs w:val="28"/>
          <w:lang w:val="en-NL"/>
        </w:rPr>
        <w:t xml:space="preserve"> table of the CRE </w:t>
      </w:r>
      <w:proofErr w:type="spellStart"/>
      <w:r w:rsidRPr="00D16CD4">
        <w:rPr>
          <w:rFonts w:ascii="Times New Roman" w:hAnsi="Times New Roman" w:cs="Times New Roman"/>
          <w:i/>
          <w:iCs/>
          <w:sz w:val="28"/>
          <w:szCs w:val="28"/>
          <w:lang w:val="en-NL"/>
        </w:rPr>
        <w:t>probot</w:t>
      </w:r>
      <w:proofErr w:type="spellEnd"/>
      <w:r w:rsidRPr="00D16CD4">
        <w:rPr>
          <w:rFonts w:ascii="Times New Roman" w:hAnsi="Times New Roman" w:cs="Times New Roman"/>
          <w:i/>
          <w:iCs/>
          <w:sz w:val="28"/>
          <w:szCs w:val="28"/>
          <w:lang w:val="en-NL"/>
        </w:rPr>
        <w:t xml:space="preserve"> are quite similar as the outcomes of the original FE probit</w:t>
      </w:r>
    </w:p>
    <w:p w14:paraId="6CFBFD63" w14:textId="77777777" w:rsidR="00332D4D" w:rsidRPr="00D16CD4" w:rsidRDefault="00332D4D" w:rsidP="00332D4D">
      <w:pPr>
        <w:rPr>
          <w:rFonts w:ascii="Times New Roman" w:hAnsi="Times New Roman" w:cs="Times New Roman"/>
          <w:sz w:val="28"/>
          <w:szCs w:val="28"/>
          <w:lang w:val="en-NL"/>
        </w:rPr>
      </w:pPr>
      <w:r w:rsidRPr="00D16CD4">
        <w:rPr>
          <w:rFonts w:ascii="Times New Roman" w:hAnsi="Times New Roman" w:cs="Times New Roman"/>
          <w:sz w:val="28"/>
          <w:szCs w:val="28"/>
          <w:lang w:val="en-NL"/>
        </w:rPr>
        <w:t>Yes, that can be expected. It is not by itself evidence that the CRE probit was implemented incorrectly.</w:t>
      </w:r>
    </w:p>
    <w:p w14:paraId="1A34B774" w14:textId="77777777" w:rsidR="00332D4D" w:rsidRPr="00D16CD4" w:rsidRDefault="00332D4D" w:rsidP="00332D4D">
      <w:pPr>
        <w:numPr>
          <w:ilvl w:val="0"/>
          <w:numId w:val="43"/>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The central reason is that the reported CRE coefficient is the within-country coefficient:</w:t>
      </w:r>
    </w:p>
    <w:p w14:paraId="736E939C" w14:textId="77777777" w:rsidR="00332D4D" w:rsidRPr="00D16CD4" w:rsidRDefault="00332D4D" w:rsidP="00332D4D">
      <w:pPr>
        <w:rPr>
          <w:rFonts w:ascii="Times New Roman" w:hAnsi="Times New Roman" w:cs="Times New Roman"/>
          <w:sz w:val="28"/>
          <w:szCs w:val="28"/>
          <w:lang w:val="en-NL"/>
        </w:rPr>
      </w:pPr>
      <m:oMathPara>
        <m:oMath>
          <m:sSubSup>
            <m:sSubSupPr>
              <m:ctrlPr>
                <w:rPr>
                  <w:rFonts w:ascii="Cambria Math" w:hAnsi="Cambria Math" w:cs="Times New Roman"/>
                  <w:sz w:val="28"/>
                  <w:szCs w:val="28"/>
                  <w:lang w:val="en-NL"/>
                </w:rPr>
              </m:ctrlPr>
            </m:sSubSupPr>
            <m:e>
              <m:r>
                <w:rPr>
                  <w:rFonts w:ascii="Cambria Math" w:hAnsi="Cambria Math" w:cs="Times New Roman"/>
                  <w:sz w:val="28"/>
                  <w:szCs w:val="28"/>
                  <w:lang w:val="en-NL"/>
                </w:rPr>
                <m:t>y</m:t>
              </m:r>
            </m:e>
            <m:sub>
              <m:r>
                <w:rPr>
                  <w:rFonts w:ascii="Cambria Math" w:hAnsi="Cambria Math" w:cs="Times New Roman"/>
                  <w:sz w:val="28"/>
                  <w:szCs w:val="28"/>
                  <w:lang w:val="en-NL"/>
                </w:rPr>
                <m:t>it</m:t>
              </m:r>
            </m:sub>
            <m:sup>
              <m:r>
                <w:rPr>
                  <w:rFonts w:ascii="Cambria Math" w:hAnsi="Cambria Math" w:cs="Times New Roman"/>
                  <w:sz w:val="28"/>
                  <w:szCs w:val="28"/>
                  <w:lang w:val="en-NL"/>
                </w:rPr>
                <m:t>*</m:t>
              </m:r>
            </m:sup>
          </m:sSubSup>
          <m:r>
            <w:rPr>
              <w:rFonts w:ascii="Cambria Math" w:hAnsi="Cambria Math" w:cs="Times New Roman"/>
              <w:sz w:val="28"/>
              <w:szCs w:val="28"/>
              <w:lang w:val="en-NL"/>
            </w:rPr>
            <m:t>=</m:t>
          </m:r>
          <m:sSub>
            <m:sSubPr>
              <m:ctrlPr>
                <w:rPr>
                  <w:rFonts w:ascii="Cambria Math" w:hAnsi="Cambria Math" w:cs="Times New Roman"/>
                  <w:sz w:val="28"/>
                  <w:szCs w:val="28"/>
                  <w:lang w:val="en-NL"/>
                </w:rPr>
              </m:ctrlPr>
            </m:sSubPr>
            <m:e>
              <m:r>
                <w:rPr>
                  <w:rFonts w:ascii="Cambria Math" w:hAnsi="Cambria Math" w:cs="Times New Roman"/>
                  <w:sz w:val="28"/>
                  <w:szCs w:val="28"/>
                  <w:lang w:val="en-NL"/>
                </w:rPr>
                <m:t>β</m:t>
              </m:r>
            </m:e>
            <m:sub>
              <m:r>
                <w:rPr>
                  <w:rFonts w:ascii="Cambria Math" w:hAnsi="Cambria Math" w:cs="Times New Roman"/>
                  <w:sz w:val="28"/>
                  <w:szCs w:val="28"/>
                  <w:lang w:val="en-NL"/>
                </w:rPr>
                <m:t>W</m:t>
              </m:r>
            </m:sub>
          </m:sSub>
          <m:d>
            <m:dPr>
              <m:ctrlPr>
                <w:rPr>
                  <w:rFonts w:ascii="Cambria Math" w:hAnsi="Cambria Math" w:cs="Times New Roman"/>
                  <w:sz w:val="28"/>
                  <w:szCs w:val="28"/>
                  <w:lang w:val="en-NL"/>
                </w:rPr>
              </m:ctrlPr>
            </m:dPr>
            <m:e>
              <m:sSub>
                <m:sSubPr>
                  <m:ctrlPr>
                    <w:rPr>
                      <w:rFonts w:ascii="Cambria Math" w:hAnsi="Cambria Math" w:cs="Times New Roman"/>
                      <w:sz w:val="28"/>
                      <w:szCs w:val="28"/>
                      <w:lang w:val="en-NL"/>
                    </w:rPr>
                  </m:ctrlPr>
                </m:sSubPr>
                <m:e>
                  <m:r>
                    <w:rPr>
                      <w:rFonts w:ascii="Cambria Math" w:hAnsi="Cambria Math" w:cs="Times New Roman"/>
                      <w:sz w:val="28"/>
                      <w:szCs w:val="28"/>
                      <w:lang w:val="en-NL"/>
                    </w:rPr>
                    <m:t>x</m:t>
                  </m:r>
                </m:e>
                <m:sub>
                  <m:r>
                    <w:rPr>
                      <w:rFonts w:ascii="Cambria Math" w:hAnsi="Cambria Math" w:cs="Times New Roman"/>
                      <w:sz w:val="28"/>
                      <w:szCs w:val="28"/>
                      <w:lang w:val="en-NL"/>
                    </w:rPr>
                    <m:t>it</m:t>
                  </m:r>
                </m:sub>
              </m:sSub>
              <m:r>
                <w:rPr>
                  <w:rFonts w:ascii="Cambria Math" w:hAnsi="Cambria Math" w:cs="Times New Roman"/>
                  <w:sz w:val="28"/>
                  <w:szCs w:val="28"/>
                  <w:lang w:val="en-NL"/>
                </w:rPr>
                <m:t>-</m:t>
              </m:r>
              <m:sSub>
                <m:sSubPr>
                  <m:ctrlPr>
                    <w:rPr>
                      <w:rFonts w:ascii="Cambria Math" w:hAnsi="Cambria Math" w:cs="Times New Roman"/>
                      <w:sz w:val="28"/>
                      <w:szCs w:val="28"/>
                      <w:lang w:val="en-NL"/>
                    </w:rPr>
                  </m:ctrlPr>
                </m:sSubPr>
                <m:e>
                  <m:acc>
                    <m:accPr>
                      <m:chr m:val="̅"/>
                      <m:ctrlPr>
                        <w:rPr>
                          <w:rFonts w:ascii="Cambria Math" w:hAnsi="Cambria Math" w:cs="Times New Roman"/>
                          <w:sz w:val="28"/>
                          <w:szCs w:val="28"/>
                          <w:lang w:val="en-NL"/>
                        </w:rPr>
                      </m:ctrlPr>
                    </m:accPr>
                    <m:e>
                      <m:r>
                        <w:rPr>
                          <w:rFonts w:ascii="Cambria Math" w:hAnsi="Cambria Math" w:cs="Times New Roman"/>
                          <w:sz w:val="28"/>
                          <w:szCs w:val="28"/>
                          <w:lang w:val="en-NL"/>
                        </w:rPr>
                        <m:t>x</m:t>
                      </m:r>
                    </m:e>
                  </m:acc>
                </m:e>
                <m:sub>
                  <m:r>
                    <w:rPr>
                      <w:rFonts w:ascii="Cambria Math" w:hAnsi="Cambria Math" w:cs="Times New Roman"/>
                      <w:sz w:val="28"/>
                      <w:szCs w:val="28"/>
                      <w:lang w:val="en-NL"/>
                    </w:rPr>
                    <m:t>i</m:t>
                  </m:r>
                </m:sub>
              </m:sSub>
            </m:e>
          </m:d>
          <m:r>
            <w:rPr>
              <w:rFonts w:ascii="Cambria Math" w:hAnsi="Cambria Math" w:cs="Times New Roman"/>
              <w:sz w:val="28"/>
              <w:szCs w:val="28"/>
              <w:lang w:val="en-NL"/>
            </w:rPr>
            <m:t>+</m:t>
          </m:r>
          <m:sSub>
            <m:sSubPr>
              <m:ctrlPr>
                <w:rPr>
                  <w:rFonts w:ascii="Cambria Math" w:hAnsi="Cambria Math" w:cs="Times New Roman"/>
                  <w:sz w:val="28"/>
                  <w:szCs w:val="28"/>
                  <w:lang w:val="en-NL"/>
                </w:rPr>
              </m:ctrlPr>
            </m:sSubPr>
            <m:e>
              <m:r>
                <w:rPr>
                  <w:rFonts w:ascii="Cambria Math" w:hAnsi="Cambria Math" w:cs="Times New Roman"/>
                  <w:sz w:val="28"/>
                  <w:szCs w:val="28"/>
                  <w:lang w:val="en-NL"/>
                </w:rPr>
                <m:t>β</m:t>
              </m:r>
            </m:e>
            <m:sub>
              <m:r>
                <w:rPr>
                  <w:rFonts w:ascii="Cambria Math" w:hAnsi="Cambria Math" w:cs="Times New Roman"/>
                  <w:sz w:val="28"/>
                  <w:szCs w:val="28"/>
                  <w:lang w:val="en-NL"/>
                </w:rPr>
                <m:t>B</m:t>
              </m:r>
            </m:sub>
          </m:sSub>
          <m:sSub>
            <m:sSubPr>
              <m:ctrlPr>
                <w:rPr>
                  <w:rFonts w:ascii="Cambria Math" w:hAnsi="Cambria Math" w:cs="Times New Roman"/>
                  <w:sz w:val="28"/>
                  <w:szCs w:val="28"/>
                  <w:lang w:val="en-NL"/>
                </w:rPr>
              </m:ctrlPr>
            </m:sSubPr>
            <m:e>
              <m:acc>
                <m:accPr>
                  <m:chr m:val="̅"/>
                  <m:ctrlPr>
                    <w:rPr>
                      <w:rFonts w:ascii="Cambria Math" w:hAnsi="Cambria Math" w:cs="Times New Roman"/>
                      <w:sz w:val="28"/>
                      <w:szCs w:val="28"/>
                      <w:lang w:val="en-NL"/>
                    </w:rPr>
                  </m:ctrlPr>
                </m:accPr>
                <m:e>
                  <m:r>
                    <w:rPr>
                      <w:rFonts w:ascii="Cambria Math" w:hAnsi="Cambria Math" w:cs="Times New Roman"/>
                      <w:sz w:val="28"/>
                      <w:szCs w:val="28"/>
                      <w:lang w:val="en-NL"/>
                    </w:rPr>
                    <m:t>x</m:t>
                  </m:r>
                </m:e>
              </m:acc>
            </m:e>
            <m:sub>
              <m:r>
                <w:rPr>
                  <w:rFonts w:ascii="Cambria Math" w:hAnsi="Cambria Math" w:cs="Times New Roman"/>
                  <w:sz w:val="28"/>
                  <w:szCs w:val="28"/>
                  <w:lang w:val="en-NL"/>
                </w:rPr>
                <m:t>i</m:t>
              </m:r>
            </m:sub>
          </m:sSub>
          <m:r>
            <w:rPr>
              <w:rFonts w:ascii="Cambria Math" w:hAnsi="Cambria Math" w:cs="Times New Roman"/>
              <w:sz w:val="28"/>
              <w:szCs w:val="28"/>
              <w:lang w:val="en-NL"/>
            </w:rPr>
            <m:t>+</m:t>
          </m:r>
          <m:sSub>
            <m:sSubPr>
              <m:ctrlPr>
                <w:rPr>
                  <w:rFonts w:ascii="Cambria Math" w:hAnsi="Cambria Math" w:cs="Times New Roman"/>
                  <w:sz w:val="28"/>
                  <w:szCs w:val="28"/>
                  <w:lang w:val="en-NL"/>
                </w:rPr>
              </m:ctrlPr>
            </m:sSubPr>
            <m:e>
              <m:r>
                <w:rPr>
                  <w:rFonts w:ascii="Cambria Math" w:hAnsi="Cambria Math" w:cs="Times New Roman"/>
                  <w:sz w:val="28"/>
                  <w:szCs w:val="28"/>
                  <w:lang w:val="en-NL"/>
                </w:rPr>
                <m:t>a</m:t>
              </m:r>
            </m:e>
            <m:sub>
              <m:r>
                <w:rPr>
                  <w:rFonts w:ascii="Cambria Math" w:hAnsi="Cambria Math" w:cs="Times New Roman"/>
                  <w:sz w:val="28"/>
                  <w:szCs w:val="28"/>
                  <w:lang w:val="en-NL"/>
                </w:rPr>
                <m:t>i</m:t>
              </m:r>
            </m:sub>
          </m:sSub>
          <m:r>
            <w:rPr>
              <w:rFonts w:ascii="Cambria Math" w:hAnsi="Cambria Math" w:cs="Times New Roman"/>
              <w:sz w:val="28"/>
              <w:szCs w:val="28"/>
              <w:lang w:val="en-NL"/>
            </w:rPr>
            <m:t>+</m:t>
          </m:r>
          <m:r>
            <m:rPr>
              <m:nor/>
            </m:rPr>
            <w:rPr>
              <w:rFonts w:ascii="Times New Roman" w:hAnsi="Times New Roman" w:cs="Times New Roman"/>
              <w:sz w:val="28"/>
              <w:szCs w:val="28"/>
              <w:lang w:val="en-NL"/>
            </w:rPr>
            <m:t>time FE</m:t>
          </m:r>
          <m:r>
            <w:rPr>
              <w:rFonts w:ascii="Cambria Math" w:hAnsi="Cambria Math" w:cs="Times New Roman"/>
              <w:sz w:val="28"/>
              <w:szCs w:val="28"/>
              <w:lang w:val="en-NL"/>
            </w:rPr>
            <m:t>+</m:t>
          </m:r>
          <m:sSub>
            <m:sSubPr>
              <m:ctrlPr>
                <w:rPr>
                  <w:rFonts w:ascii="Cambria Math" w:hAnsi="Cambria Math" w:cs="Times New Roman"/>
                  <w:sz w:val="28"/>
                  <w:szCs w:val="28"/>
                  <w:lang w:val="en-NL"/>
                </w:rPr>
              </m:ctrlPr>
            </m:sSubPr>
            <m:e>
              <m:r>
                <w:rPr>
                  <w:rFonts w:ascii="Cambria Math" w:hAnsi="Cambria Math" w:cs="Times New Roman"/>
                  <w:sz w:val="28"/>
                  <w:szCs w:val="28"/>
                  <w:lang w:val="en-NL"/>
                </w:rPr>
                <m:t>ε</m:t>
              </m:r>
            </m:e>
            <m:sub>
              <m:r>
                <w:rPr>
                  <w:rFonts w:ascii="Cambria Math" w:hAnsi="Cambria Math" w:cs="Times New Roman"/>
                  <w:sz w:val="28"/>
                  <w:szCs w:val="28"/>
                  <w:lang w:val="en-NL"/>
                </w:rPr>
                <m:t>it</m:t>
              </m:r>
            </m:sub>
          </m:sSub>
          <m:r>
            <w:rPr>
              <w:rFonts w:ascii="Cambria Math" w:hAnsi="Cambria Math" w:cs="Times New Roman"/>
              <w:sz w:val="28"/>
              <w:szCs w:val="28"/>
              <w:lang w:val="en-NL"/>
            </w:rPr>
            <m:t>.</m:t>
          </m:r>
          <m:r>
            <w:rPr>
              <w:rFonts w:ascii="Times New Roman" w:hAnsi="Times New Roman" w:cs="Times New Roman"/>
              <w:sz w:val="28"/>
              <w:szCs w:val="28"/>
              <w:lang w:val="en-NL"/>
            </w:rPr>
            <w:br/>
          </m:r>
        </m:oMath>
      </m:oMathPara>
    </w:p>
    <w:p w14:paraId="7421C9E5" w14:textId="77777777" w:rsidR="00332D4D" w:rsidRPr="00D16CD4" w:rsidRDefault="00332D4D" w:rsidP="00332D4D">
      <w:pPr>
        <w:numPr>
          <w:ilvl w:val="0"/>
          <w:numId w:val="43"/>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 xml:space="preserve">Your original fixed-effects probit also identified the ICT coefficient mainly from changes within a country over time. Consequently, </w:t>
      </w:r>
      <m:oMath>
        <m:sSub>
          <m:sSubPr>
            <m:ctrlPr>
              <w:rPr>
                <w:rFonts w:ascii="Cambria Math" w:hAnsi="Cambria Math" w:cs="Times New Roman"/>
                <w:sz w:val="28"/>
                <w:szCs w:val="28"/>
                <w:lang w:val="en-NL"/>
              </w:rPr>
            </m:ctrlPr>
          </m:sSubPr>
          <m:e>
            <m:r>
              <w:rPr>
                <w:rFonts w:ascii="Cambria Math" w:hAnsi="Cambria Math" w:cs="Times New Roman"/>
                <w:sz w:val="28"/>
                <w:szCs w:val="28"/>
                <w:lang w:val="en-NL"/>
              </w:rPr>
              <m:t>β</m:t>
            </m:r>
          </m:e>
          <m:sub>
            <m:r>
              <w:rPr>
                <w:rFonts w:ascii="Cambria Math" w:hAnsi="Cambria Math" w:cs="Times New Roman"/>
                <w:sz w:val="28"/>
                <w:szCs w:val="28"/>
                <w:lang w:val="en-NL"/>
              </w:rPr>
              <m:t>W</m:t>
            </m:r>
          </m:sub>
        </m:sSub>
      </m:oMath>
      <w:r w:rsidRPr="00D16CD4">
        <w:rPr>
          <w:rFonts w:ascii="Times New Roman" w:hAnsi="Times New Roman" w:cs="Times New Roman"/>
          <w:sz w:val="28"/>
          <w:szCs w:val="28"/>
          <w:lang w:val="en-NL"/>
        </w:rPr>
        <w:t>from the CRE probit and the coefficient from the country-dummy probit can be quite similar.</w:t>
      </w:r>
    </w:p>
    <w:p w14:paraId="4F4B4AB4" w14:textId="77777777" w:rsidR="00332D4D" w:rsidRPr="00D16CD4" w:rsidRDefault="00332D4D" w:rsidP="00332D4D">
      <w:pPr>
        <w:numPr>
          <w:ilvl w:val="0"/>
          <w:numId w:val="43"/>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Similarity is particularly plausible when:</w:t>
      </w:r>
    </w:p>
    <w:p w14:paraId="167DC69E" w14:textId="77777777" w:rsidR="00332D4D" w:rsidRPr="00D16CD4" w:rsidRDefault="00332D4D" w:rsidP="00332D4D">
      <w:pPr>
        <w:numPr>
          <w:ilvl w:val="0"/>
          <w:numId w:val="43"/>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the same observations, time fixed effects, controls and standardization are used;</w:t>
      </w:r>
    </w:p>
    <w:p w14:paraId="72394C19" w14:textId="77777777" w:rsidR="00332D4D" w:rsidRPr="00D16CD4" w:rsidRDefault="00332D4D" w:rsidP="00332D4D">
      <w:pPr>
        <w:numPr>
          <w:ilvl w:val="0"/>
          <w:numId w:val="43"/>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most identifying variation is within countries;</w:t>
      </w:r>
    </w:p>
    <w:p w14:paraId="1B295DD6" w14:textId="77777777" w:rsidR="00332D4D" w:rsidRPr="00D16CD4" w:rsidRDefault="00332D4D" w:rsidP="00332D4D">
      <w:pPr>
        <w:numPr>
          <w:ilvl w:val="0"/>
          <w:numId w:val="43"/>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 xml:space="preserve">the </w:t>
      </w:r>
      <w:proofErr w:type="spellStart"/>
      <w:r w:rsidRPr="00D16CD4">
        <w:rPr>
          <w:rFonts w:ascii="Times New Roman" w:hAnsi="Times New Roman" w:cs="Times New Roman"/>
          <w:sz w:val="28"/>
          <w:szCs w:val="28"/>
          <w:lang w:val="en-NL"/>
        </w:rPr>
        <w:t>Mundlak</w:t>
      </w:r>
      <w:proofErr w:type="spellEnd"/>
      <w:r w:rsidRPr="00D16CD4">
        <w:rPr>
          <w:rFonts w:ascii="Times New Roman" w:hAnsi="Times New Roman" w:cs="Times New Roman"/>
          <w:sz w:val="28"/>
          <w:szCs w:val="28"/>
          <w:lang w:val="en-NL"/>
        </w:rPr>
        <w:t xml:space="preserve"> country means adequately capture the correlation between ICT exposure and persistent country heterogeneity;</w:t>
      </w:r>
    </w:p>
    <w:p w14:paraId="1D018CDF" w14:textId="77777777" w:rsidR="00332D4D" w:rsidRPr="00D16CD4" w:rsidRDefault="00332D4D" w:rsidP="00332D4D">
      <w:pPr>
        <w:numPr>
          <w:ilvl w:val="0"/>
          <w:numId w:val="43"/>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the estimated country random-effect variance is relatively small;</w:t>
      </w:r>
    </w:p>
    <w:p w14:paraId="5F860E58" w14:textId="77777777" w:rsidR="00332D4D" w:rsidRPr="00D16CD4" w:rsidRDefault="00332D4D" w:rsidP="00332D4D">
      <w:pPr>
        <w:numPr>
          <w:ilvl w:val="0"/>
          <w:numId w:val="43"/>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the country effects are approximately described by the included country means.</w:t>
      </w:r>
    </w:p>
    <w:p w14:paraId="34E11CD0" w14:textId="77777777" w:rsidR="00332D4D" w:rsidRPr="00D16CD4" w:rsidRDefault="00332D4D" w:rsidP="00332D4D">
      <w:pPr>
        <w:numPr>
          <w:ilvl w:val="0"/>
          <w:numId w:val="43"/>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However, the coefficients are not guaranteed to be identical. The FE probit estimates a separate intercept for every country, whereas the CRE probit assumes a normally distributed country random intercept and models its correlation with the regressors through their country means. Because probit coefficients are latent-index coefficients, differences in the treatment of unobserved heterogeneity can also affect their scale.</w:t>
      </w:r>
    </w:p>
    <w:p w14:paraId="3B1B1F0B" w14:textId="77777777" w:rsidR="00332D4D" w:rsidRPr="00D16CD4" w:rsidRDefault="00332D4D" w:rsidP="00332D4D">
      <w:pPr>
        <w:numPr>
          <w:ilvl w:val="0"/>
          <w:numId w:val="43"/>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The most useful checks are therefore:</w:t>
      </w:r>
    </w:p>
    <w:p w14:paraId="1A82CDC7" w14:textId="77777777" w:rsidR="00332D4D" w:rsidRPr="00D16CD4" w:rsidRDefault="00332D4D" w:rsidP="00332D4D">
      <w:pPr>
        <w:numPr>
          <w:ilvl w:val="0"/>
          <w:numId w:val="44"/>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 xml:space="preserve">Compare the exact estimation samples and </w:t>
      </w:r>
      <m:oMath>
        <m:r>
          <w:rPr>
            <w:rFonts w:ascii="Cambria Math" w:hAnsi="Cambria Math" w:cs="Times New Roman"/>
            <w:sz w:val="28"/>
            <w:szCs w:val="28"/>
            <w:lang w:val="en-NL"/>
          </w:rPr>
          <m:t>N</m:t>
        </m:r>
      </m:oMath>
      <w:r w:rsidRPr="00D16CD4">
        <w:rPr>
          <w:rFonts w:ascii="Times New Roman" w:hAnsi="Times New Roman" w:cs="Times New Roman"/>
          <w:sz w:val="28"/>
          <w:szCs w:val="28"/>
          <w:lang w:val="en-NL"/>
        </w:rPr>
        <w:t>.</w:t>
      </w:r>
    </w:p>
    <w:p w14:paraId="271D0A89" w14:textId="77777777" w:rsidR="00332D4D" w:rsidRPr="00D16CD4" w:rsidRDefault="00332D4D" w:rsidP="00332D4D">
      <w:pPr>
        <w:numPr>
          <w:ilvl w:val="0"/>
          <w:numId w:val="44"/>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 xml:space="preserve">Examine </w:t>
      </w:r>
      <w:proofErr w:type="gramStart"/>
      <w:r w:rsidRPr="00D16CD4">
        <w:rPr>
          <w:rFonts w:ascii="Times New Roman" w:hAnsi="Times New Roman" w:cs="Times New Roman"/>
          <w:sz w:val="28"/>
          <w:szCs w:val="28"/>
          <w:lang w:val="en-NL"/>
        </w:rPr>
        <w:t>SD(</w:t>
      </w:r>
      <w:proofErr w:type="gramEnd"/>
      <w:r w:rsidRPr="00D16CD4">
        <w:rPr>
          <w:rFonts w:ascii="Times New Roman" w:hAnsi="Times New Roman" w:cs="Times New Roman"/>
          <w:sz w:val="28"/>
          <w:szCs w:val="28"/>
          <w:lang w:val="en-NL"/>
        </w:rPr>
        <w:t>country random effect). A value near zero helps explain similar estimates.</w:t>
      </w:r>
    </w:p>
    <w:p w14:paraId="2029E8F0" w14:textId="77777777" w:rsidR="00332D4D" w:rsidRPr="00D16CD4" w:rsidRDefault="00332D4D" w:rsidP="00332D4D">
      <w:pPr>
        <w:numPr>
          <w:ilvl w:val="0"/>
          <w:numId w:val="44"/>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 xml:space="preserve">Inspect </w:t>
      </w:r>
      <m:oMath>
        <m:sSub>
          <m:sSubPr>
            <m:ctrlPr>
              <w:rPr>
                <w:rFonts w:ascii="Cambria Math" w:hAnsi="Cambria Math" w:cs="Times New Roman"/>
                <w:sz w:val="28"/>
                <w:szCs w:val="28"/>
                <w:lang w:val="en-NL"/>
              </w:rPr>
            </m:ctrlPr>
          </m:sSubPr>
          <m:e>
            <m:r>
              <w:rPr>
                <w:rFonts w:ascii="Cambria Math" w:hAnsi="Cambria Math" w:cs="Times New Roman"/>
                <w:sz w:val="28"/>
                <w:szCs w:val="28"/>
                <w:lang w:val="en-NL"/>
              </w:rPr>
              <m:t>β</m:t>
            </m:r>
          </m:e>
          <m:sub>
            <m:r>
              <w:rPr>
                <w:rFonts w:ascii="Cambria Math" w:hAnsi="Cambria Math" w:cs="Times New Roman"/>
                <w:sz w:val="28"/>
                <w:szCs w:val="28"/>
                <w:lang w:val="en-NL"/>
              </w:rPr>
              <m:t>B</m:t>
            </m:r>
          </m:sub>
        </m:sSub>
      </m:oMath>
      <w:r w:rsidRPr="00D16CD4">
        <w:rPr>
          <w:rFonts w:ascii="Times New Roman" w:hAnsi="Times New Roman" w:cs="Times New Roman"/>
          <w:sz w:val="28"/>
          <w:szCs w:val="28"/>
          <w:lang w:val="en-NL"/>
        </w:rPr>
        <w:t xml:space="preserve">and </w:t>
      </w:r>
      <m:oMath>
        <m:sSub>
          <m:sSubPr>
            <m:ctrlPr>
              <w:rPr>
                <w:rFonts w:ascii="Cambria Math" w:hAnsi="Cambria Math" w:cs="Times New Roman"/>
                <w:sz w:val="28"/>
                <w:szCs w:val="28"/>
                <w:lang w:val="en-NL"/>
              </w:rPr>
            </m:ctrlPr>
          </m:sSubPr>
          <m:e>
            <m:r>
              <w:rPr>
                <w:rFonts w:ascii="Cambria Math" w:hAnsi="Cambria Math" w:cs="Times New Roman"/>
                <w:sz w:val="28"/>
                <w:szCs w:val="28"/>
                <w:lang w:val="en-NL"/>
              </w:rPr>
              <m:t>γ</m:t>
            </m:r>
          </m:e>
          <m:sub>
            <m:r>
              <w:rPr>
                <w:rFonts w:ascii="Cambria Math" w:hAnsi="Cambria Math" w:cs="Times New Roman"/>
                <w:sz w:val="28"/>
                <w:szCs w:val="28"/>
                <w:lang w:val="en-NL"/>
              </w:rPr>
              <m:t>B</m:t>
            </m:r>
          </m:sub>
        </m:sSub>
      </m:oMath>
      <w:r w:rsidRPr="00D16CD4">
        <w:rPr>
          <w:rFonts w:ascii="Times New Roman" w:hAnsi="Times New Roman" w:cs="Times New Roman"/>
          <w:sz w:val="28"/>
          <w:szCs w:val="28"/>
          <w:lang w:val="en-NL"/>
        </w:rPr>
        <w:t>, preferably with a joint test of all Mundlak country-mean terms.</w:t>
      </w:r>
    </w:p>
    <w:p w14:paraId="02D9F763" w14:textId="77777777" w:rsidR="00332D4D" w:rsidRPr="00D16CD4" w:rsidRDefault="00332D4D" w:rsidP="00332D4D">
      <w:pPr>
        <w:numPr>
          <w:ilvl w:val="0"/>
          <w:numId w:val="44"/>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Check whether the CRE optimizer converged and whether the random-effect variance is at its lower bound.</w:t>
      </w:r>
    </w:p>
    <w:p w14:paraId="7EF44D47" w14:textId="77777777" w:rsidR="00332D4D" w:rsidRPr="00D16CD4" w:rsidRDefault="00332D4D" w:rsidP="00332D4D">
      <w:pPr>
        <w:numPr>
          <w:ilvl w:val="0"/>
          <w:numId w:val="44"/>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Compare average marginal effects, not only raw probit coefficients.</w:t>
      </w:r>
    </w:p>
    <w:p w14:paraId="7D45A576" w14:textId="77777777" w:rsidR="00332D4D" w:rsidRPr="00D16CD4" w:rsidRDefault="00332D4D" w:rsidP="00332D4D">
      <w:pPr>
        <w:numPr>
          <w:ilvl w:val="0"/>
          <w:numId w:val="43"/>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lastRenderedPageBreak/>
        <w:t xml:space="preserve">A significant joint test of the country means would indicate that ordinary random effects—without the </w:t>
      </w:r>
      <w:proofErr w:type="spellStart"/>
      <w:r w:rsidRPr="00D16CD4">
        <w:rPr>
          <w:rFonts w:ascii="Times New Roman" w:hAnsi="Times New Roman" w:cs="Times New Roman"/>
          <w:sz w:val="28"/>
          <w:szCs w:val="28"/>
          <w:lang w:val="en-NL"/>
        </w:rPr>
        <w:t>Mundlak</w:t>
      </w:r>
      <w:proofErr w:type="spellEnd"/>
      <w:r w:rsidRPr="00D16CD4">
        <w:rPr>
          <w:rFonts w:ascii="Times New Roman" w:hAnsi="Times New Roman" w:cs="Times New Roman"/>
          <w:sz w:val="28"/>
          <w:szCs w:val="28"/>
          <w:lang w:val="en-NL"/>
        </w:rPr>
        <w:t xml:space="preserve"> correction—would be inappropriate. It does not imply that </w:t>
      </w:r>
      <m:oMath>
        <m:sSub>
          <m:sSubPr>
            <m:ctrlPr>
              <w:rPr>
                <w:rFonts w:ascii="Cambria Math" w:hAnsi="Cambria Math" w:cs="Times New Roman"/>
                <w:sz w:val="28"/>
                <w:szCs w:val="28"/>
                <w:lang w:val="en-NL"/>
              </w:rPr>
            </m:ctrlPr>
          </m:sSubPr>
          <m:e>
            <m:r>
              <w:rPr>
                <w:rFonts w:ascii="Cambria Math" w:hAnsi="Cambria Math" w:cs="Times New Roman"/>
                <w:sz w:val="28"/>
                <w:szCs w:val="28"/>
                <w:lang w:val="en-NL"/>
              </w:rPr>
              <m:t>β</m:t>
            </m:r>
          </m:e>
          <m:sub>
            <m:r>
              <w:rPr>
                <w:rFonts w:ascii="Cambria Math" w:hAnsi="Cambria Math" w:cs="Times New Roman"/>
                <w:sz w:val="28"/>
                <w:szCs w:val="28"/>
                <w:lang w:val="en-NL"/>
              </w:rPr>
              <m:t>W</m:t>
            </m:r>
          </m:sub>
        </m:sSub>
      </m:oMath>
      <w:r w:rsidRPr="00D16CD4">
        <w:rPr>
          <w:rFonts w:ascii="Times New Roman" w:hAnsi="Times New Roman" w:cs="Times New Roman"/>
          <w:sz w:val="28"/>
          <w:szCs w:val="28"/>
          <w:lang w:val="en-NL"/>
        </w:rPr>
        <w:t xml:space="preserve">must differ strongly from the former FE-probit estimate. In fact, similar within coefficients combined with significant country-mean terms would be a perfectly coherent result: the correlation with country heterogeneity </w:t>
      </w:r>
      <w:proofErr w:type="gramStart"/>
      <w:r w:rsidRPr="00D16CD4">
        <w:rPr>
          <w:rFonts w:ascii="Times New Roman" w:hAnsi="Times New Roman" w:cs="Times New Roman"/>
          <w:sz w:val="28"/>
          <w:szCs w:val="28"/>
          <w:lang w:val="en-NL"/>
        </w:rPr>
        <w:t>matters, but</w:t>
      </w:r>
      <w:proofErr w:type="gramEnd"/>
      <w:r w:rsidRPr="00D16CD4">
        <w:rPr>
          <w:rFonts w:ascii="Times New Roman" w:hAnsi="Times New Roman" w:cs="Times New Roman"/>
          <w:sz w:val="28"/>
          <w:szCs w:val="28"/>
          <w:lang w:val="en-NL"/>
        </w:rPr>
        <w:t xml:space="preserve"> correcting for it does not materially change the estimated within-country ICT relationship.</w:t>
      </w:r>
    </w:p>
    <w:p w14:paraId="73E99CC5" w14:textId="77777777" w:rsidR="00332D4D" w:rsidRPr="00D16CD4" w:rsidRDefault="00332D4D" w:rsidP="00332D4D">
      <w:pPr>
        <w:numPr>
          <w:ilvl w:val="0"/>
          <w:numId w:val="43"/>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With only around ten country clusters, I would also emphasize coefficient stability and confidence intervals rather than small changes in individual p-values.</w:t>
      </w:r>
    </w:p>
    <w:p w14:paraId="57A2340B" w14:textId="77777777" w:rsidR="00D977A7" w:rsidRDefault="00D977A7" w:rsidP="00332D4D">
      <w:pPr>
        <w:rPr>
          <w:rFonts w:ascii="Times New Roman" w:hAnsi="Times New Roman" w:cs="Times New Roman"/>
          <w:sz w:val="28"/>
          <w:szCs w:val="28"/>
          <w:u w:val="single"/>
          <w:lang w:val="en-NL"/>
        </w:rPr>
      </w:pPr>
    </w:p>
    <w:p w14:paraId="42CCECCB" w14:textId="1A29FB81" w:rsidR="00332D4D" w:rsidRPr="00D16CD4" w:rsidRDefault="00332D4D" w:rsidP="00332D4D">
      <w:pPr>
        <w:rPr>
          <w:rFonts w:ascii="Times New Roman" w:hAnsi="Times New Roman" w:cs="Times New Roman"/>
          <w:sz w:val="28"/>
          <w:szCs w:val="28"/>
          <w:u w:val="single"/>
          <w:lang w:val="en-NL"/>
        </w:rPr>
      </w:pPr>
      <w:r w:rsidRPr="00D16CD4">
        <w:rPr>
          <w:rFonts w:ascii="Times New Roman" w:hAnsi="Times New Roman" w:cs="Times New Roman"/>
          <w:sz w:val="28"/>
          <w:szCs w:val="28"/>
          <w:u w:val="single"/>
          <w:lang w:val="en-NL"/>
        </w:rPr>
        <w:t>use the fixed-effects LPM as the benchmark and the correlated random-effects probit as the nonlinear robustness check.</w:t>
      </w:r>
    </w:p>
    <w:p w14:paraId="4AA4F140" w14:textId="77777777" w:rsidR="00332D4D" w:rsidRPr="00D16CD4" w:rsidRDefault="00332D4D" w:rsidP="00332D4D">
      <w:pPr>
        <w:numPr>
          <w:ilvl w:val="0"/>
          <w:numId w:val="45"/>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The LPM-FE is attractive because:</w:t>
      </w:r>
    </w:p>
    <w:p w14:paraId="34C8055C" w14:textId="77777777" w:rsidR="00332D4D" w:rsidRPr="00D16CD4" w:rsidRDefault="00332D4D" w:rsidP="00332D4D">
      <w:pPr>
        <w:numPr>
          <w:ilvl w:val="0"/>
          <w:numId w:val="45"/>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Country fixed effects can be included without the nonlinear incidental-parameters problem.</w:t>
      </w:r>
    </w:p>
    <w:p w14:paraId="78825D7B" w14:textId="77777777" w:rsidR="00332D4D" w:rsidRPr="00D16CD4" w:rsidRDefault="00332D4D" w:rsidP="00332D4D">
      <w:pPr>
        <w:numPr>
          <w:ilvl w:val="0"/>
          <w:numId w:val="45"/>
        </w:numPr>
        <w:spacing w:after="0" w:line="240" w:lineRule="atLeast"/>
        <w:rPr>
          <w:rFonts w:ascii="Times New Roman" w:hAnsi="Times New Roman" w:cs="Times New Roman"/>
          <w:sz w:val="28"/>
          <w:szCs w:val="28"/>
          <w:u w:val="single"/>
          <w:lang w:val="en-NL"/>
        </w:rPr>
      </w:pPr>
      <w:r w:rsidRPr="00D16CD4">
        <w:rPr>
          <w:rFonts w:ascii="Times New Roman" w:hAnsi="Times New Roman" w:cs="Times New Roman"/>
          <w:sz w:val="28"/>
          <w:szCs w:val="28"/>
          <w:u w:val="single"/>
          <w:lang w:val="en-NL"/>
        </w:rPr>
        <w:t>\(\beta\) and \(\gamma\) have an immediate probability interpretation: a coefficient of 0.05 is 5 percentage points.</w:t>
      </w:r>
    </w:p>
    <w:p w14:paraId="3C492754" w14:textId="77777777" w:rsidR="00332D4D" w:rsidRPr="00D16CD4" w:rsidRDefault="00332D4D" w:rsidP="00332D4D">
      <w:pPr>
        <w:numPr>
          <w:ilvl w:val="0"/>
          <w:numId w:val="45"/>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It does not require normally distributed country random effects.</w:t>
      </w:r>
    </w:p>
    <w:p w14:paraId="5D768DDE" w14:textId="77777777" w:rsidR="00332D4D" w:rsidRPr="00D16CD4" w:rsidRDefault="00332D4D" w:rsidP="00332D4D">
      <w:pPr>
        <w:numPr>
          <w:ilvl w:val="0"/>
          <w:numId w:val="45"/>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It allows the country effects to be arbitrarily correlated with ICT exposure.</w:t>
      </w:r>
    </w:p>
    <w:p w14:paraId="282D5B03" w14:textId="77777777" w:rsidR="00332D4D" w:rsidRPr="00D16CD4" w:rsidRDefault="00332D4D" w:rsidP="00332D4D">
      <w:pPr>
        <w:numPr>
          <w:ilvl w:val="0"/>
          <w:numId w:val="45"/>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Country-clustered inference is straightforward.</w:t>
      </w:r>
    </w:p>
    <w:p w14:paraId="6F094200" w14:textId="77777777" w:rsidR="00332D4D" w:rsidRPr="00D16CD4" w:rsidRDefault="00332D4D" w:rsidP="00332D4D">
      <w:pPr>
        <w:ind w:left="360"/>
        <w:rPr>
          <w:rFonts w:ascii="Times New Roman" w:hAnsi="Times New Roman" w:cs="Times New Roman"/>
          <w:sz w:val="28"/>
          <w:szCs w:val="28"/>
          <w:u w:val="single"/>
          <w:lang w:val="en-NL"/>
        </w:rPr>
      </w:pPr>
      <w:r w:rsidRPr="00D16CD4">
        <w:rPr>
          <w:rFonts w:ascii="Times New Roman" w:hAnsi="Times New Roman" w:cs="Times New Roman"/>
          <w:sz w:val="28"/>
          <w:szCs w:val="28"/>
          <w:u w:val="single"/>
          <w:lang w:val="en-NL"/>
        </w:rPr>
        <w:t>The CRE probit then checks whether the conclusions survive:</w:t>
      </w:r>
    </w:p>
    <w:p w14:paraId="5135F7E1" w14:textId="77777777" w:rsidR="00332D4D" w:rsidRPr="00D16CD4" w:rsidRDefault="00332D4D" w:rsidP="00332D4D">
      <w:pPr>
        <w:numPr>
          <w:ilvl w:val="0"/>
          <w:numId w:val="46"/>
        </w:numPr>
        <w:spacing w:after="0" w:line="240" w:lineRule="atLeast"/>
        <w:rPr>
          <w:rFonts w:ascii="Times New Roman" w:hAnsi="Times New Roman" w:cs="Times New Roman"/>
          <w:sz w:val="28"/>
          <w:szCs w:val="28"/>
          <w:u w:val="single"/>
          <w:lang w:val="en-NL"/>
        </w:rPr>
      </w:pPr>
      <w:r w:rsidRPr="00D16CD4">
        <w:rPr>
          <w:rFonts w:ascii="Times New Roman" w:hAnsi="Times New Roman" w:cs="Times New Roman"/>
          <w:sz w:val="28"/>
          <w:szCs w:val="28"/>
          <w:u w:val="single"/>
          <w:lang w:val="en-NL"/>
        </w:rPr>
        <w:t>imposing a nonlinear probability function;</w:t>
      </w:r>
    </w:p>
    <w:p w14:paraId="1E735293" w14:textId="77777777" w:rsidR="00332D4D" w:rsidRPr="00D16CD4" w:rsidRDefault="00332D4D" w:rsidP="00332D4D">
      <w:pPr>
        <w:numPr>
          <w:ilvl w:val="0"/>
          <w:numId w:val="46"/>
        </w:numPr>
        <w:spacing w:after="0" w:line="240" w:lineRule="atLeast"/>
        <w:rPr>
          <w:rFonts w:ascii="Times New Roman" w:hAnsi="Times New Roman" w:cs="Times New Roman"/>
          <w:sz w:val="28"/>
          <w:szCs w:val="28"/>
          <w:u w:val="single"/>
          <w:lang w:val="en-NL"/>
        </w:rPr>
      </w:pPr>
      <w:r w:rsidRPr="00D16CD4">
        <w:rPr>
          <w:rFonts w:ascii="Times New Roman" w:hAnsi="Times New Roman" w:cs="Times New Roman"/>
          <w:sz w:val="28"/>
          <w:szCs w:val="28"/>
          <w:u w:val="single"/>
          <w:lang w:val="en-NL"/>
        </w:rPr>
        <w:t xml:space="preserve">accounting for a country </w:t>
      </w:r>
      <w:r w:rsidRPr="00A96762">
        <w:rPr>
          <w:rFonts w:ascii="Times New Roman" w:hAnsi="Times New Roman" w:cs="Times New Roman"/>
          <w:b/>
          <w:bCs/>
          <w:sz w:val="28"/>
          <w:szCs w:val="28"/>
          <w:u w:val="single"/>
          <w:lang w:val="en-NL"/>
        </w:rPr>
        <w:t>random</w:t>
      </w:r>
      <w:r w:rsidRPr="00D16CD4">
        <w:rPr>
          <w:rFonts w:ascii="Times New Roman" w:hAnsi="Times New Roman" w:cs="Times New Roman"/>
          <w:sz w:val="28"/>
          <w:szCs w:val="28"/>
          <w:u w:val="single"/>
          <w:lang w:val="en-NL"/>
        </w:rPr>
        <w:t xml:space="preserve"> intercept;</w:t>
      </w:r>
    </w:p>
    <w:p w14:paraId="49339117" w14:textId="77777777" w:rsidR="00332D4D" w:rsidRPr="00D16CD4" w:rsidRDefault="00332D4D" w:rsidP="00332D4D">
      <w:pPr>
        <w:numPr>
          <w:ilvl w:val="0"/>
          <w:numId w:val="46"/>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 xml:space="preserve">allowing correlation between that random intercept and the regressors through </w:t>
      </w:r>
      <w:proofErr w:type="spellStart"/>
      <w:r w:rsidRPr="00D16CD4">
        <w:rPr>
          <w:rFonts w:ascii="Times New Roman" w:hAnsi="Times New Roman" w:cs="Times New Roman"/>
          <w:sz w:val="28"/>
          <w:szCs w:val="28"/>
          <w:lang w:val="en-NL"/>
        </w:rPr>
        <w:t>Mundlak</w:t>
      </w:r>
      <w:proofErr w:type="spellEnd"/>
      <w:r w:rsidRPr="00D16CD4">
        <w:rPr>
          <w:rFonts w:ascii="Times New Roman" w:hAnsi="Times New Roman" w:cs="Times New Roman"/>
          <w:sz w:val="28"/>
          <w:szCs w:val="28"/>
          <w:lang w:val="en-NL"/>
        </w:rPr>
        <w:t xml:space="preserve"> country means.</w:t>
      </w:r>
    </w:p>
    <w:p w14:paraId="5A520854" w14:textId="77777777" w:rsidR="00332D4D" w:rsidRPr="00D16CD4" w:rsidRDefault="00332D4D" w:rsidP="00332D4D">
      <w:pPr>
        <w:numPr>
          <w:ilvl w:val="0"/>
          <w:numId w:val="45"/>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For comparison, report the CRE-probit average marginal effects alongside the LPM coefficients. Raw \(\</w:t>
      </w:r>
      <w:proofErr w:type="spellStart"/>
      <w:r w:rsidRPr="00D16CD4">
        <w:rPr>
          <w:rFonts w:ascii="Times New Roman" w:hAnsi="Times New Roman" w:cs="Times New Roman"/>
          <w:sz w:val="28"/>
          <w:szCs w:val="28"/>
          <w:lang w:val="en-NL"/>
        </w:rPr>
        <w:t>beta_W</w:t>
      </w:r>
      <w:proofErr w:type="spellEnd"/>
      <w:r w:rsidRPr="00D16CD4">
        <w:rPr>
          <w:rFonts w:ascii="Times New Roman" w:hAnsi="Times New Roman" w:cs="Times New Roman"/>
          <w:sz w:val="28"/>
          <w:szCs w:val="28"/>
          <w:lang w:val="en-NL"/>
        </w:rPr>
        <w:t>\) and \(\</w:t>
      </w:r>
      <w:proofErr w:type="spellStart"/>
      <w:r w:rsidRPr="00D16CD4">
        <w:rPr>
          <w:rFonts w:ascii="Times New Roman" w:hAnsi="Times New Roman" w:cs="Times New Roman"/>
          <w:sz w:val="28"/>
          <w:szCs w:val="28"/>
          <w:lang w:val="en-NL"/>
        </w:rPr>
        <w:t>gamma_W</w:t>
      </w:r>
      <w:proofErr w:type="spellEnd"/>
      <w:r w:rsidRPr="00D16CD4">
        <w:rPr>
          <w:rFonts w:ascii="Times New Roman" w:hAnsi="Times New Roman" w:cs="Times New Roman"/>
          <w:sz w:val="28"/>
          <w:szCs w:val="28"/>
          <w:lang w:val="en-NL"/>
        </w:rPr>
        <w:t xml:space="preserve">\) are latent-index coefficients and therefore are not directly comparable to the </w:t>
      </w:r>
      <w:proofErr w:type="spellStart"/>
      <w:r w:rsidRPr="00D16CD4">
        <w:rPr>
          <w:rFonts w:ascii="Times New Roman" w:hAnsi="Times New Roman" w:cs="Times New Roman"/>
          <w:sz w:val="28"/>
          <w:szCs w:val="28"/>
          <w:lang w:val="en-NL"/>
        </w:rPr>
        <w:t>LPM’s</w:t>
      </w:r>
      <w:proofErr w:type="spellEnd"/>
      <w:r w:rsidRPr="00D16CD4">
        <w:rPr>
          <w:rFonts w:ascii="Times New Roman" w:hAnsi="Times New Roman" w:cs="Times New Roman"/>
          <w:sz w:val="28"/>
          <w:szCs w:val="28"/>
          <w:lang w:val="en-NL"/>
        </w:rPr>
        <w:t xml:space="preserve"> percentage-point effects.</w:t>
      </w:r>
    </w:p>
    <w:p w14:paraId="18166AB7" w14:textId="77777777" w:rsidR="00332D4D" w:rsidRPr="00D16CD4" w:rsidRDefault="00332D4D" w:rsidP="00332D4D">
      <w:pPr>
        <w:numPr>
          <w:ilvl w:val="0"/>
          <w:numId w:val="45"/>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A suitable paper formulation would be:</w:t>
      </w:r>
    </w:p>
    <w:p w14:paraId="2F08AD0C" w14:textId="77777777" w:rsidR="00332D4D" w:rsidRDefault="00332D4D" w:rsidP="00332D4D">
      <w:pPr>
        <w:numPr>
          <w:ilvl w:val="0"/>
          <w:numId w:val="45"/>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 xml:space="preserve">Our benchmark estimates use a linear probability model with country and time fixed effects. This specification avoids the incidental-parameters problem associated with nonlinear fixed-effects binary-response models and allows time-invariant country heterogeneity to </w:t>
      </w:r>
      <w:r w:rsidRPr="00D16CD4">
        <w:rPr>
          <w:rFonts w:ascii="Times New Roman" w:hAnsi="Times New Roman" w:cs="Times New Roman"/>
          <w:sz w:val="28"/>
          <w:szCs w:val="28"/>
          <w:lang w:val="en-NL"/>
        </w:rPr>
        <w:lastRenderedPageBreak/>
        <w:t xml:space="preserve">be arbitrarily correlated with ICT exposure. Standard errors are clustered by country. As a nonlinear robustness check, we estimate a correlated random-effects probit model using the </w:t>
      </w:r>
      <w:proofErr w:type="spellStart"/>
      <w:r w:rsidRPr="00D16CD4">
        <w:rPr>
          <w:rFonts w:ascii="Times New Roman" w:hAnsi="Times New Roman" w:cs="Times New Roman"/>
          <w:sz w:val="28"/>
          <w:szCs w:val="28"/>
          <w:lang w:val="en-NL"/>
        </w:rPr>
        <w:t>Mundlak</w:t>
      </w:r>
      <w:proofErr w:type="spellEnd"/>
      <w:r w:rsidRPr="00D16CD4">
        <w:rPr>
          <w:rFonts w:ascii="Times New Roman" w:hAnsi="Times New Roman" w:cs="Times New Roman"/>
          <w:sz w:val="28"/>
          <w:szCs w:val="28"/>
          <w:lang w:val="en-NL"/>
        </w:rPr>
        <w:t xml:space="preserve"> approach, including country means of all time-varying regressors. </w:t>
      </w:r>
      <w:r w:rsidRPr="00D16CD4">
        <w:rPr>
          <w:rFonts w:ascii="Times New Roman" w:hAnsi="Times New Roman" w:cs="Times New Roman"/>
          <w:sz w:val="28"/>
          <w:szCs w:val="28"/>
          <w:u w:val="single"/>
          <w:lang w:val="en-NL"/>
        </w:rPr>
        <w:t xml:space="preserve">We report within-country coefficients </w:t>
      </w:r>
      <w:r w:rsidRPr="00D16CD4">
        <w:rPr>
          <w:rFonts w:ascii="Times New Roman" w:hAnsi="Times New Roman" w:cs="Times New Roman"/>
          <w:sz w:val="28"/>
          <w:szCs w:val="28"/>
          <w:lang w:val="en-NL"/>
        </w:rPr>
        <w:t>and average marginal effects.</w:t>
      </w:r>
    </w:p>
    <w:p w14:paraId="7AE37288" w14:textId="77777777" w:rsidR="00332D4D" w:rsidRPr="00D16CD4" w:rsidRDefault="00332D4D" w:rsidP="00332D4D">
      <w:pPr>
        <w:rPr>
          <w:rFonts w:ascii="Times New Roman" w:hAnsi="Times New Roman" w:cs="Times New Roman"/>
          <w:sz w:val="28"/>
          <w:szCs w:val="28"/>
          <w:lang w:val="en-NL"/>
        </w:rPr>
      </w:pPr>
      <w:proofErr w:type="gramStart"/>
      <w:r w:rsidRPr="00D16CD4">
        <w:rPr>
          <w:rFonts w:ascii="Times New Roman" w:hAnsi="Times New Roman" w:cs="Times New Roman"/>
          <w:sz w:val="28"/>
          <w:szCs w:val="28"/>
          <w:lang w:val="en-NL"/>
        </w:rPr>
        <w:t>  Replaced</w:t>
      </w:r>
      <w:proofErr w:type="gramEnd"/>
      <w:r w:rsidRPr="00D16CD4">
        <w:rPr>
          <w:rFonts w:ascii="Times New Roman" w:hAnsi="Times New Roman" w:cs="Times New Roman"/>
          <w:sz w:val="28"/>
          <w:szCs w:val="28"/>
          <w:lang w:val="en-NL"/>
        </w:rPr>
        <w:t xml:space="preserve"> all three probit estimations with </w:t>
      </w:r>
      <w:proofErr w:type="spellStart"/>
      <w:r w:rsidRPr="00D16CD4">
        <w:rPr>
          <w:rFonts w:ascii="Times New Roman" w:hAnsi="Times New Roman" w:cs="Times New Roman"/>
          <w:sz w:val="28"/>
          <w:szCs w:val="28"/>
          <w:lang w:val="en-NL"/>
        </w:rPr>
        <w:t>Mundlak</w:t>
      </w:r>
      <w:proofErr w:type="spellEnd"/>
      <w:r w:rsidRPr="00D16CD4">
        <w:rPr>
          <w:rFonts w:ascii="Times New Roman" w:hAnsi="Times New Roman" w:cs="Times New Roman"/>
          <w:sz w:val="28"/>
          <w:szCs w:val="28"/>
          <w:lang w:val="en-NL"/>
        </w:rPr>
        <w:t xml:space="preserve"> correlated random-effects probit.</w:t>
      </w:r>
    </w:p>
    <w:p w14:paraId="02ADCF0F" w14:textId="77777777" w:rsidR="00332D4D" w:rsidRPr="00D16CD4" w:rsidRDefault="00332D4D" w:rsidP="00332D4D">
      <w:pPr>
        <w:rPr>
          <w:rFonts w:ascii="Times New Roman" w:hAnsi="Times New Roman" w:cs="Times New Roman"/>
          <w:sz w:val="28"/>
          <w:szCs w:val="28"/>
          <w:lang w:val="en-NL"/>
        </w:rPr>
      </w:pPr>
      <w:proofErr w:type="gramStart"/>
      <w:r w:rsidRPr="00D16CD4">
        <w:rPr>
          <w:rFonts w:ascii="Times New Roman" w:hAnsi="Times New Roman" w:cs="Times New Roman"/>
          <w:sz w:val="28"/>
          <w:szCs w:val="28"/>
          <w:lang w:val="en-NL"/>
        </w:rPr>
        <w:t>  Added</w:t>
      </w:r>
      <w:proofErr w:type="gramEnd"/>
      <w:r w:rsidRPr="00D16CD4">
        <w:rPr>
          <w:rFonts w:ascii="Times New Roman" w:hAnsi="Times New Roman" w:cs="Times New Roman"/>
          <w:sz w:val="28"/>
          <w:szCs w:val="28"/>
          <w:lang w:val="en-NL"/>
        </w:rPr>
        <w:t xml:space="preserve"> a country random intercept and time fixed effects.</w:t>
      </w:r>
    </w:p>
    <w:p w14:paraId="60ED2B78" w14:textId="77777777" w:rsidR="00332D4D" w:rsidRPr="00D16CD4" w:rsidRDefault="00332D4D" w:rsidP="00332D4D">
      <w:pPr>
        <w:rPr>
          <w:rFonts w:ascii="Times New Roman" w:hAnsi="Times New Roman" w:cs="Times New Roman"/>
          <w:sz w:val="28"/>
          <w:szCs w:val="28"/>
          <w:lang w:val="en-NL"/>
        </w:rPr>
      </w:pPr>
      <w:proofErr w:type="gramStart"/>
      <w:r w:rsidRPr="00D16CD4">
        <w:rPr>
          <w:rFonts w:ascii="Times New Roman" w:hAnsi="Times New Roman" w:cs="Times New Roman"/>
          <w:sz w:val="28"/>
          <w:szCs w:val="28"/>
          <w:lang w:val="en-NL"/>
        </w:rPr>
        <w:t>  Decomposed</w:t>
      </w:r>
      <w:proofErr w:type="gramEnd"/>
      <w:r w:rsidRPr="00D16CD4">
        <w:rPr>
          <w:rFonts w:ascii="Times New Roman" w:hAnsi="Times New Roman" w:cs="Times New Roman"/>
          <w:sz w:val="28"/>
          <w:szCs w:val="28"/>
          <w:lang w:val="en-NL"/>
        </w:rPr>
        <w:t xml:space="preserve"> time-varying regressors and enabled controls into within-country deviations and country means.</w:t>
      </w:r>
    </w:p>
    <w:p w14:paraId="05A97D35" w14:textId="77777777" w:rsidR="00332D4D" w:rsidRPr="00D16CD4" w:rsidRDefault="00332D4D" w:rsidP="00332D4D">
      <w:pPr>
        <w:rPr>
          <w:rFonts w:ascii="Times New Roman" w:hAnsi="Times New Roman" w:cs="Times New Roman"/>
          <w:sz w:val="28"/>
          <w:szCs w:val="28"/>
          <w:lang w:val="en-NL"/>
        </w:rPr>
      </w:pPr>
      <w:proofErr w:type="gramStart"/>
      <w:r w:rsidRPr="00D16CD4">
        <w:rPr>
          <w:rFonts w:ascii="Times New Roman" w:hAnsi="Times New Roman" w:cs="Times New Roman"/>
          <w:sz w:val="28"/>
          <w:szCs w:val="28"/>
          <w:lang w:val="en-NL"/>
        </w:rPr>
        <w:t>  Models</w:t>
      </w:r>
      <w:proofErr w:type="gramEnd"/>
      <w:r w:rsidRPr="00D16CD4">
        <w:rPr>
          <w:rFonts w:ascii="Times New Roman" w:hAnsi="Times New Roman" w:cs="Times New Roman"/>
          <w:sz w:val="28"/>
          <w:szCs w:val="28"/>
          <w:lang w:val="en-NL"/>
        </w:rPr>
        <w:t xml:space="preserve"> (1)</w:t>
      </w:r>
      <w:proofErr w:type="gramStart"/>
      <w:r w:rsidRPr="00D16CD4">
        <w:rPr>
          <w:rFonts w:ascii="Times New Roman" w:hAnsi="Times New Roman" w:cs="Times New Roman"/>
          <w:sz w:val="28"/>
          <w:szCs w:val="28"/>
          <w:lang w:val="en-NL"/>
        </w:rPr>
        <w:t>–(</w:t>
      </w:r>
      <w:proofErr w:type="gramEnd"/>
      <w:r w:rsidRPr="00D16CD4">
        <w:rPr>
          <w:rFonts w:ascii="Times New Roman" w:hAnsi="Times New Roman" w:cs="Times New Roman"/>
          <w:sz w:val="28"/>
          <w:szCs w:val="28"/>
          <w:lang w:val="en-NL"/>
        </w:rPr>
        <w:t>3) in “Regression results” now report:</w:t>
      </w:r>
    </w:p>
    <w:p w14:paraId="5234FFDE" w14:textId="77777777" w:rsidR="00332D4D" w:rsidRPr="00D16CD4" w:rsidRDefault="00332D4D" w:rsidP="00332D4D">
      <w:pPr>
        <w:numPr>
          <w:ilvl w:val="0"/>
          <w:numId w:val="48"/>
        </w:numPr>
        <w:spacing w:after="0" w:line="240" w:lineRule="atLeast"/>
        <w:rPr>
          <w:rFonts w:ascii="Times New Roman" w:hAnsi="Times New Roman" w:cs="Times New Roman"/>
          <w:sz w:val="28"/>
          <w:szCs w:val="28"/>
          <w:lang w:val="en-NL"/>
        </w:rPr>
      </w:pPr>
      <w:proofErr w:type="spellStart"/>
      <w:r w:rsidRPr="00D16CD4">
        <w:rPr>
          <w:rFonts w:ascii="Times New Roman" w:hAnsi="Times New Roman" w:cs="Times New Roman"/>
          <w:sz w:val="28"/>
          <w:szCs w:val="28"/>
          <w:lang w:val="en-NL"/>
        </w:rPr>
        <w:t>beta_w</w:t>
      </w:r>
      <w:proofErr w:type="spellEnd"/>
      <w:r w:rsidRPr="00D16CD4">
        <w:rPr>
          <w:rFonts w:ascii="Times New Roman" w:hAnsi="Times New Roman" w:cs="Times New Roman"/>
          <w:sz w:val="28"/>
          <w:szCs w:val="28"/>
          <w:lang w:val="en-NL"/>
        </w:rPr>
        <w:t xml:space="preserve"> for the plain specification.</w:t>
      </w:r>
    </w:p>
    <w:p w14:paraId="5648C888" w14:textId="77777777" w:rsidR="00332D4D" w:rsidRPr="00D16CD4" w:rsidRDefault="00332D4D" w:rsidP="00332D4D">
      <w:pPr>
        <w:numPr>
          <w:ilvl w:val="0"/>
          <w:numId w:val="48"/>
        </w:numPr>
        <w:spacing w:after="0" w:line="240" w:lineRule="atLeast"/>
        <w:rPr>
          <w:rFonts w:ascii="Times New Roman" w:hAnsi="Times New Roman" w:cs="Times New Roman"/>
          <w:sz w:val="28"/>
          <w:szCs w:val="28"/>
          <w:lang w:val="en-NL"/>
        </w:rPr>
      </w:pPr>
      <w:proofErr w:type="spellStart"/>
      <w:r w:rsidRPr="00D16CD4">
        <w:rPr>
          <w:rFonts w:ascii="Times New Roman" w:hAnsi="Times New Roman" w:cs="Times New Roman"/>
          <w:sz w:val="28"/>
          <w:szCs w:val="28"/>
          <w:lang w:val="en-NL"/>
        </w:rPr>
        <w:t>gamma_w</w:t>
      </w:r>
      <w:proofErr w:type="spellEnd"/>
      <w:r w:rsidRPr="00D16CD4">
        <w:rPr>
          <w:rFonts w:ascii="Times New Roman" w:hAnsi="Times New Roman" w:cs="Times New Roman"/>
          <w:sz w:val="28"/>
          <w:szCs w:val="28"/>
          <w:lang w:val="en-NL"/>
        </w:rPr>
        <w:t xml:space="preserve"> for the interaction specifications.</w:t>
      </w:r>
    </w:p>
    <w:p w14:paraId="4141DDED" w14:textId="77777777" w:rsidR="00332D4D" w:rsidRPr="00D16CD4" w:rsidRDefault="00332D4D" w:rsidP="00332D4D">
      <w:pPr>
        <w:rPr>
          <w:rFonts w:ascii="Times New Roman" w:hAnsi="Times New Roman" w:cs="Times New Roman"/>
          <w:sz w:val="28"/>
          <w:szCs w:val="28"/>
          <w:lang w:val="en-NL"/>
        </w:rPr>
      </w:pPr>
      <w:proofErr w:type="gramStart"/>
      <w:r w:rsidRPr="00D16CD4">
        <w:rPr>
          <w:rFonts w:ascii="Times New Roman" w:hAnsi="Times New Roman" w:cs="Times New Roman"/>
          <w:sz w:val="28"/>
          <w:szCs w:val="28"/>
          <w:lang w:val="en-NL"/>
        </w:rPr>
        <w:t>  Detailed</w:t>
      </w:r>
      <w:proofErr w:type="gramEnd"/>
      <w:r w:rsidRPr="00D16CD4">
        <w:rPr>
          <w:rFonts w:ascii="Times New Roman" w:hAnsi="Times New Roman" w:cs="Times New Roman"/>
          <w:sz w:val="28"/>
          <w:szCs w:val="28"/>
          <w:lang w:val="en-NL"/>
        </w:rPr>
        <w:t xml:space="preserve"> output also reports </w:t>
      </w:r>
      <w:proofErr w:type="spellStart"/>
      <w:r w:rsidRPr="00D16CD4">
        <w:rPr>
          <w:rFonts w:ascii="Times New Roman" w:hAnsi="Times New Roman" w:cs="Times New Roman"/>
          <w:sz w:val="28"/>
          <w:szCs w:val="28"/>
          <w:lang w:val="en-NL"/>
        </w:rPr>
        <w:t>beta_B</w:t>
      </w:r>
      <w:proofErr w:type="spellEnd"/>
      <w:r w:rsidRPr="00D16CD4">
        <w:rPr>
          <w:rFonts w:ascii="Times New Roman" w:hAnsi="Times New Roman" w:cs="Times New Roman"/>
          <w:sz w:val="28"/>
          <w:szCs w:val="28"/>
          <w:lang w:val="en-NL"/>
        </w:rPr>
        <w:t xml:space="preserve">, </w:t>
      </w:r>
      <w:proofErr w:type="spellStart"/>
      <w:r w:rsidRPr="00D16CD4">
        <w:rPr>
          <w:rFonts w:ascii="Times New Roman" w:hAnsi="Times New Roman" w:cs="Times New Roman"/>
          <w:sz w:val="28"/>
          <w:szCs w:val="28"/>
          <w:lang w:val="en-NL"/>
        </w:rPr>
        <w:t>gamma_B</w:t>
      </w:r>
      <w:proofErr w:type="spellEnd"/>
      <w:r w:rsidRPr="00D16CD4">
        <w:rPr>
          <w:rFonts w:ascii="Times New Roman" w:hAnsi="Times New Roman" w:cs="Times New Roman"/>
          <w:sz w:val="28"/>
          <w:szCs w:val="28"/>
          <w:lang w:val="en-NL"/>
        </w:rPr>
        <w:t>, and the estimated country random-effect standard deviation.</w:t>
      </w:r>
    </w:p>
    <w:p w14:paraId="16EBA2BE" w14:textId="77777777" w:rsidR="00332D4D" w:rsidRPr="00D16CD4" w:rsidRDefault="00332D4D" w:rsidP="00332D4D">
      <w:pPr>
        <w:rPr>
          <w:rFonts w:ascii="Times New Roman" w:hAnsi="Times New Roman" w:cs="Times New Roman"/>
          <w:sz w:val="28"/>
          <w:szCs w:val="28"/>
          <w:lang w:val="en-NL"/>
        </w:rPr>
      </w:pPr>
      <w:proofErr w:type="gramStart"/>
      <w:r w:rsidRPr="00D16CD4">
        <w:rPr>
          <w:rFonts w:ascii="Times New Roman" w:hAnsi="Times New Roman" w:cs="Times New Roman"/>
          <w:sz w:val="28"/>
          <w:szCs w:val="28"/>
          <w:lang w:val="en-NL"/>
        </w:rPr>
        <w:t>  Retained</w:t>
      </w:r>
      <w:proofErr w:type="gramEnd"/>
      <w:r w:rsidRPr="00D16CD4">
        <w:rPr>
          <w:rFonts w:ascii="Times New Roman" w:hAnsi="Times New Roman" w:cs="Times New Roman"/>
          <w:sz w:val="28"/>
          <w:szCs w:val="28"/>
          <w:lang w:val="en-NL"/>
        </w:rPr>
        <w:t xml:space="preserve"> country-clustered sandwich standard errors and finite-sample correction.</w:t>
      </w:r>
    </w:p>
    <w:p w14:paraId="68CF1E19" w14:textId="77777777" w:rsidR="00332D4D" w:rsidRPr="00D16CD4" w:rsidRDefault="00332D4D" w:rsidP="00332D4D">
      <w:pPr>
        <w:numPr>
          <w:ilvl w:val="0"/>
          <w:numId w:val="45"/>
        </w:numPr>
        <w:spacing w:after="0" w:line="240" w:lineRule="atLeast"/>
        <w:rPr>
          <w:rFonts w:ascii="Times New Roman" w:hAnsi="Times New Roman" w:cs="Times New Roman"/>
          <w:sz w:val="28"/>
          <w:szCs w:val="28"/>
          <w:lang w:val="en-NL"/>
        </w:rPr>
      </w:pPr>
      <w:r w:rsidRPr="00D16CD4">
        <w:rPr>
          <w:rFonts w:ascii="Times New Roman" w:hAnsi="Times New Roman" w:cs="Times New Roman"/>
          <w:sz w:val="28"/>
          <w:szCs w:val="28"/>
          <w:lang w:val="en-NL"/>
        </w:rPr>
        <w:t>One remaining concern is that you have only approximately ten country clusters. Your \(G-1\) cluster degrees-of-freedom correction is appropriate, but I would ideally supplement the benchmark LPM inference with wild cluster-bootstrap p-values or confidence intervals. That is likely more consequential than choosing between LPM and probit.</w:t>
      </w:r>
    </w:p>
    <w:p w14:paraId="6CC2A56F" w14:textId="77777777" w:rsidR="00332D4D" w:rsidRPr="00D16CD4" w:rsidRDefault="00332D4D" w:rsidP="00332D4D">
      <w:pPr>
        <w:numPr>
          <w:ilvl w:val="0"/>
          <w:numId w:val="45"/>
        </w:numPr>
        <w:spacing w:after="0" w:line="240" w:lineRule="atLeast"/>
        <w:rPr>
          <w:rFonts w:ascii="Times New Roman" w:hAnsi="Times New Roman" w:cs="Times New Roman"/>
          <w:sz w:val="28"/>
          <w:szCs w:val="28"/>
          <w:lang w:val="en-NL"/>
        </w:rPr>
      </w:pPr>
      <w:proofErr w:type="gramStart"/>
      <w:r w:rsidRPr="00D16CD4">
        <w:rPr>
          <w:rFonts w:ascii="Times New Roman" w:hAnsi="Times New Roman" w:cs="Times New Roman"/>
          <w:sz w:val="28"/>
          <w:szCs w:val="28"/>
          <w:lang w:val="en-NL"/>
        </w:rPr>
        <w:t>So</w:t>
      </w:r>
      <w:proofErr w:type="gramEnd"/>
      <w:r w:rsidRPr="00D16CD4">
        <w:rPr>
          <w:rFonts w:ascii="Times New Roman" w:hAnsi="Times New Roman" w:cs="Times New Roman"/>
          <w:sz w:val="28"/>
          <w:szCs w:val="28"/>
          <w:lang w:val="en-NL"/>
        </w:rPr>
        <w:t xml:space="preserve"> my recommended hierarchy is:</w:t>
      </w:r>
    </w:p>
    <w:p w14:paraId="025172F0" w14:textId="77777777" w:rsidR="00332D4D" w:rsidRPr="00D16CD4" w:rsidRDefault="00332D4D" w:rsidP="00332D4D">
      <w:pPr>
        <w:numPr>
          <w:ilvl w:val="0"/>
          <w:numId w:val="47"/>
        </w:numPr>
        <w:spacing w:after="0" w:line="240" w:lineRule="atLeast"/>
        <w:rPr>
          <w:rFonts w:ascii="Times New Roman" w:hAnsi="Times New Roman" w:cs="Times New Roman"/>
          <w:sz w:val="28"/>
          <w:szCs w:val="28"/>
          <w:lang w:val="en-NL"/>
        </w:rPr>
      </w:pPr>
      <w:r w:rsidRPr="00D16CD4">
        <w:rPr>
          <w:rFonts w:ascii="Times New Roman" w:hAnsi="Times New Roman" w:cs="Times New Roman"/>
          <w:b/>
          <w:bCs/>
          <w:sz w:val="28"/>
          <w:szCs w:val="28"/>
          <w:lang w:val="en-NL"/>
        </w:rPr>
        <w:t>Benchmark:</w:t>
      </w:r>
      <w:r w:rsidRPr="00D16CD4">
        <w:rPr>
          <w:rFonts w:ascii="Times New Roman" w:hAnsi="Times New Roman" w:cs="Times New Roman"/>
          <w:sz w:val="28"/>
          <w:szCs w:val="28"/>
          <w:lang w:val="en-NL"/>
        </w:rPr>
        <w:t xml:space="preserve"> LPM with country and time fixed effects.</w:t>
      </w:r>
    </w:p>
    <w:p w14:paraId="09B30BFA" w14:textId="77777777" w:rsidR="00332D4D" w:rsidRPr="00D16CD4" w:rsidRDefault="00332D4D" w:rsidP="00332D4D">
      <w:pPr>
        <w:numPr>
          <w:ilvl w:val="0"/>
          <w:numId w:val="47"/>
        </w:numPr>
        <w:spacing w:after="0" w:line="240" w:lineRule="atLeast"/>
        <w:rPr>
          <w:rFonts w:ascii="Times New Roman" w:hAnsi="Times New Roman" w:cs="Times New Roman"/>
          <w:sz w:val="28"/>
          <w:szCs w:val="28"/>
          <w:lang w:val="en-NL"/>
        </w:rPr>
      </w:pPr>
      <w:r w:rsidRPr="00D16CD4">
        <w:rPr>
          <w:rFonts w:ascii="Times New Roman" w:hAnsi="Times New Roman" w:cs="Times New Roman"/>
          <w:b/>
          <w:bCs/>
          <w:sz w:val="28"/>
          <w:szCs w:val="28"/>
          <w:lang w:val="en-NL"/>
        </w:rPr>
        <w:t>Main nonlinear robustness check:</w:t>
      </w:r>
      <w:r w:rsidRPr="00D16CD4">
        <w:rPr>
          <w:rFonts w:ascii="Times New Roman" w:hAnsi="Times New Roman" w:cs="Times New Roman"/>
          <w:sz w:val="28"/>
          <w:szCs w:val="28"/>
          <w:lang w:val="en-NL"/>
        </w:rPr>
        <w:t xml:space="preserve"> </w:t>
      </w:r>
      <w:proofErr w:type="spellStart"/>
      <w:r w:rsidRPr="00D16CD4">
        <w:rPr>
          <w:rFonts w:ascii="Times New Roman" w:hAnsi="Times New Roman" w:cs="Times New Roman"/>
          <w:sz w:val="28"/>
          <w:szCs w:val="28"/>
          <w:lang w:val="en-NL"/>
        </w:rPr>
        <w:t>Mundlak</w:t>
      </w:r>
      <w:proofErr w:type="spellEnd"/>
      <w:r w:rsidRPr="00D16CD4">
        <w:rPr>
          <w:rFonts w:ascii="Times New Roman" w:hAnsi="Times New Roman" w:cs="Times New Roman"/>
          <w:sz w:val="28"/>
          <w:szCs w:val="28"/>
          <w:lang w:val="en-NL"/>
        </w:rPr>
        <w:t xml:space="preserve"> CRE probit.</w:t>
      </w:r>
    </w:p>
    <w:p w14:paraId="34DF1E6F" w14:textId="77777777" w:rsidR="00332D4D" w:rsidRPr="00D16CD4" w:rsidRDefault="00332D4D" w:rsidP="00332D4D">
      <w:pPr>
        <w:numPr>
          <w:ilvl w:val="0"/>
          <w:numId w:val="47"/>
        </w:numPr>
        <w:spacing w:after="0" w:line="240" w:lineRule="atLeast"/>
        <w:rPr>
          <w:rFonts w:ascii="Times New Roman" w:hAnsi="Times New Roman" w:cs="Times New Roman"/>
          <w:sz w:val="28"/>
          <w:szCs w:val="28"/>
          <w:lang w:val="en-NL"/>
        </w:rPr>
      </w:pPr>
      <w:r w:rsidRPr="00D16CD4">
        <w:rPr>
          <w:rFonts w:ascii="Times New Roman" w:hAnsi="Times New Roman" w:cs="Times New Roman"/>
          <w:b/>
          <w:bCs/>
          <w:sz w:val="28"/>
          <w:szCs w:val="28"/>
          <w:lang w:val="en-NL"/>
        </w:rPr>
        <w:t>Comparison:</w:t>
      </w:r>
      <w:r w:rsidRPr="00D16CD4">
        <w:rPr>
          <w:rFonts w:ascii="Times New Roman" w:hAnsi="Times New Roman" w:cs="Times New Roman"/>
          <w:sz w:val="28"/>
          <w:szCs w:val="28"/>
          <w:lang w:val="en-NL"/>
        </w:rPr>
        <w:t xml:space="preserve"> signs, significance and especially average marginal effects.</w:t>
      </w:r>
    </w:p>
    <w:p w14:paraId="6E9F6406" w14:textId="77777777" w:rsidR="00332D4D" w:rsidRPr="00D16CD4" w:rsidRDefault="00332D4D" w:rsidP="00332D4D">
      <w:pPr>
        <w:numPr>
          <w:ilvl w:val="0"/>
          <w:numId w:val="47"/>
        </w:numPr>
        <w:spacing w:after="0" w:line="240" w:lineRule="atLeast"/>
        <w:rPr>
          <w:rFonts w:ascii="Times New Roman" w:hAnsi="Times New Roman" w:cs="Times New Roman"/>
          <w:sz w:val="28"/>
          <w:szCs w:val="28"/>
          <w:lang w:val="en-NL"/>
        </w:rPr>
      </w:pPr>
      <w:r w:rsidRPr="00D16CD4">
        <w:rPr>
          <w:rFonts w:ascii="Times New Roman" w:hAnsi="Times New Roman" w:cs="Times New Roman"/>
          <w:b/>
          <w:bCs/>
          <w:sz w:val="28"/>
          <w:szCs w:val="28"/>
          <w:lang w:val="en-NL"/>
        </w:rPr>
        <w:t>Inference robustness:</w:t>
      </w:r>
      <w:r w:rsidRPr="00D16CD4">
        <w:rPr>
          <w:rFonts w:ascii="Times New Roman" w:hAnsi="Times New Roman" w:cs="Times New Roman"/>
          <w:sz w:val="28"/>
          <w:szCs w:val="28"/>
          <w:lang w:val="en-NL"/>
        </w:rPr>
        <w:t xml:space="preserve"> wild cluster bootstrap for the LPM, given the small number of countries.</w:t>
      </w:r>
    </w:p>
    <w:p w14:paraId="22DF87E7" w14:textId="6064DD3D" w:rsidR="00332D4D" w:rsidRPr="00F77C78" w:rsidRDefault="00332D4D" w:rsidP="00332D4D">
      <w:pPr>
        <w:rPr>
          <w:rFonts w:ascii="Times New Roman" w:hAnsi="Times New Roman" w:cs="Times New Roman"/>
          <w:sz w:val="28"/>
          <w:szCs w:val="28"/>
          <w:u w:val="single"/>
          <w:lang w:val="en-NL"/>
        </w:rPr>
      </w:pPr>
      <w:r w:rsidRPr="008A571A">
        <w:rPr>
          <w:rFonts w:ascii="Times New Roman" w:hAnsi="Times New Roman" w:cs="Times New Roman"/>
          <w:sz w:val="28"/>
          <w:szCs w:val="28"/>
        </w:rPr>
        <w:t xml:space="preserve">for </w:t>
      </w:r>
      <w:r w:rsidRPr="00F77C78">
        <w:rPr>
          <w:rFonts w:ascii="Times New Roman" w:hAnsi="Times New Roman" w:cs="Times New Roman"/>
          <w:sz w:val="28"/>
          <w:szCs w:val="28"/>
          <w:u w:val="single"/>
        </w:rPr>
        <w:t>CRE probit I’ll calculate population-averaged marginal effects after integrating over the country random effect, with delta-method clustered inference.</w:t>
      </w:r>
    </w:p>
    <w:p w14:paraId="746D7EB5" w14:textId="77777777" w:rsidR="00332D4D" w:rsidRDefault="00332D4D" w:rsidP="00332D4D">
      <w:pPr>
        <w:rPr>
          <w:rFonts w:ascii="Times New Roman" w:hAnsi="Times New Roman" w:cs="Times New Roman"/>
          <w:sz w:val="28"/>
          <w:szCs w:val="28"/>
          <w:lang w:val="en-NL"/>
        </w:rPr>
      </w:pPr>
    </w:p>
    <w:p w14:paraId="27A2E522"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The referee is identifying a genuine issue, and country-clustered standard errors do not solve it. Clustering changes the estimated uncertainty around the coefficients; it does not remove bias from the estimator or relax the random-effects independence assumption.</w:t>
      </w:r>
    </w:p>
    <w:p w14:paraId="2F3D1B1A"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Suppose the latent-index model is</w:t>
      </w:r>
    </w:p>
    <w:p w14:paraId="56456E70" w14:textId="77777777" w:rsidR="00332D4D" w:rsidRPr="00500654" w:rsidRDefault="00332D4D" w:rsidP="00332D4D">
      <w:pPr>
        <w:rPr>
          <w:rFonts w:ascii="Times New Roman" w:hAnsi="Times New Roman" w:cs="Times New Roman"/>
          <w:sz w:val="28"/>
          <w:szCs w:val="28"/>
          <w:lang w:val="en-NL"/>
        </w:rPr>
      </w:pPr>
      <w:proofErr w:type="gramStart"/>
      <w:r w:rsidRPr="00500654">
        <w:rPr>
          <w:rFonts w:ascii="Times New Roman" w:hAnsi="Times New Roman" w:cs="Times New Roman"/>
          <w:sz w:val="28"/>
          <w:szCs w:val="28"/>
          <w:lang w:val="en-NL"/>
        </w:rPr>
        <w:t>\[</w:t>
      </w:r>
      <w:proofErr w:type="gramEnd"/>
      <w:r w:rsidRPr="00500654">
        <w:rPr>
          <w:rFonts w:ascii="Times New Roman" w:hAnsi="Times New Roman" w:cs="Times New Roman"/>
          <w:sz w:val="28"/>
          <w:szCs w:val="28"/>
          <w:lang w:val="en-NL"/>
        </w:rPr>
        <w:t xml:space="preserve"> D^*_{it}=\beta ICT_{</w:t>
      </w:r>
      <w:proofErr w:type="gramStart"/>
      <w:r w:rsidRPr="00500654">
        <w:rPr>
          <w:rFonts w:ascii="Times New Roman" w:hAnsi="Times New Roman" w:cs="Times New Roman"/>
          <w:sz w:val="28"/>
          <w:szCs w:val="28"/>
          <w:lang w:val="en-NL"/>
        </w:rPr>
        <w:t>i,t</w:t>
      </w:r>
      <w:proofErr w:type="gramEnd"/>
      <w:r w:rsidRPr="00500654">
        <w:rPr>
          <w:rFonts w:ascii="Times New Roman" w:hAnsi="Times New Roman" w:cs="Times New Roman"/>
          <w:sz w:val="28"/>
          <w:szCs w:val="28"/>
          <w:lang w:val="en-NL"/>
        </w:rPr>
        <w:t>-</w:t>
      </w:r>
      <w:proofErr w:type="gramStart"/>
      <w:r w:rsidRPr="00500654">
        <w:rPr>
          <w:rFonts w:ascii="Times New Roman" w:hAnsi="Times New Roman" w:cs="Times New Roman"/>
          <w:sz w:val="28"/>
          <w:szCs w:val="28"/>
          <w:lang w:val="en-NL"/>
        </w:rPr>
        <w:t>1}+</w:t>
      </w:r>
      <w:proofErr w:type="gramEnd"/>
      <w:r w:rsidRPr="00500654">
        <w:rPr>
          <w:rFonts w:ascii="Times New Roman" w:hAnsi="Times New Roman" w:cs="Times New Roman"/>
          <w:sz w:val="28"/>
          <w:szCs w:val="28"/>
          <w:lang w:val="en-NL"/>
        </w:rPr>
        <w:t>\</w:t>
      </w:r>
      <w:proofErr w:type="spellStart"/>
      <w:r w:rsidRPr="00500654">
        <w:rPr>
          <w:rFonts w:ascii="Times New Roman" w:hAnsi="Times New Roman" w:cs="Times New Roman"/>
          <w:sz w:val="28"/>
          <w:szCs w:val="28"/>
          <w:lang w:val="en-NL"/>
        </w:rPr>
        <w:t>lambda_t</w:t>
      </w:r>
      <w:proofErr w:type="spellEnd"/>
      <w:r w:rsidRPr="00500654">
        <w:rPr>
          <w:rFonts w:ascii="Times New Roman" w:hAnsi="Times New Roman" w:cs="Times New Roman"/>
          <w:sz w:val="28"/>
          <w:szCs w:val="28"/>
          <w:lang w:val="en-NL"/>
        </w:rPr>
        <w:t>+\</w:t>
      </w:r>
      <w:proofErr w:type="spellStart"/>
      <w:r w:rsidRPr="00500654">
        <w:rPr>
          <w:rFonts w:ascii="Times New Roman" w:hAnsi="Times New Roman" w:cs="Times New Roman"/>
          <w:sz w:val="28"/>
          <w:szCs w:val="28"/>
          <w:lang w:val="en-NL"/>
        </w:rPr>
        <w:t>alpha_i</w:t>
      </w:r>
      <w:proofErr w:type="spellEnd"/>
      <w:r w:rsidRPr="00500654">
        <w:rPr>
          <w:rFonts w:ascii="Times New Roman" w:hAnsi="Times New Roman" w:cs="Times New Roman"/>
          <w:sz w:val="28"/>
          <w:szCs w:val="28"/>
          <w:lang w:val="en-NL"/>
        </w:rPr>
        <w:t>+\</w:t>
      </w:r>
      <w:proofErr w:type="spellStart"/>
      <w:r w:rsidRPr="00500654">
        <w:rPr>
          <w:rFonts w:ascii="Times New Roman" w:hAnsi="Times New Roman" w:cs="Times New Roman"/>
          <w:sz w:val="28"/>
          <w:szCs w:val="28"/>
          <w:lang w:val="en-NL"/>
        </w:rPr>
        <w:t>varepsilon</w:t>
      </w:r>
      <w:proofErr w:type="spellEnd"/>
      <w:r w:rsidRPr="00500654">
        <w:rPr>
          <w:rFonts w:ascii="Times New Roman" w:hAnsi="Times New Roman" w:cs="Times New Roman"/>
          <w:sz w:val="28"/>
          <w:szCs w:val="28"/>
          <w:lang w:val="en-NL"/>
        </w:rPr>
        <w:t>_{it}, \</w:t>
      </w:r>
      <w:proofErr w:type="spellStart"/>
      <w:r w:rsidRPr="00500654">
        <w:rPr>
          <w:rFonts w:ascii="Times New Roman" w:hAnsi="Times New Roman" w:cs="Times New Roman"/>
          <w:sz w:val="28"/>
          <w:szCs w:val="28"/>
          <w:lang w:val="en-NL"/>
        </w:rPr>
        <w:t>qquad</w:t>
      </w:r>
      <w:proofErr w:type="spellEnd"/>
      <w:r w:rsidRPr="00500654">
        <w:rPr>
          <w:rFonts w:ascii="Times New Roman" w:hAnsi="Times New Roman" w:cs="Times New Roman"/>
          <w:sz w:val="28"/>
          <w:szCs w:val="28"/>
          <w:lang w:val="en-NL"/>
        </w:rPr>
        <w:t xml:space="preserve"> D_{it}=1(D^*_{it}&gt;0), \]</w:t>
      </w:r>
    </w:p>
    <w:p w14:paraId="40AAAF28"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where \(\</w:t>
      </w:r>
      <w:proofErr w:type="spellStart"/>
      <w:r w:rsidRPr="00500654">
        <w:rPr>
          <w:rFonts w:ascii="Times New Roman" w:hAnsi="Times New Roman" w:cs="Times New Roman"/>
          <w:sz w:val="28"/>
          <w:szCs w:val="28"/>
          <w:lang w:val="en-NL"/>
        </w:rPr>
        <w:t>alpha_i</w:t>
      </w:r>
      <w:proofErr w:type="spellEnd"/>
      <w:r w:rsidRPr="00500654">
        <w:rPr>
          <w:rFonts w:ascii="Times New Roman" w:hAnsi="Times New Roman" w:cs="Times New Roman"/>
          <w:sz w:val="28"/>
          <w:szCs w:val="28"/>
          <w:lang w:val="en-NL"/>
        </w:rPr>
        <w:t>\) represents unobserved, time-invariant country characteristics.</w:t>
      </w:r>
    </w:p>
    <w:p w14:paraId="6F0E5DA8" w14:textId="77777777" w:rsidR="00332D4D" w:rsidRPr="00500654" w:rsidRDefault="00332D4D" w:rsidP="00332D4D">
      <w:pPr>
        <w:numPr>
          <w:ilvl w:val="0"/>
          <w:numId w:val="39"/>
        </w:numPr>
        <w:spacing w:after="0" w:line="240" w:lineRule="atLeast"/>
        <w:rPr>
          <w:rFonts w:ascii="Times New Roman" w:hAnsi="Times New Roman" w:cs="Times New Roman"/>
          <w:b/>
          <w:bCs/>
          <w:sz w:val="28"/>
          <w:szCs w:val="28"/>
          <w:lang w:val="en-NL"/>
        </w:rPr>
      </w:pPr>
      <w:r w:rsidRPr="00500654">
        <w:rPr>
          <w:rFonts w:ascii="Times New Roman" w:hAnsi="Times New Roman" w:cs="Times New Roman"/>
          <w:b/>
          <w:bCs/>
          <w:sz w:val="28"/>
          <w:szCs w:val="28"/>
          <w:lang w:val="en-NL"/>
        </w:rPr>
        <w:t>The fixed-effects probit problem</w:t>
      </w:r>
    </w:p>
    <w:p w14:paraId="152BE4DA"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Your present implementation includes country dummies in an ordinary probit model. This is often called an unconditional fixed-effects or LSDV probit.</w:t>
      </w:r>
    </w:p>
    <w:p w14:paraId="4FF74B8C"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It must estimate one \(\</w:t>
      </w:r>
      <w:proofErr w:type="spellStart"/>
      <w:r w:rsidRPr="00500654">
        <w:rPr>
          <w:rFonts w:ascii="Times New Roman" w:hAnsi="Times New Roman" w:cs="Times New Roman"/>
          <w:sz w:val="28"/>
          <w:szCs w:val="28"/>
          <w:lang w:val="en-NL"/>
        </w:rPr>
        <w:t>alpha_i</w:t>
      </w:r>
      <w:proofErr w:type="spellEnd"/>
      <w:r w:rsidRPr="00500654">
        <w:rPr>
          <w:rFonts w:ascii="Times New Roman" w:hAnsi="Times New Roman" w:cs="Times New Roman"/>
          <w:sz w:val="28"/>
          <w:szCs w:val="28"/>
          <w:lang w:val="en-NL"/>
        </w:rPr>
        <w:t>\) for every country. In nonlinear models, estimation error in those country effects can contaminate the estimate of \(\beta\). This is the incidental-parameters problem. Unlike fixed-effects logit, probit has no conditional likelihood that removes the country effects.</w:t>
      </w:r>
    </w:p>
    <w:p w14:paraId="5D1A1738"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The problem is most prominent when there are many countries and few observations per country. Your setting is somewhat unusual—only ten countries, but multiple years and forecasts—so the conventional asymptotic argument does not fit perfectly. Nevertheless, finite-sample bias, separation and unstable country-dummy estimates remain legitimate concerns.</w:t>
      </w:r>
    </w:p>
    <w:p w14:paraId="4CF9A59F" w14:textId="77777777" w:rsidR="00332D4D" w:rsidRPr="00500654" w:rsidRDefault="00332D4D" w:rsidP="00332D4D">
      <w:pPr>
        <w:numPr>
          <w:ilvl w:val="0"/>
          <w:numId w:val="39"/>
        </w:numPr>
        <w:spacing w:after="0" w:line="240" w:lineRule="atLeast"/>
        <w:rPr>
          <w:rFonts w:ascii="Times New Roman" w:hAnsi="Times New Roman" w:cs="Times New Roman"/>
          <w:b/>
          <w:bCs/>
          <w:sz w:val="28"/>
          <w:szCs w:val="28"/>
          <w:lang w:val="en-NL"/>
        </w:rPr>
      </w:pPr>
      <w:r w:rsidRPr="00500654">
        <w:rPr>
          <w:rFonts w:ascii="Times New Roman" w:hAnsi="Times New Roman" w:cs="Times New Roman"/>
          <w:b/>
          <w:bCs/>
          <w:sz w:val="28"/>
          <w:szCs w:val="28"/>
          <w:lang w:val="en-NL"/>
        </w:rPr>
        <w:t>What random-effects probit assumes</w:t>
      </w:r>
    </w:p>
    <w:p w14:paraId="20539C48"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A conventional random-effects probit treats the country effect as random:</w:t>
      </w:r>
    </w:p>
    <w:p w14:paraId="429F2FA0" w14:textId="77777777" w:rsidR="00332D4D" w:rsidRPr="00500654" w:rsidRDefault="00332D4D" w:rsidP="00332D4D">
      <w:pPr>
        <w:rPr>
          <w:rFonts w:ascii="Times New Roman" w:hAnsi="Times New Roman" w:cs="Times New Roman"/>
          <w:sz w:val="28"/>
          <w:szCs w:val="28"/>
          <w:lang w:val="en-NL"/>
        </w:rPr>
      </w:pPr>
      <w:proofErr w:type="gramStart"/>
      <w:r w:rsidRPr="00500654">
        <w:rPr>
          <w:rFonts w:ascii="Times New Roman" w:hAnsi="Times New Roman" w:cs="Times New Roman"/>
          <w:sz w:val="28"/>
          <w:szCs w:val="28"/>
          <w:lang w:val="en-NL"/>
        </w:rPr>
        <w:t>\[</w:t>
      </w:r>
      <w:proofErr w:type="gramEnd"/>
      <w:r w:rsidRPr="00500654">
        <w:rPr>
          <w:rFonts w:ascii="Times New Roman" w:hAnsi="Times New Roman" w:cs="Times New Roman"/>
          <w:sz w:val="28"/>
          <w:szCs w:val="28"/>
          <w:lang w:val="en-NL"/>
        </w:rPr>
        <w:t xml:space="preserve"> \</w:t>
      </w:r>
      <w:proofErr w:type="spellStart"/>
      <w:r w:rsidRPr="00500654">
        <w:rPr>
          <w:rFonts w:ascii="Times New Roman" w:hAnsi="Times New Roman" w:cs="Times New Roman"/>
          <w:sz w:val="28"/>
          <w:szCs w:val="28"/>
          <w:lang w:val="en-NL"/>
        </w:rPr>
        <w:t>alpha_i</w:t>
      </w:r>
      <w:proofErr w:type="spellEnd"/>
      <w:r w:rsidRPr="00500654">
        <w:rPr>
          <w:rFonts w:ascii="Times New Roman" w:hAnsi="Times New Roman" w:cs="Times New Roman"/>
          <w:sz w:val="28"/>
          <w:szCs w:val="28"/>
          <w:lang w:val="en-NL"/>
        </w:rPr>
        <w:t>\sim N(</w:t>
      </w:r>
      <w:proofErr w:type="gramStart"/>
      <w:r w:rsidRPr="00500654">
        <w:rPr>
          <w:rFonts w:ascii="Times New Roman" w:hAnsi="Times New Roman" w:cs="Times New Roman"/>
          <w:sz w:val="28"/>
          <w:szCs w:val="28"/>
          <w:lang w:val="en-NL"/>
        </w:rPr>
        <w:t>0,\sigma_\alpha</w:t>
      </w:r>
      <w:proofErr w:type="gramEnd"/>
      <w:r w:rsidRPr="00500654">
        <w:rPr>
          <w:rFonts w:ascii="Times New Roman" w:hAnsi="Times New Roman" w:cs="Times New Roman"/>
          <w:sz w:val="28"/>
          <w:szCs w:val="28"/>
          <w:lang w:val="en-NL"/>
        </w:rPr>
        <w:t>^2), \]</w:t>
      </w:r>
    </w:p>
    <w:p w14:paraId="6FF2F32D"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and assumes</w:t>
      </w:r>
    </w:p>
    <w:p w14:paraId="5667EE52" w14:textId="77777777" w:rsidR="00332D4D" w:rsidRPr="00500654" w:rsidRDefault="00332D4D" w:rsidP="00332D4D">
      <w:pPr>
        <w:rPr>
          <w:rFonts w:ascii="Times New Roman" w:hAnsi="Times New Roman" w:cs="Times New Roman"/>
          <w:sz w:val="28"/>
          <w:szCs w:val="28"/>
          <w:lang w:val="en-NL"/>
        </w:rPr>
      </w:pPr>
      <w:proofErr w:type="gramStart"/>
      <w:r w:rsidRPr="00500654">
        <w:rPr>
          <w:rFonts w:ascii="Times New Roman" w:hAnsi="Times New Roman" w:cs="Times New Roman"/>
          <w:sz w:val="28"/>
          <w:szCs w:val="28"/>
          <w:lang w:val="en-NL"/>
        </w:rPr>
        <w:t>\[</w:t>
      </w:r>
      <w:proofErr w:type="gramEnd"/>
      <w:r w:rsidRPr="00500654">
        <w:rPr>
          <w:rFonts w:ascii="Times New Roman" w:hAnsi="Times New Roman" w:cs="Times New Roman"/>
          <w:sz w:val="28"/>
          <w:szCs w:val="28"/>
          <w:lang w:val="en-NL"/>
        </w:rPr>
        <w:t xml:space="preserve"> \</w:t>
      </w:r>
      <w:proofErr w:type="spellStart"/>
      <w:r w:rsidRPr="00500654">
        <w:rPr>
          <w:rFonts w:ascii="Times New Roman" w:hAnsi="Times New Roman" w:cs="Times New Roman"/>
          <w:sz w:val="28"/>
          <w:szCs w:val="28"/>
          <w:lang w:val="en-NL"/>
        </w:rPr>
        <w:t>alpha_i</w:t>
      </w:r>
      <w:proofErr w:type="spellEnd"/>
      <w:r w:rsidRPr="00500654">
        <w:rPr>
          <w:rFonts w:ascii="Times New Roman" w:hAnsi="Times New Roman" w:cs="Times New Roman"/>
          <w:sz w:val="28"/>
          <w:szCs w:val="28"/>
          <w:lang w:val="en-NL"/>
        </w:rPr>
        <w:t>\perp ICT_{i1</w:t>
      </w:r>
      <w:proofErr w:type="gramStart"/>
      <w:r w:rsidRPr="00500654">
        <w:rPr>
          <w:rFonts w:ascii="Times New Roman" w:hAnsi="Times New Roman" w:cs="Times New Roman"/>
          <w:sz w:val="28"/>
          <w:szCs w:val="28"/>
          <w:lang w:val="en-NL"/>
        </w:rPr>
        <w:t>},ICT</w:t>
      </w:r>
      <w:proofErr w:type="gramEnd"/>
      <w:r w:rsidRPr="00500654">
        <w:rPr>
          <w:rFonts w:ascii="Times New Roman" w:hAnsi="Times New Roman" w:cs="Times New Roman"/>
          <w:sz w:val="28"/>
          <w:szCs w:val="28"/>
          <w:lang w:val="en-NL"/>
        </w:rPr>
        <w:t>_{i2</w:t>
      </w:r>
      <w:proofErr w:type="gramStart"/>
      <w:r w:rsidRPr="00500654">
        <w:rPr>
          <w:rFonts w:ascii="Times New Roman" w:hAnsi="Times New Roman" w:cs="Times New Roman"/>
          <w:sz w:val="28"/>
          <w:szCs w:val="28"/>
          <w:lang w:val="en-NL"/>
        </w:rPr>
        <w:t>},\</w:t>
      </w:r>
      <w:proofErr w:type="spellStart"/>
      <w:r w:rsidRPr="00500654">
        <w:rPr>
          <w:rFonts w:ascii="Times New Roman" w:hAnsi="Times New Roman" w:cs="Times New Roman"/>
          <w:sz w:val="28"/>
          <w:szCs w:val="28"/>
          <w:lang w:val="en-NL"/>
        </w:rPr>
        <w:t>ldots,ICT</w:t>
      </w:r>
      <w:proofErr w:type="spellEnd"/>
      <w:proofErr w:type="gramEnd"/>
      <w:r w:rsidRPr="00500654">
        <w:rPr>
          <w:rFonts w:ascii="Times New Roman" w:hAnsi="Times New Roman" w:cs="Times New Roman"/>
          <w:sz w:val="28"/>
          <w:szCs w:val="28"/>
          <w:lang w:val="en-NL"/>
        </w:rPr>
        <w:t>_{</w:t>
      </w:r>
      <w:proofErr w:type="spellStart"/>
      <w:r w:rsidRPr="00500654">
        <w:rPr>
          <w:rFonts w:ascii="Times New Roman" w:hAnsi="Times New Roman" w:cs="Times New Roman"/>
          <w:sz w:val="28"/>
          <w:szCs w:val="28"/>
          <w:lang w:val="en-NL"/>
        </w:rPr>
        <w:t>iT</w:t>
      </w:r>
      <w:proofErr w:type="spellEnd"/>
      <w:r w:rsidRPr="00500654">
        <w:rPr>
          <w:rFonts w:ascii="Times New Roman" w:hAnsi="Times New Roman" w:cs="Times New Roman"/>
          <w:sz w:val="28"/>
          <w:szCs w:val="28"/>
          <w:lang w:val="en-NL"/>
        </w:rPr>
        <w:t>}, \]</w:t>
      </w:r>
    </w:p>
    <w:p w14:paraId="6C2EAC0F"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lastRenderedPageBreak/>
        <w:t>conditional on the included controls.</w:t>
      </w:r>
    </w:p>
    <w:p w14:paraId="558BA758"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 xml:space="preserve">That means persistent unobserved country characteristics cannot be correlated with ICT exposure. </w:t>
      </w:r>
      <w:r w:rsidRPr="008A571A">
        <w:rPr>
          <w:rFonts w:ascii="Times New Roman" w:hAnsi="Times New Roman" w:cs="Times New Roman"/>
          <w:b/>
          <w:bCs/>
          <w:sz w:val="28"/>
          <w:szCs w:val="28"/>
          <w:lang w:val="en-NL"/>
        </w:rPr>
        <w:t>In your setting (FE)</w:t>
      </w:r>
      <w:r w:rsidRPr="00500654">
        <w:rPr>
          <w:rFonts w:ascii="Times New Roman" w:hAnsi="Times New Roman" w:cs="Times New Roman"/>
          <w:sz w:val="28"/>
          <w:szCs w:val="28"/>
          <w:lang w:val="en-NL"/>
        </w:rPr>
        <w:t>, this is a strong—and arguably heroic—assumption. ICT investment and export exposure are likely correlated with persistent characteristics such as:</w:t>
      </w:r>
    </w:p>
    <w:p w14:paraId="699FCA63" w14:textId="77777777" w:rsidR="00332D4D" w:rsidRPr="00500654" w:rsidRDefault="00332D4D" w:rsidP="00332D4D">
      <w:pPr>
        <w:numPr>
          <w:ilvl w:val="0"/>
          <w:numId w:val="38"/>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institutional quality;</w:t>
      </w:r>
    </w:p>
    <w:p w14:paraId="322415A0" w14:textId="77777777" w:rsidR="00332D4D" w:rsidRPr="00500654" w:rsidRDefault="00332D4D" w:rsidP="00332D4D">
      <w:pPr>
        <w:numPr>
          <w:ilvl w:val="0"/>
          <w:numId w:val="38"/>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income and economic development;</w:t>
      </w:r>
    </w:p>
    <w:p w14:paraId="2D5E76EA" w14:textId="77777777" w:rsidR="00332D4D" w:rsidRPr="00500654" w:rsidRDefault="00332D4D" w:rsidP="00332D4D">
      <w:pPr>
        <w:numPr>
          <w:ilvl w:val="0"/>
          <w:numId w:val="38"/>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industrial structure;</w:t>
      </w:r>
    </w:p>
    <w:p w14:paraId="1C04B60B" w14:textId="77777777" w:rsidR="00332D4D" w:rsidRPr="00500654" w:rsidRDefault="00332D4D" w:rsidP="00332D4D">
      <w:pPr>
        <w:numPr>
          <w:ilvl w:val="0"/>
          <w:numId w:val="38"/>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innovation capacity;</w:t>
      </w:r>
    </w:p>
    <w:p w14:paraId="7BC87EF6" w14:textId="77777777" w:rsidR="00332D4D" w:rsidRPr="00500654" w:rsidRDefault="00332D4D" w:rsidP="00332D4D">
      <w:pPr>
        <w:numPr>
          <w:ilvl w:val="0"/>
          <w:numId w:val="38"/>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education and human capital;</w:t>
      </w:r>
    </w:p>
    <w:p w14:paraId="55BBA1B2" w14:textId="77777777" w:rsidR="00332D4D" w:rsidRPr="00500654" w:rsidRDefault="00332D4D" w:rsidP="00332D4D">
      <w:pPr>
        <w:numPr>
          <w:ilvl w:val="0"/>
          <w:numId w:val="38"/>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fiscal capacity;</w:t>
      </w:r>
    </w:p>
    <w:p w14:paraId="1A370D19" w14:textId="77777777" w:rsidR="00332D4D" w:rsidRPr="00500654" w:rsidRDefault="00332D4D" w:rsidP="00332D4D">
      <w:pPr>
        <w:numPr>
          <w:ilvl w:val="0"/>
          <w:numId w:val="38"/>
        </w:numPr>
        <w:spacing w:after="0" w:line="240" w:lineRule="atLeast"/>
        <w:rPr>
          <w:rFonts w:ascii="Times New Roman" w:hAnsi="Times New Roman" w:cs="Times New Roman"/>
          <w:sz w:val="28"/>
          <w:szCs w:val="28"/>
          <w:lang w:val="en-NL"/>
        </w:rPr>
      </w:pPr>
      <w:proofErr w:type="spellStart"/>
      <w:r w:rsidRPr="00500654">
        <w:rPr>
          <w:rFonts w:ascii="Times New Roman" w:hAnsi="Times New Roman" w:cs="Times New Roman"/>
          <w:sz w:val="28"/>
          <w:szCs w:val="28"/>
          <w:lang w:val="en-NL"/>
        </w:rPr>
        <w:t>forecastability</w:t>
      </w:r>
      <w:proofErr w:type="spellEnd"/>
      <w:r w:rsidRPr="00500654">
        <w:rPr>
          <w:rFonts w:ascii="Times New Roman" w:hAnsi="Times New Roman" w:cs="Times New Roman"/>
          <w:sz w:val="28"/>
          <w:szCs w:val="28"/>
          <w:lang w:val="en-NL"/>
        </w:rPr>
        <w:t xml:space="preserve"> and data quality.</w:t>
      </w:r>
    </w:p>
    <w:p w14:paraId="4CFE2CFB" w14:textId="77777777" w:rsidR="00332D4D" w:rsidRPr="008A571A" w:rsidRDefault="00332D4D" w:rsidP="00332D4D">
      <w:pPr>
        <w:rPr>
          <w:rFonts w:ascii="Times New Roman" w:hAnsi="Times New Roman" w:cs="Times New Roman"/>
          <w:b/>
          <w:bCs/>
          <w:sz w:val="28"/>
          <w:szCs w:val="28"/>
          <w:lang w:val="en-NL"/>
        </w:rPr>
      </w:pPr>
      <w:r w:rsidRPr="00500654">
        <w:rPr>
          <w:rFonts w:ascii="Times New Roman" w:hAnsi="Times New Roman" w:cs="Times New Roman"/>
          <w:sz w:val="28"/>
          <w:szCs w:val="28"/>
          <w:lang w:val="en-NL"/>
        </w:rPr>
        <w:t xml:space="preserve">Country fixed effects permit all these time-invariant factors to be correlated with ICT. </w:t>
      </w:r>
      <w:r w:rsidRPr="008A571A">
        <w:rPr>
          <w:rFonts w:ascii="Times New Roman" w:hAnsi="Times New Roman" w:cs="Times New Roman"/>
          <w:b/>
          <w:bCs/>
          <w:sz w:val="28"/>
          <w:szCs w:val="28"/>
          <w:lang w:val="en-NL"/>
        </w:rPr>
        <w:t>Standard random effects do not.</w:t>
      </w:r>
    </w:p>
    <w:p w14:paraId="4E107C2A"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Moreover, random-effects probit combines within-country and between-country variation. Therefore, its ICT coefficient is not directly comparable to the within-country fixed-effects coefficient unless the model is formulated carefully.</w:t>
      </w:r>
    </w:p>
    <w:p w14:paraId="69782F12" w14:textId="77777777" w:rsidR="00332D4D" w:rsidRPr="00500654" w:rsidRDefault="00332D4D" w:rsidP="00332D4D">
      <w:pPr>
        <w:numPr>
          <w:ilvl w:val="0"/>
          <w:numId w:val="39"/>
        </w:numPr>
        <w:spacing w:after="0" w:line="240" w:lineRule="atLeast"/>
        <w:rPr>
          <w:rFonts w:ascii="Times New Roman" w:hAnsi="Times New Roman" w:cs="Times New Roman"/>
          <w:b/>
          <w:bCs/>
          <w:sz w:val="28"/>
          <w:szCs w:val="28"/>
          <w:lang w:val="en-NL"/>
        </w:rPr>
      </w:pPr>
      <w:r w:rsidRPr="00500654">
        <w:rPr>
          <w:rFonts w:ascii="Times New Roman" w:hAnsi="Times New Roman" w:cs="Times New Roman"/>
          <w:b/>
          <w:bCs/>
          <w:sz w:val="28"/>
          <w:szCs w:val="28"/>
          <w:lang w:val="en-NL"/>
        </w:rPr>
        <w:t>Clustering does not solve this</w:t>
      </w:r>
    </w:p>
    <w:p w14:paraId="42B2C13F"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Country-clustered standard errors allow:</w:t>
      </w:r>
    </w:p>
    <w:p w14:paraId="5EAC6374" w14:textId="77777777" w:rsidR="00332D4D" w:rsidRPr="00500654" w:rsidRDefault="00332D4D" w:rsidP="00332D4D">
      <w:pPr>
        <w:numPr>
          <w:ilvl w:val="0"/>
          <w:numId w:val="39"/>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heteroskedasticity;</w:t>
      </w:r>
    </w:p>
    <w:p w14:paraId="1670439E" w14:textId="77777777" w:rsidR="00332D4D" w:rsidRPr="00500654" w:rsidRDefault="00332D4D" w:rsidP="00332D4D">
      <w:pPr>
        <w:numPr>
          <w:ilvl w:val="0"/>
          <w:numId w:val="39"/>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serial dependence within countries;</w:t>
      </w:r>
    </w:p>
    <w:p w14:paraId="6BDEBC25" w14:textId="77777777" w:rsidR="00332D4D" w:rsidRPr="00500654" w:rsidRDefault="00332D4D" w:rsidP="00332D4D">
      <w:pPr>
        <w:numPr>
          <w:ilvl w:val="0"/>
          <w:numId w:val="39"/>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arbitrary covariance among observations belonging to the same country.</w:t>
      </w:r>
    </w:p>
    <w:p w14:paraId="5AE4B6AD"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They do not correct:</w:t>
      </w:r>
    </w:p>
    <w:p w14:paraId="1340DF98" w14:textId="77777777" w:rsidR="00332D4D" w:rsidRPr="00500654" w:rsidRDefault="00332D4D" w:rsidP="00332D4D">
      <w:pPr>
        <w:numPr>
          <w:ilvl w:val="0"/>
          <w:numId w:val="40"/>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incidental-parameters bias in fixed-effects probit;</w:t>
      </w:r>
    </w:p>
    <w:p w14:paraId="3ACE8E67" w14:textId="77777777" w:rsidR="00332D4D" w:rsidRPr="00500654" w:rsidRDefault="00332D4D" w:rsidP="00332D4D">
      <w:pPr>
        <w:numPr>
          <w:ilvl w:val="0"/>
          <w:numId w:val="40"/>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correlation between random effects and ICT in random-effects probit;</w:t>
      </w:r>
    </w:p>
    <w:p w14:paraId="2139EA80" w14:textId="77777777" w:rsidR="00332D4D" w:rsidRPr="00500654" w:rsidRDefault="00332D4D" w:rsidP="00332D4D">
      <w:pPr>
        <w:numPr>
          <w:ilvl w:val="0"/>
          <w:numId w:val="40"/>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omitted-variable bias;</w:t>
      </w:r>
    </w:p>
    <w:p w14:paraId="45E5E540" w14:textId="77777777" w:rsidR="00332D4D" w:rsidRPr="00500654" w:rsidRDefault="00332D4D" w:rsidP="00332D4D">
      <w:pPr>
        <w:numPr>
          <w:ilvl w:val="0"/>
          <w:numId w:val="40"/>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endogeneity of ICT;</w:t>
      </w:r>
    </w:p>
    <w:p w14:paraId="1F989D4C" w14:textId="77777777" w:rsidR="00332D4D" w:rsidRPr="00500654" w:rsidRDefault="00332D4D" w:rsidP="00332D4D">
      <w:pPr>
        <w:numPr>
          <w:ilvl w:val="0"/>
          <w:numId w:val="40"/>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measurement error.</w:t>
      </w:r>
    </w:p>
    <w:p w14:paraId="3CD7264E"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Thus, estimating a standard RE probit with clustered SE would still retain the potentially heroic assumption:</w:t>
      </w:r>
    </w:p>
    <w:p w14:paraId="24E552EF" w14:textId="77777777" w:rsidR="00332D4D" w:rsidRPr="00500654" w:rsidRDefault="00332D4D" w:rsidP="00332D4D">
      <w:pPr>
        <w:rPr>
          <w:rFonts w:ascii="Times New Roman" w:hAnsi="Times New Roman" w:cs="Times New Roman"/>
          <w:sz w:val="28"/>
          <w:szCs w:val="28"/>
          <w:lang w:val="en-NL"/>
        </w:rPr>
      </w:pPr>
      <w:proofErr w:type="gramStart"/>
      <w:r w:rsidRPr="00500654">
        <w:rPr>
          <w:rFonts w:ascii="Times New Roman" w:hAnsi="Times New Roman" w:cs="Times New Roman"/>
          <w:sz w:val="28"/>
          <w:szCs w:val="28"/>
          <w:lang w:val="en-NL"/>
        </w:rPr>
        <w:t>\[</w:t>
      </w:r>
      <w:proofErr w:type="gramEnd"/>
      <w:r w:rsidRPr="00500654">
        <w:rPr>
          <w:rFonts w:ascii="Times New Roman" w:hAnsi="Times New Roman" w:cs="Times New Roman"/>
          <w:sz w:val="28"/>
          <w:szCs w:val="28"/>
          <w:lang w:val="en-NL"/>
        </w:rPr>
        <w:t xml:space="preserve"> </w:t>
      </w:r>
      <w:proofErr w:type="gramStart"/>
      <w:r w:rsidRPr="00500654">
        <w:rPr>
          <w:rFonts w:ascii="Times New Roman" w:hAnsi="Times New Roman" w:cs="Times New Roman"/>
          <w:sz w:val="28"/>
          <w:szCs w:val="28"/>
          <w:lang w:val="en-NL"/>
        </w:rPr>
        <w:t>E(</w:t>
      </w:r>
      <w:proofErr w:type="gramEnd"/>
      <w:r w:rsidRPr="00500654">
        <w:rPr>
          <w:rFonts w:ascii="Times New Roman" w:hAnsi="Times New Roman" w:cs="Times New Roman"/>
          <w:sz w:val="28"/>
          <w:szCs w:val="28"/>
          <w:lang w:val="en-NL"/>
        </w:rPr>
        <w:t>\</w:t>
      </w:r>
      <w:proofErr w:type="spellStart"/>
      <w:r w:rsidRPr="00500654">
        <w:rPr>
          <w:rFonts w:ascii="Times New Roman" w:hAnsi="Times New Roman" w:cs="Times New Roman"/>
          <w:sz w:val="28"/>
          <w:szCs w:val="28"/>
          <w:lang w:val="en-NL"/>
        </w:rPr>
        <w:t>alpha_i</w:t>
      </w:r>
      <w:proofErr w:type="spellEnd"/>
      <w:r w:rsidRPr="00500654">
        <w:rPr>
          <w:rFonts w:ascii="Times New Roman" w:hAnsi="Times New Roman" w:cs="Times New Roman"/>
          <w:sz w:val="28"/>
          <w:szCs w:val="28"/>
          <w:lang w:val="en-NL"/>
        </w:rPr>
        <w:t>\mid ICT_{i1</w:t>
      </w:r>
      <w:proofErr w:type="gramStart"/>
      <w:r w:rsidRPr="00500654">
        <w:rPr>
          <w:rFonts w:ascii="Times New Roman" w:hAnsi="Times New Roman" w:cs="Times New Roman"/>
          <w:sz w:val="28"/>
          <w:szCs w:val="28"/>
          <w:lang w:val="en-NL"/>
        </w:rPr>
        <w:t>},\</w:t>
      </w:r>
      <w:proofErr w:type="spellStart"/>
      <w:r w:rsidRPr="00500654">
        <w:rPr>
          <w:rFonts w:ascii="Times New Roman" w:hAnsi="Times New Roman" w:cs="Times New Roman"/>
          <w:sz w:val="28"/>
          <w:szCs w:val="28"/>
          <w:lang w:val="en-NL"/>
        </w:rPr>
        <w:t>ldots,ICT</w:t>
      </w:r>
      <w:proofErr w:type="spellEnd"/>
      <w:proofErr w:type="gramEnd"/>
      <w:r w:rsidRPr="00500654">
        <w:rPr>
          <w:rFonts w:ascii="Times New Roman" w:hAnsi="Times New Roman" w:cs="Times New Roman"/>
          <w:sz w:val="28"/>
          <w:szCs w:val="28"/>
          <w:lang w:val="en-NL"/>
        </w:rPr>
        <w:t>_{</w:t>
      </w:r>
      <w:proofErr w:type="spellStart"/>
      <w:r w:rsidRPr="00500654">
        <w:rPr>
          <w:rFonts w:ascii="Times New Roman" w:hAnsi="Times New Roman" w:cs="Times New Roman"/>
          <w:sz w:val="28"/>
          <w:szCs w:val="28"/>
          <w:lang w:val="en-NL"/>
        </w:rPr>
        <w:t>iT</w:t>
      </w:r>
      <w:proofErr w:type="spellEnd"/>
      <w:proofErr w:type="gramStart"/>
      <w:r w:rsidRPr="00500654">
        <w:rPr>
          <w:rFonts w:ascii="Times New Roman" w:hAnsi="Times New Roman" w:cs="Times New Roman"/>
          <w:sz w:val="28"/>
          <w:szCs w:val="28"/>
          <w:lang w:val="en-NL"/>
        </w:rPr>
        <w:t>})=</w:t>
      </w:r>
      <w:proofErr w:type="gramEnd"/>
      <w:r w:rsidRPr="00500654">
        <w:rPr>
          <w:rFonts w:ascii="Times New Roman" w:hAnsi="Times New Roman" w:cs="Times New Roman"/>
          <w:sz w:val="28"/>
          <w:szCs w:val="28"/>
          <w:lang w:val="en-NL"/>
        </w:rPr>
        <w:t>0. \]</w:t>
      </w:r>
    </w:p>
    <w:p w14:paraId="0CAB5113" w14:textId="77777777" w:rsidR="00332D4D" w:rsidRPr="00500654" w:rsidRDefault="00332D4D" w:rsidP="00332D4D">
      <w:pPr>
        <w:numPr>
          <w:ilvl w:val="0"/>
          <w:numId w:val="39"/>
        </w:numPr>
        <w:spacing w:after="0" w:line="240" w:lineRule="atLeast"/>
        <w:rPr>
          <w:rFonts w:ascii="Times New Roman" w:hAnsi="Times New Roman" w:cs="Times New Roman"/>
          <w:b/>
          <w:bCs/>
          <w:sz w:val="28"/>
          <w:szCs w:val="28"/>
          <w:lang w:val="en-NL"/>
        </w:rPr>
      </w:pPr>
      <w:r w:rsidRPr="00500654">
        <w:rPr>
          <w:rFonts w:ascii="Times New Roman" w:hAnsi="Times New Roman" w:cs="Times New Roman"/>
          <w:b/>
          <w:bCs/>
          <w:sz w:val="28"/>
          <w:szCs w:val="28"/>
          <w:lang w:val="en-NL"/>
        </w:rPr>
        <w:lastRenderedPageBreak/>
        <w:t>The strongest practical solution: correlated random-effects probit</w:t>
      </w:r>
    </w:p>
    <w:p w14:paraId="23520CDD"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 xml:space="preserve">A good compromise is the </w:t>
      </w:r>
      <w:proofErr w:type="spellStart"/>
      <w:r w:rsidRPr="00500654">
        <w:rPr>
          <w:rFonts w:ascii="Times New Roman" w:hAnsi="Times New Roman" w:cs="Times New Roman"/>
          <w:sz w:val="28"/>
          <w:szCs w:val="28"/>
          <w:lang w:val="en-NL"/>
        </w:rPr>
        <w:t>Mundlak</w:t>
      </w:r>
      <w:proofErr w:type="spellEnd"/>
      <w:r w:rsidRPr="00500654">
        <w:rPr>
          <w:rFonts w:ascii="Times New Roman" w:hAnsi="Times New Roman" w:cs="Times New Roman"/>
          <w:sz w:val="28"/>
          <w:szCs w:val="28"/>
          <w:lang w:val="en-NL"/>
        </w:rPr>
        <w:t>—or correlated random-effects—probit. Specify the country effect as</w:t>
      </w:r>
    </w:p>
    <w:p w14:paraId="1DC42E4A" w14:textId="77777777" w:rsidR="00332D4D" w:rsidRPr="00500654" w:rsidRDefault="00332D4D" w:rsidP="00332D4D">
      <w:pPr>
        <w:rPr>
          <w:rFonts w:ascii="Times New Roman" w:hAnsi="Times New Roman" w:cs="Times New Roman"/>
          <w:sz w:val="28"/>
          <w:szCs w:val="28"/>
          <w:lang w:val="en-NL"/>
        </w:rPr>
      </w:pPr>
      <w:proofErr w:type="gramStart"/>
      <w:r w:rsidRPr="00500654">
        <w:rPr>
          <w:rFonts w:ascii="Times New Roman" w:hAnsi="Times New Roman" w:cs="Times New Roman"/>
          <w:sz w:val="28"/>
          <w:szCs w:val="28"/>
          <w:lang w:val="en-NL"/>
        </w:rPr>
        <w:t>\[</w:t>
      </w:r>
      <w:proofErr w:type="gramEnd"/>
      <w:r w:rsidRPr="00500654">
        <w:rPr>
          <w:rFonts w:ascii="Times New Roman" w:hAnsi="Times New Roman" w:cs="Times New Roman"/>
          <w:sz w:val="28"/>
          <w:szCs w:val="28"/>
          <w:lang w:val="en-NL"/>
        </w:rPr>
        <w:t xml:space="preserve"> \</w:t>
      </w:r>
      <w:proofErr w:type="spellStart"/>
      <w:r w:rsidRPr="00500654">
        <w:rPr>
          <w:rFonts w:ascii="Times New Roman" w:hAnsi="Times New Roman" w:cs="Times New Roman"/>
          <w:sz w:val="28"/>
          <w:szCs w:val="28"/>
          <w:lang w:val="en-NL"/>
        </w:rPr>
        <w:t>alpha_i</w:t>
      </w:r>
      <w:proofErr w:type="spellEnd"/>
      <w:r w:rsidRPr="00500654">
        <w:rPr>
          <w:rFonts w:ascii="Times New Roman" w:hAnsi="Times New Roman" w:cs="Times New Roman"/>
          <w:sz w:val="28"/>
          <w:szCs w:val="28"/>
          <w:lang w:val="en-NL"/>
        </w:rPr>
        <w:t>=</w:t>
      </w:r>
      <w:proofErr w:type="gramStart"/>
      <w:r w:rsidRPr="00500654">
        <w:rPr>
          <w:rFonts w:ascii="Times New Roman" w:hAnsi="Times New Roman" w:cs="Times New Roman"/>
          <w:sz w:val="28"/>
          <w:szCs w:val="28"/>
          <w:lang w:val="en-NL"/>
        </w:rPr>
        <w:t>\pi\overline{</w:t>
      </w:r>
      <w:proofErr w:type="gramEnd"/>
      <w:r w:rsidRPr="00500654">
        <w:rPr>
          <w:rFonts w:ascii="Times New Roman" w:hAnsi="Times New Roman" w:cs="Times New Roman"/>
          <w:sz w:val="28"/>
          <w:szCs w:val="28"/>
          <w:lang w:val="en-NL"/>
        </w:rPr>
        <w:t>ICT}_i+\delta'\overline{Z}_</w:t>
      </w:r>
      <w:proofErr w:type="spellStart"/>
      <w:r w:rsidRPr="00500654">
        <w:rPr>
          <w:rFonts w:ascii="Times New Roman" w:hAnsi="Times New Roman" w:cs="Times New Roman"/>
          <w:sz w:val="28"/>
          <w:szCs w:val="28"/>
          <w:lang w:val="en-NL"/>
        </w:rPr>
        <w:t>i+r_i</w:t>
      </w:r>
      <w:proofErr w:type="spellEnd"/>
      <w:r w:rsidRPr="00500654">
        <w:rPr>
          <w:rFonts w:ascii="Times New Roman" w:hAnsi="Times New Roman" w:cs="Times New Roman"/>
          <w:sz w:val="28"/>
          <w:szCs w:val="28"/>
          <w:lang w:val="en-NL"/>
        </w:rPr>
        <w:t>, \]</w:t>
      </w:r>
    </w:p>
    <w:p w14:paraId="0A30829C"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where \(\</w:t>
      </w:r>
      <w:proofErr w:type="gramStart"/>
      <w:r w:rsidRPr="00500654">
        <w:rPr>
          <w:rFonts w:ascii="Times New Roman" w:hAnsi="Times New Roman" w:cs="Times New Roman"/>
          <w:sz w:val="28"/>
          <w:szCs w:val="28"/>
          <w:lang w:val="en-NL"/>
        </w:rPr>
        <w:t>overline{</w:t>
      </w:r>
      <w:proofErr w:type="gramEnd"/>
      <w:r w:rsidRPr="00500654">
        <w:rPr>
          <w:rFonts w:ascii="Times New Roman" w:hAnsi="Times New Roman" w:cs="Times New Roman"/>
          <w:sz w:val="28"/>
          <w:szCs w:val="28"/>
          <w:lang w:val="en-NL"/>
        </w:rPr>
        <w:t>ICT}_i\) and \(\overline{Z}_i\) are country means of the time-varying explanatory variables and controls. The remaining random component \(</w:t>
      </w:r>
      <w:proofErr w:type="spellStart"/>
      <w:r w:rsidRPr="00500654">
        <w:rPr>
          <w:rFonts w:ascii="Times New Roman" w:hAnsi="Times New Roman" w:cs="Times New Roman"/>
          <w:sz w:val="28"/>
          <w:szCs w:val="28"/>
          <w:lang w:val="en-NL"/>
        </w:rPr>
        <w:t>r_i</w:t>
      </w:r>
      <w:proofErr w:type="spellEnd"/>
      <w:r w:rsidRPr="00500654">
        <w:rPr>
          <w:rFonts w:ascii="Times New Roman" w:hAnsi="Times New Roman" w:cs="Times New Roman"/>
          <w:sz w:val="28"/>
          <w:szCs w:val="28"/>
          <w:lang w:val="en-NL"/>
        </w:rPr>
        <w:t>\) is assumed independent of the regressors conditional on those country means.</w:t>
      </w:r>
    </w:p>
    <w:p w14:paraId="020F5738"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An especially transparent formulation is</w:t>
      </w:r>
    </w:p>
    <w:p w14:paraId="2191A9D5" w14:textId="77777777" w:rsidR="00332D4D" w:rsidRPr="00500654" w:rsidRDefault="00332D4D" w:rsidP="00332D4D">
      <w:pPr>
        <w:rPr>
          <w:rFonts w:ascii="Times New Roman" w:hAnsi="Times New Roman" w:cs="Times New Roman"/>
          <w:sz w:val="28"/>
          <w:szCs w:val="28"/>
          <w:lang w:val="en-NL"/>
        </w:rPr>
      </w:pPr>
      <w:proofErr w:type="gramStart"/>
      <w:r w:rsidRPr="00500654">
        <w:rPr>
          <w:rFonts w:ascii="Times New Roman" w:hAnsi="Times New Roman" w:cs="Times New Roman"/>
          <w:sz w:val="28"/>
          <w:szCs w:val="28"/>
          <w:lang w:val="en-NL"/>
        </w:rPr>
        <w:t>\[</w:t>
      </w:r>
      <w:proofErr w:type="gramEnd"/>
      <w:r w:rsidRPr="00500654">
        <w:rPr>
          <w:rFonts w:ascii="Times New Roman" w:hAnsi="Times New Roman" w:cs="Times New Roman"/>
          <w:sz w:val="28"/>
          <w:szCs w:val="28"/>
          <w:lang w:val="en-NL"/>
        </w:rPr>
        <w:t xml:space="preserve"> D^*_{it} = \</w:t>
      </w:r>
      <w:proofErr w:type="spellStart"/>
      <w:r w:rsidRPr="00500654">
        <w:rPr>
          <w:rFonts w:ascii="Times New Roman" w:hAnsi="Times New Roman" w:cs="Times New Roman"/>
          <w:sz w:val="28"/>
          <w:szCs w:val="28"/>
          <w:lang w:val="en-NL"/>
        </w:rPr>
        <w:t>beta_W</w:t>
      </w:r>
      <w:proofErr w:type="spellEnd"/>
      <w:r w:rsidRPr="00500654">
        <w:rPr>
          <w:rFonts w:ascii="Times New Roman" w:hAnsi="Times New Roman" w:cs="Times New Roman"/>
          <w:sz w:val="28"/>
          <w:szCs w:val="28"/>
          <w:lang w:val="en-NL"/>
        </w:rPr>
        <w:t>(ICT_{</w:t>
      </w:r>
      <w:proofErr w:type="gramStart"/>
      <w:r w:rsidRPr="00500654">
        <w:rPr>
          <w:rFonts w:ascii="Times New Roman" w:hAnsi="Times New Roman" w:cs="Times New Roman"/>
          <w:sz w:val="28"/>
          <w:szCs w:val="28"/>
          <w:lang w:val="en-NL"/>
        </w:rPr>
        <w:t>i,t</w:t>
      </w:r>
      <w:proofErr w:type="gramEnd"/>
      <w:r w:rsidRPr="00500654">
        <w:rPr>
          <w:rFonts w:ascii="Times New Roman" w:hAnsi="Times New Roman" w:cs="Times New Roman"/>
          <w:sz w:val="28"/>
          <w:szCs w:val="28"/>
          <w:lang w:val="en-NL"/>
        </w:rPr>
        <w:t>-1}-\</w:t>
      </w:r>
      <w:proofErr w:type="gramStart"/>
      <w:r w:rsidRPr="00500654">
        <w:rPr>
          <w:rFonts w:ascii="Times New Roman" w:hAnsi="Times New Roman" w:cs="Times New Roman"/>
          <w:sz w:val="28"/>
          <w:szCs w:val="28"/>
          <w:lang w:val="en-NL"/>
        </w:rPr>
        <w:t>overline{</w:t>
      </w:r>
      <w:proofErr w:type="gramEnd"/>
      <w:r w:rsidRPr="00500654">
        <w:rPr>
          <w:rFonts w:ascii="Times New Roman" w:hAnsi="Times New Roman" w:cs="Times New Roman"/>
          <w:sz w:val="28"/>
          <w:szCs w:val="28"/>
          <w:lang w:val="en-NL"/>
        </w:rPr>
        <w:t xml:space="preserve">ICT}_i) + </w:t>
      </w:r>
      <w:proofErr w:type="gramStart"/>
      <w:r w:rsidRPr="00500654">
        <w:rPr>
          <w:rFonts w:ascii="Times New Roman" w:hAnsi="Times New Roman" w:cs="Times New Roman"/>
          <w:sz w:val="28"/>
          <w:szCs w:val="28"/>
          <w:lang w:val="en-NL"/>
        </w:rPr>
        <w:t>\</w:t>
      </w:r>
      <w:proofErr w:type="spellStart"/>
      <w:r w:rsidRPr="00500654">
        <w:rPr>
          <w:rFonts w:ascii="Times New Roman" w:hAnsi="Times New Roman" w:cs="Times New Roman"/>
          <w:sz w:val="28"/>
          <w:szCs w:val="28"/>
          <w:lang w:val="en-NL"/>
        </w:rPr>
        <w:t>beta_B</w:t>
      </w:r>
      <w:proofErr w:type="spellEnd"/>
      <w:r w:rsidRPr="00500654">
        <w:rPr>
          <w:rFonts w:ascii="Times New Roman" w:hAnsi="Times New Roman" w:cs="Times New Roman"/>
          <w:sz w:val="28"/>
          <w:szCs w:val="28"/>
          <w:lang w:val="en-NL"/>
        </w:rPr>
        <w:t>\overline{</w:t>
      </w:r>
      <w:proofErr w:type="gramEnd"/>
      <w:r w:rsidRPr="00500654">
        <w:rPr>
          <w:rFonts w:ascii="Times New Roman" w:hAnsi="Times New Roman" w:cs="Times New Roman"/>
          <w:sz w:val="28"/>
          <w:szCs w:val="28"/>
          <w:lang w:val="en-NL"/>
        </w:rPr>
        <w:t>ICT}_i + \</w:t>
      </w:r>
      <w:proofErr w:type="spellStart"/>
      <w:r w:rsidRPr="00500654">
        <w:rPr>
          <w:rFonts w:ascii="Times New Roman" w:hAnsi="Times New Roman" w:cs="Times New Roman"/>
          <w:sz w:val="28"/>
          <w:szCs w:val="28"/>
          <w:lang w:val="en-NL"/>
        </w:rPr>
        <w:t>lambda_t</w:t>
      </w:r>
      <w:proofErr w:type="spellEnd"/>
      <w:r w:rsidRPr="00500654">
        <w:rPr>
          <w:rFonts w:ascii="Times New Roman" w:hAnsi="Times New Roman" w:cs="Times New Roman"/>
          <w:sz w:val="28"/>
          <w:szCs w:val="28"/>
          <w:lang w:val="en-NL"/>
        </w:rPr>
        <w:t xml:space="preserve"> + \text{controls} + </w:t>
      </w:r>
      <w:proofErr w:type="spellStart"/>
      <w:r w:rsidRPr="00500654">
        <w:rPr>
          <w:rFonts w:ascii="Times New Roman" w:hAnsi="Times New Roman" w:cs="Times New Roman"/>
          <w:sz w:val="28"/>
          <w:szCs w:val="28"/>
          <w:lang w:val="en-NL"/>
        </w:rPr>
        <w:t>r_i</w:t>
      </w:r>
      <w:proofErr w:type="spellEnd"/>
      <w:r w:rsidRPr="00500654">
        <w:rPr>
          <w:rFonts w:ascii="Times New Roman" w:hAnsi="Times New Roman" w:cs="Times New Roman"/>
          <w:sz w:val="28"/>
          <w:szCs w:val="28"/>
          <w:lang w:val="en-NL"/>
        </w:rPr>
        <w:t>+\</w:t>
      </w:r>
      <w:proofErr w:type="spellStart"/>
      <w:r w:rsidRPr="00500654">
        <w:rPr>
          <w:rFonts w:ascii="Times New Roman" w:hAnsi="Times New Roman" w:cs="Times New Roman"/>
          <w:sz w:val="28"/>
          <w:szCs w:val="28"/>
          <w:lang w:val="en-NL"/>
        </w:rPr>
        <w:t>varepsilon</w:t>
      </w:r>
      <w:proofErr w:type="spellEnd"/>
      <w:r w:rsidRPr="00500654">
        <w:rPr>
          <w:rFonts w:ascii="Times New Roman" w:hAnsi="Times New Roman" w:cs="Times New Roman"/>
          <w:sz w:val="28"/>
          <w:szCs w:val="28"/>
          <w:lang w:val="en-NL"/>
        </w:rPr>
        <w:t>_{it}. \]</w:t>
      </w:r>
    </w:p>
    <w:p w14:paraId="6C2D037B"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Here:</w:t>
      </w:r>
    </w:p>
    <w:p w14:paraId="15EB71E2" w14:textId="77777777" w:rsidR="00332D4D" w:rsidRPr="00500654" w:rsidRDefault="00332D4D" w:rsidP="00332D4D">
      <w:pPr>
        <w:numPr>
          <w:ilvl w:val="0"/>
          <w:numId w:val="41"/>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w:t>
      </w:r>
      <w:proofErr w:type="spellStart"/>
      <w:r w:rsidRPr="00500654">
        <w:rPr>
          <w:rFonts w:ascii="Times New Roman" w:hAnsi="Times New Roman" w:cs="Times New Roman"/>
          <w:sz w:val="28"/>
          <w:szCs w:val="28"/>
          <w:lang w:val="en-NL"/>
        </w:rPr>
        <w:t>beta_W</w:t>
      </w:r>
      <w:proofErr w:type="spellEnd"/>
      <w:r w:rsidRPr="00500654">
        <w:rPr>
          <w:rFonts w:ascii="Times New Roman" w:hAnsi="Times New Roman" w:cs="Times New Roman"/>
          <w:sz w:val="28"/>
          <w:szCs w:val="28"/>
          <w:lang w:val="en-NL"/>
        </w:rPr>
        <w:t>\) is the within-country ICT association;</w:t>
      </w:r>
    </w:p>
    <w:p w14:paraId="047CA9AC" w14:textId="77777777" w:rsidR="00332D4D" w:rsidRPr="00500654" w:rsidRDefault="00332D4D" w:rsidP="00332D4D">
      <w:pPr>
        <w:numPr>
          <w:ilvl w:val="0"/>
          <w:numId w:val="41"/>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w:t>
      </w:r>
      <w:proofErr w:type="spellStart"/>
      <w:r w:rsidRPr="00500654">
        <w:rPr>
          <w:rFonts w:ascii="Times New Roman" w:hAnsi="Times New Roman" w:cs="Times New Roman"/>
          <w:sz w:val="28"/>
          <w:szCs w:val="28"/>
          <w:lang w:val="en-NL"/>
        </w:rPr>
        <w:t>beta_B</w:t>
      </w:r>
      <w:proofErr w:type="spellEnd"/>
      <w:r w:rsidRPr="00500654">
        <w:rPr>
          <w:rFonts w:ascii="Times New Roman" w:hAnsi="Times New Roman" w:cs="Times New Roman"/>
          <w:sz w:val="28"/>
          <w:szCs w:val="28"/>
          <w:lang w:val="en-NL"/>
        </w:rPr>
        <w:t>\) captures between-country differences;</w:t>
      </w:r>
    </w:p>
    <w:p w14:paraId="3D85D24C" w14:textId="77777777" w:rsidR="00332D4D" w:rsidRPr="00500654" w:rsidRDefault="00332D4D" w:rsidP="00332D4D">
      <w:pPr>
        <w:numPr>
          <w:ilvl w:val="0"/>
          <w:numId w:val="41"/>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correlation between persistent ICT levels and the country effect is explicitly accommodated.</w:t>
      </w:r>
    </w:p>
    <w:p w14:paraId="51E18AE5"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Country means should be added for all relevant time-varying regressors, not only ICT—including enabled controls and, where appropriate, interaction variables.</w:t>
      </w:r>
    </w:p>
    <w:p w14:paraId="549A5280"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 xml:space="preserve">You can also test whether the country-mean terms are jointly significant. If they are, conventional random effects </w:t>
      </w:r>
      <w:proofErr w:type="gramStart"/>
      <w:r w:rsidRPr="00500654">
        <w:rPr>
          <w:rFonts w:ascii="Times New Roman" w:hAnsi="Times New Roman" w:cs="Times New Roman"/>
          <w:sz w:val="28"/>
          <w:szCs w:val="28"/>
          <w:lang w:val="en-NL"/>
        </w:rPr>
        <w:t>is</w:t>
      </w:r>
      <w:proofErr w:type="gramEnd"/>
      <w:r w:rsidRPr="00500654">
        <w:rPr>
          <w:rFonts w:ascii="Times New Roman" w:hAnsi="Times New Roman" w:cs="Times New Roman"/>
          <w:sz w:val="28"/>
          <w:szCs w:val="28"/>
          <w:lang w:val="en-NL"/>
        </w:rPr>
        <w:t xml:space="preserve"> rejected in favour of correlated random effects. With only ten countries, however, such a test will have limited power.</w:t>
      </w:r>
    </w:p>
    <w:p w14:paraId="3F5BD423" w14:textId="77777777" w:rsidR="00332D4D" w:rsidRPr="00500654" w:rsidRDefault="00332D4D" w:rsidP="00332D4D">
      <w:pPr>
        <w:numPr>
          <w:ilvl w:val="0"/>
          <w:numId w:val="39"/>
        </w:numPr>
        <w:spacing w:after="0" w:line="240" w:lineRule="atLeast"/>
        <w:rPr>
          <w:rFonts w:ascii="Times New Roman" w:hAnsi="Times New Roman" w:cs="Times New Roman"/>
          <w:b/>
          <w:bCs/>
          <w:sz w:val="28"/>
          <w:szCs w:val="28"/>
          <w:lang w:val="en-NL"/>
        </w:rPr>
      </w:pPr>
      <w:r w:rsidRPr="00500654">
        <w:rPr>
          <w:rFonts w:ascii="Times New Roman" w:hAnsi="Times New Roman" w:cs="Times New Roman"/>
          <w:b/>
          <w:bCs/>
          <w:sz w:val="28"/>
          <w:szCs w:val="28"/>
          <w:lang w:val="en-NL"/>
        </w:rPr>
        <w:t>Recommended empirical strategy</w:t>
      </w:r>
    </w:p>
    <w:p w14:paraId="40E6222C"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For your paper, I would use:</w:t>
      </w:r>
    </w:p>
    <w:p w14:paraId="57B9DB8F" w14:textId="77777777" w:rsidR="00332D4D" w:rsidRPr="00500654" w:rsidRDefault="00332D4D" w:rsidP="00332D4D">
      <w:pPr>
        <w:numPr>
          <w:ilvl w:val="0"/>
          <w:numId w:val="42"/>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Fixed-effects LPM as the primary binary-outcome model.</w:t>
      </w:r>
    </w:p>
    <w:p w14:paraId="1028D42B"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This permits arbitrary correlation between persistent country characteristics and ICT and avoids nonlinear incidental-parameters bias.</w:t>
      </w:r>
    </w:p>
    <w:p w14:paraId="09603996" w14:textId="77777777" w:rsidR="00332D4D" w:rsidRPr="00500654" w:rsidRDefault="00332D4D" w:rsidP="00332D4D">
      <w:pPr>
        <w:numPr>
          <w:ilvl w:val="0"/>
          <w:numId w:val="42"/>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lastRenderedPageBreak/>
        <w:t>Correlated random-effects probit as the principal nonlinear robustness check.</w:t>
      </w:r>
    </w:p>
    <w:p w14:paraId="4B8DD94D"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 xml:space="preserve">Include country means of the time-varying regressors—the </w:t>
      </w:r>
      <w:proofErr w:type="spellStart"/>
      <w:r w:rsidRPr="00500654">
        <w:rPr>
          <w:rFonts w:ascii="Times New Roman" w:hAnsi="Times New Roman" w:cs="Times New Roman"/>
          <w:sz w:val="28"/>
          <w:szCs w:val="28"/>
          <w:lang w:val="en-NL"/>
        </w:rPr>
        <w:t>Mundlak</w:t>
      </w:r>
      <w:proofErr w:type="spellEnd"/>
      <w:r w:rsidRPr="00500654">
        <w:rPr>
          <w:rFonts w:ascii="Times New Roman" w:hAnsi="Times New Roman" w:cs="Times New Roman"/>
          <w:sz w:val="28"/>
          <w:szCs w:val="28"/>
          <w:lang w:val="en-NL"/>
        </w:rPr>
        <w:t xml:space="preserve"> adjustment—and retain time fixed effects.</w:t>
      </w:r>
    </w:p>
    <w:p w14:paraId="1BD64673" w14:textId="77777777" w:rsidR="00332D4D" w:rsidRPr="00500654" w:rsidRDefault="00332D4D" w:rsidP="00332D4D">
      <w:pPr>
        <w:numPr>
          <w:ilvl w:val="0"/>
          <w:numId w:val="42"/>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Standard random-effects probit only as an additional comparison.</w:t>
      </w:r>
    </w:p>
    <w:p w14:paraId="06597DB3"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Do not rely on it as the preferred model unless you can defend independence between country effects and ICT.</w:t>
      </w:r>
    </w:p>
    <w:p w14:paraId="3238004A" w14:textId="77777777" w:rsidR="00332D4D" w:rsidRPr="00500654" w:rsidRDefault="00332D4D" w:rsidP="00332D4D">
      <w:pPr>
        <w:numPr>
          <w:ilvl w:val="0"/>
          <w:numId w:val="42"/>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Country-clustered inference or, preferably with ten countries, wild-cluster-bootstrap inference.</w:t>
      </w:r>
    </w:p>
    <w:p w14:paraId="296FDC91" w14:textId="77777777" w:rsidR="00332D4D" w:rsidRPr="00500654" w:rsidRDefault="00332D4D" w:rsidP="00332D4D">
      <w:pPr>
        <w:numPr>
          <w:ilvl w:val="0"/>
          <w:numId w:val="42"/>
        </w:numPr>
        <w:spacing w:after="0" w:line="240" w:lineRule="atLeast"/>
        <w:rPr>
          <w:rFonts w:ascii="Times New Roman" w:hAnsi="Times New Roman" w:cs="Times New Roman"/>
          <w:sz w:val="28"/>
          <w:szCs w:val="28"/>
          <w:lang w:val="en-NL"/>
        </w:rPr>
      </w:pPr>
      <w:r w:rsidRPr="00500654">
        <w:rPr>
          <w:rFonts w:ascii="Times New Roman" w:hAnsi="Times New Roman" w:cs="Times New Roman"/>
          <w:sz w:val="28"/>
          <w:szCs w:val="28"/>
          <w:lang w:val="en-NL"/>
        </w:rPr>
        <w:t>Average marginal effects for the probit, rather than interpreting raw probit coefficients as probability changes.</w:t>
      </w:r>
    </w:p>
    <w:p w14:paraId="436D7DAB"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A suitable response to the referee would be:</w:t>
      </w:r>
    </w:p>
    <w:p w14:paraId="5A7ADE8A" w14:textId="77777777" w:rsidR="00332D4D" w:rsidRPr="00500654" w:rsidRDefault="00332D4D" w:rsidP="00332D4D">
      <w:pPr>
        <w:rPr>
          <w:rFonts w:ascii="Times New Roman" w:hAnsi="Times New Roman" w:cs="Times New Roman"/>
          <w:sz w:val="28"/>
          <w:szCs w:val="28"/>
          <w:lang w:val="en-NL"/>
        </w:rPr>
      </w:pPr>
      <w:r w:rsidRPr="00500654">
        <w:rPr>
          <w:rFonts w:ascii="Times New Roman" w:hAnsi="Times New Roman" w:cs="Times New Roman"/>
          <w:sz w:val="28"/>
          <w:szCs w:val="28"/>
          <w:lang w:val="en-NL"/>
        </w:rPr>
        <w:t xml:space="preserve">We agree that unconditional fixed-effects probit may be affected by the incidental-parameters </w:t>
      </w:r>
      <w:proofErr w:type="gramStart"/>
      <w:r w:rsidRPr="00500654">
        <w:rPr>
          <w:rFonts w:ascii="Times New Roman" w:hAnsi="Times New Roman" w:cs="Times New Roman"/>
          <w:sz w:val="28"/>
          <w:szCs w:val="28"/>
          <w:lang w:val="en-NL"/>
        </w:rPr>
        <w:t>problem</w:t>
      </w:r>
      <w:proofErr w:type="gramEnd"/>
      <w:r w:rsidRPr="00500654">
        <w:rPr>
          <w:rFonts w:ascii="Times New Roman" w:hAnsi="Times New Roman" w:cs="Times New Roman"/>
          <w:sz w:val="28"/>
          <w:szCs w:val="28"/>
          <w:lang w:val="en-NL"/>
        </w:rPr>
        <w:t xml:space="preserve"> and that conventional random-effects probit requires the country-specific effect to be independent of ICT exposure—an assumption that may be restrictive in a cross-country setting. We therefore use a country- and time-fixed-effects linear probability model as our primary binary-outcome specification. As a nonlinear robustness exercise, we estimate a correlated random-effects probit using the </w:t>
      </w:r>
      <w:proofErr w:type="spellStart"/>
      <w:r w:rsidRPr="00500654">
        <w:rPr>
          <w:rFonts w:ascii="Times New Roman" w:hAnsi="Times New Roman" w:cs="Times New Roman"/>
          <w:sz w:val="28"/>
          <w:szCs w:val="28"/>
          <w:lang w:val="en-NL"/>
        </w:rPr>
        <w:t>Mundlak</w:t>
      </w:r>
      <w:proofErr w:type="spellEnd"/>
      <w:r w:rsidRPr="00500654">
        <w:rPr>
          <w:rFonts w:ascii="Times New Roman" w:hAnsi="Times New Roman" w:cs="Times New Roman"/>
          <w:sz w:val="28"/>
          <w:szCs w:val="28"/>
          <w:lang w:val="en-NL"/>
        </w:rPr>
        <w:t xml:space="preserve"> formulation, including country means of the time-varying explanatory variables and controls. This permits persistent unobserved country heterogeneity to be correlated with ICT exposure. Inference accounts for within-country dependence.</w:t>
      </w:r>
    </w:p>
    <w:p w14:paraId="78CA8AD3" w14:textId="2DAC2AF4" w:rsidR="004211DA" w:rsidRPr="00AD1401" w:rsidRDefault="00332D4D" w:rsidP="00C852C7">
      <w:pPr>
        <w:rPr>
          <w:rFonts w:ascii="Times New Roman" w:hAnsi="Times New Roman" w:cs="Times New Roman"/>
          <w:sz w:val="28"/>
          <w:szCs w:val="28"/>
          <w:lang w:val="en-NL"/>
        </w:rPr>
      </w:pPr>
      <w:r w:rsidRPr="00500654">
        <w:rPr>
          <w:rFonts w:ascii="Times New Roman" w:hAnsi="Times New Roman" w:cs="Times New Roman"/>
          <w:sz w:val="28"/>
          <w:szCs w:val="28"/>
          <w:lang w:val="en-NL"/>
        </w:rPr>
        <w:t>That addresses the referee’s concern more convincingly than replacing fixed-effects probit with an unadjusted random-effects probit</w:t>
      </w:r>
      <w:r w:rsidR="00AD1401">
        <w:rPr>
          <w:rFonts w:ascii="Times New Roman" w:hAnsi="Times New Roman" w:cs="Times New Roman"/>
          <w:sz w:val="28"/>
          <w:szCs w:val="28"/>
          <w:lang w:val="en-NL"/>
        </w:rPr>
        <w:t>.</w:t>
      </w:r>
    </w:p>
    <w:sectPr w:rsidR="004211DA" w:rsidRPr="00AD14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468834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462E6"/>
    <w:multiLevelType w:val="multilevel"/>
    <w:tmpl w:val="9BFC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BD6E2F"/>
    <w:multiLevelType w:val="multilevel"/>
    <w:tmpl w:val="9ADA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064605"/>
    <w:multiLevelType w:val="multilevel"/>
    <w:tmpl w:val="FD26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506BD1"/>
    <w:multiLevelType w:val="multilevel"/>
    <w:tmpl w:val="E7D46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C43484"/>
    <w:multiLevelType w:val="multilevel"/>
    <w:tmpl w:val="D754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B42D5E"/>
    <w:multiLevelType w:val="multilevel"/>
    <w:tmpl w:val="3BB4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4522B7"/>
    <w:multiLevelType w:val="multilevel"/>
    <w:tmpl w:val="E2BE3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D7288E"/>
    <w:multiLevelType w:val="multilevel"/>
    <w:tmpl w:val="EE4C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B19E8"/>
    <w:multiLevelType w:val="multilevel"/>
    <w:tmpl w:val="2C0C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84E18"/>
    <w:multiLevelType w:val="multilevel"/>
    <w:tmpl w:val="5A806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E160D6"/>
    <w:multiLevelType w:val="multilevel"/>
    <w:tmpl w:val="8D86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3B29D9"/>
    <w:multiLevelType w:val="multilevel"/>
    <w:tmpl w:val="6B18E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C90931"/>
    <w:multiLevelType w:val="multilevel"/>
    <w:tmpl w:val="8F60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687D5B"/>
    <w:multiLevelType w:val="multilevel"/>
    <w:tmpl w:val="B26C7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983F03"/>
    <w:multiLevelType w:val="hybridMultilevel"/>
    <w:tmpl w:val="0EDEDA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3A453B3B"/>
    <w:multiLevelType w:val="multilevel"/>
    <w:tmpl w:val="29B0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E35B7D"/>
    <w:multiLevelType w:val="multilevel"/>
    <w:tmpl w:val="37B2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EB6EF4"/>
    <w:multiLevelType w:val="multilevel"/>
    <w:tmpl w:val="C19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DF2CFD"/>
    <w:multiLevelType w:val="multilevel"/>
    <w:tmpl w:val="49F6C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294504"/>
    <w:multiLevelType w:val="multilevel"/>
    <w:tmpl w:val="C7F82F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 w15:restartNumberingAfterBreak="0">
    <w:nsid w:val="433052ED"/>
    <w:multiLevelType w:val="multilevel"/>
    <w:tmpl w:val="11CE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810EF9"/>
    <w:multiLevelType w:val="multilevel"/>
    <w:tmpl w:val="34BA3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016297"/>
    <w:multiLevelType w:val="multilevel"/>
    <w:tmpl w:val="1670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5E4064"/>
    <w:multiLevelType w:val="multilevel"/>
    <w:tmpl w:val="D57C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5A70B0"/>
    <w:multiLevelType w:val="multilevel"/>
    <w:tmpl w:val="B21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3082C"/>
    <w:multiLevelType w:val="multilevel"/>
    <w:tmpl w:val="4496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2D44AB"/>
    <w:multiLevelType w:val="multilevel"/>
    <w:tmpl w:val="0932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353E98"/>
    <w:multiLevelType w:val="multilevel"/>
    <w:tmpl w:val="1D04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4E2A1C"/>
    <w:multiLevelType w:val="multilevel"/>
    <w:tmpl w:val="74D0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C73664"/>
    <w:multiLevelType w:val="multilevel"/>
    <w:tmpl w:val="C548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832D6B"/>
    <w:multiLevelType w:val="multilevel"/>
    <w:tmpl w:val="241A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343205"/>
    <w:multiLevelType w:val="multilevel"/>
    <w:tmpl w:val="4DBA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F74D15"/>
    <w:multiLevelType w:val="multilevel"/>
    <w:tmpl w:val="C30E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436ED8"/>
    <w:multiLevelType w:val="multilevel"/>
    <w:tmpl w:val="327E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BF42F3"/>
    <w:multiLevelType w:val="multilevel"/>
    <w:tmpl w:val="6DEC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580F74"/>
    <w:multiLevelType w:val="multilevel"/>
    <w:tmpl w:val="28FC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2D5BD7"/>
    <w:multiLevelType w:val="multilevel"/>
    <w:tmpl w:val="2D02F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486231"/>
    <w:multiLevelType w:val="multilevel"/>
    <w:tmpl w:val="2BC0BA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7750F3"/>
    <w:multiLevelType w:val="multilevel"/>
    <w:tmpl w:val="94F2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136279">
    <w:abstractNumId w:val="8"/>
  </w:num>
  <w:num w:numId="2" w16cid:durableId="1350646376">
    <w:abstractNumId w:val="6"/>
  </w:num>
  <w:num w:numId="3" w16cid:durableId="47458648">
    <w:abstractNumId w:val="5"/>
  </w:num>
  <w:num w:numId="4" w16cid:durableId="1201893392">
    <w:abstractNumId w:val="4"/>
  </w:num>
  <w:num w:numId="5" w16cid:durableId="238104666">
    <w:abstractNumId w:val="7"/>
  </w:num>
  <w:num w:numId="6" w16cid:durableId="1259408127">
    <w:abstractNumId w:val="3"/>
  </w:num>
  <w:num w:numId="7" w16cid:durableId="689061781">
    <w:abstractNumId w:val="2"/>
  </w:num>
  <w:num w:numId="8" w16cid:durableId="2054379778">
    <w:abstractNumId w:val="1"/>
  </w:num>
  <w:num w:numId="9" w16cid:durableId="1638796929">
    <w:abstractNumId w:val="0"/>
  </w:num>
  <w:num w:numId="10" w16cid:durableId="1855920300">
    <w:abstractNumId w:val="23"/>
  </w:num>
  <w:num w:numId="11" w16cid:durableId="1428698505">
    <w:abstractNumId w:val="28"/>
  </w:num>
  <w:num w:numId="12" w16cid:durableId="1463570763">
    <w:abstractNumId w:val="21"/>
  </w:num>
  <w:num w:numId="13" w16cid:durableId="1131169562">
    <w:abstractNumId w:val="22"/>
  </w:num>
  <w:num w:numId="14" w16cid:durableId="1824541331">
    <w:abstractNumId w:val="34"/>
  </w:num>
  <w:num w:numId="15" w16cid:durableId="1936132890">
    <w:abstractNumId w:val="35"/>
  </w:num>
  <w:num w:numId="16" w16cid:durableId="1153176065">
    <w:abstractNumId w:val="27"/>
  </w:num>
  <w:num w:numId="17" w16cid:durableId="697392061">
    <w:abstractNumId w:val="12"/>
  </w:num>
  <w:num w:numId="18" w16cid:durableId="1197893008">
    <w:abstractNumId w:val="25"/>
  </w:num>
  <w:num w:numId="19" w16cid:durableId="892892660">
    <w:abstractNumId w:val="13"/>
  </w:num>
  <w:num w:numId="20" w16cid:durableId="2047679513">
    <w:abstractNumId w:val="15"/>
  </w:num>
  <w:num w:numId="21" w16cid:durableId="109781387">
    <w:abstractNumId w:val="17"/>
  </w:num>
  <w:num w:numId="22" w16cid:durableId="232014723">
    <w:abstractNumId w:val="9"/>
  </w:num>
  <w:num w:numId="23" w16cid:durableId="1010571023">
    <w:abstractNumId w:val="39"/>
  </w:num>
  <w:num w:numId="24" w16cid:durableId="1362046573">
    <w:abstractNumId w:val="30"/>
  </w:num>
  <w:num w:numId="25" w16cid:durableId="1759709485">
    <w:abstractNumId w:val="36"/>
  </w:num>
  <w:num w:numId="26" w16cid:durableId="1244725731">
    <w:abstractNumId w:val="46"/>
  </w:num>
  <w:num w:numId="27" w16cid:durableId="654184282">
    <w:abstractNumId w:val="14"/>
  </w:num>
  <w:num w:numId="28" w16cid:durableId="287905538">
    <w:abstractNumId w:val="43"/>
  </w:num>
  <w:num w:numId="29" w16cid:durableId="793910141">
    <w:abstractNumId w:val="41"/>
  </w:num>
  <w:num w:numId="30" w16cid:durableId="897478776">
    <w:abstractNumId w:val="32"/>
  </w:num>
  <w:num w:numId="31" w16cid:durableId="665399791">
    <w:abstractNumId w:val="10"/>
  </w:num>
  <w:num w:numId="32" w16cid:durableId="346757581">
    <w:abstractNumId w:val="47"/>
  </w:num>
  <w:num w:numId="33" w16cid:durableId="1672024445">
    <w:abstractNumId w:val="45"/>
  </w:num>
  <w:num w:numId="34" w16cid:durableId="880366003">
    <w:abstractNumId w:val="31"/>
  </w:num>
  <w:num w:numId="35" w16cid:durableId="435247658">
    <w:abstractNumId w:val="26"/>
  </w:num>
  <w:num w:numId="36" w16cid:durableId="151261951">
    <w:abstractNumId w:val="11"/>
  </w:num>
  <w:num w:numId="37" w16cid:durableId="2141915312">
    <w:abstractNumId w:val="40"/>
  </w:num>
  <w:num w:numId="38" w16cid:durableId="353963597">
    <w:abstractNumId w:val="42"/>
  </w:num>
  <w:num w:numId="39" w16cid:durableId="216361135">
    <w:abstractNumId w:val="33"/>
  </w:num>
  <w:num w:numId="40" w16cid:durableId="2081712131">
    <w:abstractNumId w:val="29"/>
  </w:num>
  <w:num w:numId="41" w16cid:durableId="1188787781">
    <w:abstractNumId w:val="19"/>
  </w:num>
  <w:num w:numId="42" w16cid:durableId="170995334">
    <w:abstractNumId w:val="18"/>
  </w:num>
  <w:num w:numId="43" w16cid:durableId="710958036">
    <w:abstractNumId w:val="38"/>
  </w:num>
  <w:num w:numId="44" w16cid:durableId="1780564481">
    <w:abstractNumId w:val="20"/>
  </w:num>
  <w:num w:numId="45" w16cid:durableId="762458465">
    <w:abstractNumId w:val="44"/>
  </w:num>
  <w:num w:numId="46" w16cid:durableId="650015619">
    <w:abstractNumId w:val="16"/>
  </w:num>
  <w:num w:numId="47" w16cid:durableId="197204663">
    <w:abstractNumId w:val="24"/>
  </w:num>
  <w:num w:numId="48" w16cid:durableId="176857379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AE3"/>
    <w:rsid w:val="00030389"/>
    <w:rsid w:val="00034616"/>
    <w:rsid w:val="00034ACD"/>
    <w:rsid w:val="00034FF9"/>
    <w:rsid w:val="000401FC"/>
    <w:rsid w:val="00054118"/>
    <w:rsid w:val="0006063C"/>
    <w:rsid w:val="000652F2"/>
    <w:rsid w:val="0009797A"/>
    <w:rsid w:val="000A0793"/>
    <w:rsid w:val="000A48CC"/>
    <w:rsid w:val="000B755B"/>
    <w:rsid w:val="000C1B3C"/>
    <w:rsid w:val="000D2EB7"/>
    <w:rsid w:val="00113E63"/>
    <w:rsid w:val="00116523"/>
    <w:rsid w:val="00121ACA"/>
    <w:rsid w:val="00135216"/>
    <w:rsid w:val="00144FF3"/>
    <w:rsid w:val="0015074B"/>
    <w:rsid w:val="0015697D"/>
    <w:rsid w:val="0018305E"/>
    <w:rsid w:val="001866B5"/>
    <w:rsid w:val="001A4C23"/>
    <w:rsid w:val="001D52B6"/>
    <w:rsid w:val="001D59CE"/>
    <w:rsid w:val="00200DDF"/>
    <w:rsid w:val="0021394E"/>
    <w:rsid w:val="002230EB"/>
    <w:rsid w:val="00223700"/>
    <w:rsid w:val="0023536A"/>
    <w:rsid w:val="00246297"/>
    <w:rsid w:val="00254C28"/>
    <w:rsid w:val="002678A1"/>
    <w:rsid w:val="00274799"/>
    <w:rsid w:val="0027530C"/>
    <w:rsid w:val="0028522D"/>
    <w:rsid w:val="00290B87"/>
    <w:rsid w:val="0029639D"/>
    <w:rsid w:val="002A290D"/>
    <w:rsid w:val="002C073A"/>
    <w:rsid w:val="002C214A"/>
    <w:rsid w:val="002D0541"/>
    <w:rsid w:val="002D0D77"/>
    <w:rsid w:val="0030249F"/>
    <w:rsid w:val="00310BBA"/>
    <w:rsid w:val="003152F8"/>
    <w:rsid w:val="00321674"/>
    <w:rsid w:val="00326F90"/>
    <w:rsid w:val="00332D4D"/>
    <w:rsid w:val="003425B4"/>
    <w:rsid w:val="00353925"/>
    <w:rsid w:val="00355233"/>
    <w:rsid w:val="00373BC0"/>
    <w:rsid w:val="0037474C"/>
    <w:rsid w:val="003A0E41"/>
    <w:rsid w:val="003A54A1"/>
    <w:rsid w:val="003D1611"/>
    <w:rsid w:val="003D389E"/>
    <w:rsid w:val="003F09D0"/>
    <w:rsid w:val="003F34B9"/>
    <w:rsid w:val="00403266"/>
    <w:rsid w:val="0040470C"/>
    <w:rsid w:val="00404E5C"/>
    <w:rsid w:val="00413251"/>
    <w:rsid w:val="004211DA"/>
    <w:rsid w:val="00421EBA"/>
    <w:rsid w:val="00445752"/>
    <w:rsid w:val="004544A1"/>
    <w:rsid w:val="00456D49"/>
    <w:rsid w:val="00460314"/>
    <w:rsid w:val="00462FFF"/>
    <w:rsid w:val="00475F59"/>
    <w:rsid w:val="0048532F"/>
    <w:rsid w:val="004A2A22"/>
    <w:rsid w:val="004B0237"/>
    <w:rsid w:val="004C3D6B"/>
    <w:rsid w:val="004F4CA1"/>
    <w:rsid w:val="005048F6"/>
    <w:rsid w:val="00505478"/>
    <w:rsid w:val="005066B4"/>
    <w:rsid w:val="00506E52"/>
    <w:rsid w:val="005159B1"/>
    <w:rsid w:val="00520282"/>
    <w:rsid w:val="0052448B"/>
    <w:rsid w:val="00533056"/>
    <w:rsid w:val="005344F7"/>
    <w:rsid w:val="005533C5"/>
    <w:rsid w:val="00553F9E"/>
    <w:rsid w:val="005677E5"/>
    <w:rsid w:val="00574ED3"/>
    <w:rsid w:val="00591283"/>
    <w:rsid w:val="00595279"/>
    <w:rsid w:val="005A3BF4"/>
    <w:rsid w:val="005A61A8"/>
    <w:rsid w:val="005A67B8"/>
    <w:rsid w:val="005B43D7"/>
    <w:rsid w:val="005C0955"/>
    <w:rsid w:val="005D531A"/>
    <w:rsid w:val="005E0B14"/>
    <w:rsid w:val="005E18F3"/>
    <w:rsid w:val="005E7E5F"/>
    <w:rsid w:val="005F17C7"/>
    <w:rsid w:val="006016BF"/>
    <w:rsid w:val="00626F80"/>
    <w:rsid w:val="0063495A"/>
    <w:rsid w:val="00637BC1"/>
    <w:rsid w:val="00643795"/>
    <w:rsid w:val="00650388"/>
    <w:rsid w:val="00657232"/>
    <w:rsid w:val="006624D8"/>
    <w:rsid w:val="00667FC7"/>
    <w:rsid w:val="00671AED"/>
    <w:rsid w:val="006928B5"/>
    <w:rsid w:val="00697CE3"/>
    <w:rsid w:val="006B3AD2"/>
    <w:rsid w:val="006C02C0"/>
    <w:rsid w:val="006C07D2"/>
    <w:rsid w:val="006C4622"/>
    <w:rsid w:val="006D0C64"/>
    <w:rsid w:val="00706E6E"/>
    <w:rsid w:val="007136F9"/>
    <w:rsid w:val="0072509E"/>
    <w:rsid w:val="00733A7F"/>
    <w:rsid w:val="00740FBA"/>
    <w:rsid w:val="00741232"/>
    <w:rsid w:val="00744475"/>
    <w:rsid w:val="00772A76"/>
    <w:rsid w:val="00792359"/>
    <w:rsid w:val="007A0A39"/>
    <w:rsid w:val="007A3347"/>
    <w:rsid w:val="007C6F7F"/>
    <w:rsid w:val="007D28BC"/>
    <w:rsid w:val="007F241B"/>
    <w:rsid w:val="008128BE"/>
    <w:rsid w:val="00823538"/>
    <w:rsid w:val="00833B13"/>
    <w:rsid w:val="008455FE"/>
    <w:rsid w:val="00864795"/>
    <w:rsid w:val="00896D68"/>
    <w:rsid w:val="008A0C99"/>
    <w:rsid w:val="008A4934"/>
    <w:rsid w:val="008A71B1"/>
    <w:rsid w:val="008B07DC"/>
    <w:rsid w:val="008D17F9"/>
    <w:rsid w:val="008E0CEF"/>
    <w:rsid w:val="008F38AD"/>
    <w:rsid w:val="00905785"/>
    <w:rsid w:val="009178FD"/>
    <w:rsid w:val="009215B1"/>
    <w:rsid w:val="009223F6"/>
    <w:rsid w:val="0093444B"/>
    <w:rsid w:val="009667BD"/>
    <w:rsid w:val="00977679"/>
    <w:rsid w:val="00990A83"/>
    <w:rsid w:val="00993DAC"/>
    <w:rsid w:val="009A0EF6"/>
    <w:rsid w:val="009B3359"/>
    <w:rsid w:val="009C754C"/>
    <w:rsid w:val="009E1D36"/>
    <w:rsid w:val="009F20A7"/>
    <w:rsid w:val="009F2B30"/>
    <w:rsid w:val="009F313D"/>
    <w:rsid w:val="00A32813"/>
    <w:rsid w:val="00A37125"/>
    <w:rsid w:val="00A64946"/>
    <w:rsid w:val="00A6727C"/>
    <w:rsid w:val="00A83240"/>
    <w:rsid w:val="00A940E5"/>
    <w:rsid w:val="00AA1D8D"/>
    <w:rsid w:val="00AA36A0"/>
    <w:rsid w:val="00AB6B8B"/>
    <w:rsid w:val="00AC4055"/>
    <w:rsid w:val="00AD1401"/>
    <w:rsid w:val="00AD20A5"/>
    <w:rsid w:val="00AD2223"/>
    <w:rsid w:val="00AD5933"/>
    <w:rsid w:val="00AD7303"/>
    <w:rsid w:val="00AE715A"/>
    <w:rsid w:val="00AF06C9"/>
    <w:rsid w:val="00AF2BC8"/>
    <w:rsid w:val="00B000AD"/>
    <w:rsid w:val="00B057C6"/>
    <w:rsid w:val="00B17F37"/>
    <w:rsid w:val="00B20C66"/>
    <w:rsid w:val="00B236A2"/>
    <w:rsid w:val="00B43946"/>
    <w:rsid w:val="00B47730"/>
    <w:rsid w:val="00B50145"/>
    <w:rsid w:val="00B50B97"/>
    <w:rsid w:val="00B6028D"/>
    <w:rsid w:val="00B63E39"/>
    <w:rsid w:val="00B73708"/>
    <w:rsid w:val="00B92134"/>
    <w:rsid w:val="00B952CB"/>
    <w:rsid w:val="00B95BD7"/>
    <w:rsid w:val="00BA0B21"/>
    <w:rsid w:val="00BA28F0"/>
    <w:rsid w:val="00BB1FA4"/>
    <w:rsid w:val="00BB668B"/>
    <w:rsid w:val="00BB710A"/>
    <w:rsid w:val="00BC2715"/>
    <w:rsid w:val="00BC3252"/>
    <w:rsid w:val="00BD24AB"/>
    <w:rsid w:val="00BF2157"/>
    <w:rsid w:val="00BF3A50"/>
    <w:rsid w:val="00BF6ABF"/>
    <w:rsid w:val="00BF6D06"/>
    <w:rsid w:val="00C00329"/>
    <w:rsid w:val="00C00F85"/>
    <w:rsid w:val="00C02E65"/>
    <w:rsid w:val="00C217BF"/>
    <w:rsid w:val="00C55289"/>
    <w:rsid w:val="00C64BC4"/>
    <w:rsid w:val="00C737CD"/>
    <w:rsid w:val="00C852C7"/>
    <w:rsid w:val="00C950E1"/>
    <w:rsid w:val="00CA5BD2"/>
    <w:rsid w:val="00CB0664"/>
    <w:rsid w:val="00CB5294"/>
    <w:rsid w:val="00CD18ED"/>
    <w:rsid w:val="00CE46DD"/>
    <w:rsid w:val="00CF03EF"/>
    <w:rsid w:val="00CF34C2"/>
    <w:rsid w:val="00CF73E1"/>
    <w:rsid w:val="00D020EC"/>
    <w:rsid w:val="00D1532F"/>
    <w:rsid w:val="00D17587"/>
    <w:rsid w:val="00D17A42"/>
    <w:rsid w:val="00D21182"/>
    <w:rsid w:val="00D2570E"/>
    <w:rsid w:val="00D37578"/>
    <w:rsid w:val="00D41A7F"/>
    <w:rsid w:val="00D977A7"/>
    <w:rsid w:val="00DA2C8C"/>
    <w:rsid w:val="00DA4EAB"/>
    <w:rsid w:val="00DC58D1"/>
    <w:rsid w:val="00DD634D"/>
    <w:rsid w:val="00DE12E7"/>
    <w:rsid w:val="00DE3F25"/>
    <w:rsid w:val="00DE6B49"/>
    <w:rsid w:val="00DF3E2B"/>
    <w:rsid w:val="00E04CF6"/>
    <w:rsid w:val="00E06EDF"/>
    <w:rsid w:val="00E12ED2"/>
    <w:rsid w:val="00E413F4"/>
    <w:rsid w:val="00E42713"/>
    <w:rsid w:val="00E52D2F"/>
    <w:rsid w:val="00E73E99"/>
    <w:rsid w:val="00E74CFE"/>
    <w:rsid w:val="00E83EB2"/>
    <w:rsid w:val="00EA69C7"/>
    <w:rsid w:val="00EB1A6F"/>
    <w:rsid w:val="00EB410D"/>
    <w:rsid w:val="00EB5CB0"/>
    <w:rsid w:val="00ED2451"/>
    <w:rsid w:val="00EE0F65"/>
    <w:rsid w:val="00F10420"/>
    <w:rsid w:val="00F401C0"/>
    <w:rsid w:val="00F4188A"/>
    <w:rsid w:val="00F44739"/>
    <w:rsid w:val="00F462DA"/>
    <w:rsid w:val="00F4798E"/>
    <w:rsid w:val="00F6125C"/>
    <w:rsid w:val="00F6344F"/>
    <w:rsid w:val="00F741E9"/>
    <w:rsid w:val="00FA11C1"/>
    <w:rsid w:val="00FC693F"/>
    <w:rsid w:val="00FF06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D7D154F-524A-46BA-8943-FA1C348EB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2570E"/>
    <w:rPr>
      <w:color w:val="0000FF" w:themeColor="hyperlink"/>
      <w:u w:val="single"/>
    </w:rPr>
  </w:style>
  <w:style w:type="character" w:styleId="UnresolvedMention">
    <w:name w:val="Unresolved Mention"/>
    <w:basedOn w:val="DefaultParagraphFont"/>
    <w:uiPriority w:val="99"/>
    <w:semiHidden/>
    <w:unhideWhenUsed/>
    <w:rsid w:val="00D2570E"/>
    <w:rPr>
      <w:color w:val="605E5C"/>
      <w:shd w:val="clear" w:color="auto" w:fill="E1DFDD"/>
    </w:rPr>
  </w:style>
  <w:style w:type="paragraph" w:styleId="NormalWeb">
    <w:name w:val="Normal (Web)"/>
    <w:basedOn w:val="Normal"/>
    <w:uiPriority w:val="99"/>
    <w:semiHidden/>
    <w:unhideWhenUsed/>
    <w:rsid w:val="00896D68"/>
    <w:pPr>
      <w:spacing w:before="100" w:beforeAutospacing="1" w:after="100" w:afterAutospacing="1" w:line="240" w:lineRule="auto"/>
    </w:pPr>
    <w:rPr>
      <w:rFonts w:ascii="Times New Roman" w:eastAsia="Times New Roman" w:hAnsi="Times New Roman" w:cs="Times New Roman"/>
      <w:sz w:val="24"/>
      <w:szCs w:val="24"/>
      <w:lang w:val="en-NL" w:eastAsia="en-NL"/>
    </w:rPr>
  </w:style>
  <w:style w:type="character" w:styleId="HTMLCode">
    <w:name w:val="HTML Code"/>
    <w:basedOn w:val="DefaultParagraphFont"/>
    <w:uiPriority w:val="99"/>
    <w:semiHidden/>
    <w:unhideWhenUsed/>
    <w:rsid w:val="00896D6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B4394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redlix.com/hts-code/847150" TargetMode="External"/><Relationship Id="rId18" Type="http://schemas.openxmlformats.org/officeDocument/2006/relationships/hyperlink" Target="https://data-explorer.oecd.org/vis?df%5bds%5d=dsDisseminateFinalDMZ&amp;df%5bid%5d=DSD_BIMTS%40DF_BIMTS_HS2017_4D&amp;df%5bag%5d=OECD.SDD.TPS&amp;df%5bvs%5d=1.0&amp;dq=USA...C.._T.A.USD_EXC.&amp;pd=2019,&amp;to%5bTIME_PERIOD%5d=false" TargetMode="Externa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image" Target="media/image1.png"/><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6.png"/><Relationship Id="rId55" Type="http://schemas.openxmlformats.org/officeDocument/2006/relationships/image" Target="media/image31.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oecd.org/en/data/datasets/bilateral-trade-in-goods-by-industry-and-end-use-category.html" TargetMode="External"/><Relationship Id="rId29" Type="http://schemas.openxmlformats.org/officeDocument/2006/relationships/image" Target="media/image6.png"/><Relationship Id="rId11" Type="http://schemas.openxmlformats.org/officeDocument/2006/relationships/hyperlink" Target="https://www.oecd.org/en/data/datasets/bilateral-trade-in-goods-by-industry-and-end-use-category.html" TargetMode="External"/><Relationship Id="rId24" Type="http://schemas.openxmlformats.org/officeDocument/2006/relationships/hyperlink" Target="https://ec.europa.eu/eurostat/databrowser/view/ds-059341__custom_22957738/default/table"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29.png"/><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hyperlink" Target="https://sdmx.oecd.org/sti-public/rest/data/OECD.SDD.TPS,DSD_BIMTS_6D@DF_BIMTS_HS2017_6D,1.0/AUT+BEL+FRA+DEU+ITA+NLD+ESP.W..C..HS17_848610+HS17_848620+HS17_848630+HS17_848640+HS17_848690+HS17_847130+HS17_847141+HS17_847149+HS17_847150+HS17_847160+HS17_847170+HS17_847190+HS17_847180+_T.A.USD_EXC.?startPeriod=2019"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arraglobe.com/hs-code-for-servers-8471/" TargetMode="External"/><Relationship Id="rId22" Type="http://schemas.openxmlformats.org/officeDocument/2006/relationships/image" Target="media/image2.png"/><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hyperlink" Target="https://www.sciencedirect.com/science/article/abs/pii/S0264999324001044" TargetMode="External"/><Relationship Id="rId56" Type="http://schemas.openxmlformats.org/officeDocument/2006/relationships/image" Target="media/image32.png"/><Relationship Id="rId8" Type="http://schemas.openxmlformats.org/officeDocument/2006/relationships/settings" Target="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hyperlink" Target="https://comtradeplus.un.org/TradeFlow" TargetMode="External"/><Relationship Id="rId17" Type="http://schemas.openxmlformats.org/officeDocument/2006/relationships/hyperlink" Target="https://carraglobe.com/hs-code-for-servers-8471/" TargetMode="External"/><Relationship Id="rId25" Type="http://schemas.openxmlformats.org/officeDocument/2006/relationships/hyperlink" Target="https://ec.europa.eu/eurostat/databrowser/view/ds-059366__custom_22763088/default/table"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yperlink" Target="https://sdmx.oecd.org/sti-public/rest/dataflow/OECD.SDD.TPS/DSD_BIMTS_6D@DF_BIMTS_HS2017_6D/1.0?references=all" TargetMode="External"/><Relationship Id="rId41" Type="http://schemas.openxmlformats.org/officeDocument/2006/relationships/image" Target="media/image18.png"/><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carraglobe.com/hs-code-for-servers-8471/" TargetMode="External"/><Relationship Id="rId23" Type="http://schemas.openxmlformats.org/officeDocument/2006/relationships/hyperlink" Target="https://data-explorer.oecd.org/vis?df%5bds%5d=dsDisseminateFinalDMZ&amp;df%5bid%5d=DSD_BIMTS_6D%40DF_BIMTS_HS2017_6D&amp;df%5bag%5d=OECD.SDD.TPS&amp;df%5bvs%5d=1.0&amp;dq=NLD.W..C..HS17_848610%2BHS17_848620%2BHS17_848640%2BHS17_848630%2BHS17_8486%2BHS17_848690%2B_T.A.USD_EXC.&amp;lom=LASTNPERIODS&amp;lo=2025&amp;to%5bTIME_PERIOD%5d=false&amp;vw=tb"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5.png"/><Relationship Id="rId57" Type="http://schemas.openxmlformats.org/officeDocument/2006/relationships/fontTable" Target="fontTable.xml"/><Relationship Id="rId10" Type="http://schemas.openxmlformats.org/officeDocument/2006/relationships/hyperlink" Target="https://www.oecd.org/en/publications/international-trade-by-commodity-statistics_22195076.html" TargetMode="Externa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NB Taak Document" ma:contentTypeID="0x0101001A9AF98CE4D646E7BAD5E0A615FBC45700531684C5AA7845B1B8AD3BF3F8A4C4F8002E1A7DB7D92DCB4FAE9A6CF1201C9E5A" ma:contentTypeVersion="52" ma:contentTypeDescription="DNB Taak Document" ma:contentTypeScope="" ma:versionID="72f13a6b7a61d10546c395154a8c3380">
  <xsd:schema xmlns:xsd="http://www.w3.org/2001/XMLSchema" xmlns:xs="http://www.w3.org/2001/XMLSchema" xmlns:p="http://schemas.microsoft.com/office/2006/metadata/properties" xmlns:ns2="f072c7c8-c0ca-48e9-a9c4-2a029bcf732c" xmlns:ns3="http://schemas.dnb.nl/sharepoint" xmlns:ns4="69b8c9e0-2707-4c45-95ac-9e3c6520416c" targetNamespace="http://schemas.microsoft.com/office/2006/metadata/properties" ma:root="true" ma:fieldsID="eac2b50dcdea928760f1d14b013e7ced" ns2:_="" ns3:_="" ns4:_="">
    <xsd:import namespace="f072c7c8-c0ca-48e9-a9c4-2a029bcf732c"/>
    <xsd:import namespace="http://schemas.dnb.nl/sharepoint"/>
    <xsd:import namespace="69b8c9e0-2707-4c45-95ac-9e3c6520416c"/>
    <xsd:element name="properties">
      <xsd:complexType>
        <xsd:sequence>
          <xsd:element name="documentManagement">
            <xsd:complexType>
              <xsd:all>
                <xsd:element ref="ns2:DNB_Ontvanger" minOccurs="0"/>
                <xsd:element ref="ns2:DNB_CCOntvanger" minOccurs="0"/>
                <xsd:element ref="ns2:DNB_Opmerkingen" minOccurs="0"/>
                <xsd:element ref="ns2:DNB_Sjabloon" minOccurs="0"/>
                <xsd:element ref="ns2:DNB_EmTo" minOccurs="0"/>
                <xsd:element ref="ns2:DNB_EmFromName" minOccurs="0"/>
                <xsd:element ref="ns2:DNB_EmCC" minOccurs="0"/>
                <xsd:element ref="ns2:DNB_EmDate" minOccurs="0"/>
                <xsd:element ref="ns2:DNB_EmAttachCount" minOccurs="0"/>
                <xsd:element ref="ns2:DNB_EmAttachmentNames" minOccurs="0"/>
                <xsd:element ref="ns2:DNB_Distributie" minOccurs="0"/>
                <xsd:element ref="ns2:DNB_AuteurFix" minOccurs="0"/>
                <xsd:element ref="ns3:_dlc_DocId" minOccurs="0"/>
                <xsd:element ref="ns3:_dlc_DocIdUrl" minOccurs="0"/>
                <xsd:element ref="ns2:TaxCatchAll" minOccurs="0"/>
                <xsd:element ref="ns2:f416c62b8084a6924c1caabc0cb60db6" minOccurs="0"/>
                <xsd:element ref="ns2:TaxCatchAllLabel" minOccurs="0"/>
                <xsd:element ref="ns2:m2811a07b6c6fd47188d63596ada41d4" minOccurs="0"/>
                <xsd:element ref="ns2:_dlc_DocIdPersistId" minOccurs="0"/>
                <xsd:element ref="ns2:od8e6e3d90a0498c44d1c8f50b765f78" minOccurs="0"/>
                <xsd:element ref="ns4:MediaServiceMetadata" minOccurs="0"/>
                <xsd:element ref="ns4:MediaServiceFastMetadata" minOccurs="0"/>
                <xsd:element ref="ns4:MediaServiceSearchProperties" minOccurs="0"/>
                <xsd:element ref="ns4:MediaServiceDateTaken" minOccurs="0"/>
                <xsd:element ref="ns4:lcf76f155ced4ddcb4097134ff3c332f"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72c7c8-c0ca-48e9-a9c4-2a029bcf732c" elementFormDefault="qualified">
    <xsd:import namespace="http://schemas.microsoft.com/office/2006/documentManagement/types"/>
    <xsd:import namespace="http://schemas.microsoft.com/office/infopath/2007/PartnerControls"/>
    <xsd:element name="DNB_Ontvanger" ma:index="5" nillable="true" ma:displayName="Recipient" ma:SearchPeopleOnly="false" ma:internalName="DNB_Ontvang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NB_CCOntvanger" ma:index="6" nillable="true" ma:displayName="CC Recipient" ma:SearchPeopleOnly="false" ma:internalName="DNB_CCOntvang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NB_Opmerkingen" ma:index="7" nillable="true" ma:displayName="Remarks" ma:hidden="true" ma:internalName="DNB_Opmerkingen">
      <xsd:simpleType>
        <xsd:restriction base="dms:Note"/>
      </xsd:simpleType>
    </xsd:element>
    <xsd:element name="DNB_Sjabloon" ma:index="8" nillable="true" ma:displayName="Sjabloon" ma:hidden="true" ma:internalName="DNB_Sjabloon">
      <xsd:simpleType>
        <xsd:restriction base="dms:Text"/>
      </xsd:simpleType>
    </xsd:element>
    <xsd:element name="DNB_EmTo" ma:index="9" nillable="true" ma:displayName="E-mail To" ma:hidden="true" ma:internalName="DNB_EmTo">
      <xsd:simpleType>
        <xsd:restriction base="dms:Note">
          <xsd:maxLength value="255"/>
        </xsd:restriction>
      </xsd:simpleType>
    </xsd:element>
    <xsd:element name="DNB_EmFromName" ma:index="10" nillable="true" ma:displayName="E-mail From" ma:hidden="true" ma:internalName="DNB_EmFromName">
      <xsd:simpleType>
        <xsd:restriction base="dms:Text"/>
      </xsd:simpleType>
    </xsd:element>
    <xsd:element name="DNB_EmCC" ma:index="11" nillable="true" ma:displayName="E-mail CC" ma:hidden="true" ma:internalName="DNB_EmCC">
      <xsd:simpleType>
        <xsd:restriction base="dms:Note">
          <xsd:maxLength value="255"/>
        </xsd:restriction>
      </xsd:simpleType>
    </xsd:element>
    <xsd:element name="DNB_EmDate" ma:index="12" nillable="true" ma:displayName="E-mail Date" ma:hidden="true" ma:internalName="DNB_EmDate">
      <xsd:simpleType>
        <xsd:restriction base="dms:DateTime"/>
      </xsd:simpleType>
    </xsd:element>
    <xsd:element name="DNB_EmAttachCount" ma:index="13" nillable="true" ma:displayName="E-mail Attachment Count" ma:hidden="true" ma:internalName="DNB_EmAttachCount">
      <xsd:simpleType>
        <xsd:restriction base="dms:Text"/>
      </xsd:simpleType>
    </xsd:element>
    <xsd:element name="DNB_EmAttachmentNames" ma:index="14" nillable="true" ma:displayName="E-mail Attachment Names" ma:hidden="true" ma:internalName="DNB_EmAttachmentNames">
      <xsd:simpleType>
        <xsd:restriction base="dms:Note">
          <xsd:maxLength value="255"/>
        </xsd:restriction>
      </xsd:simpleType>
    </xsd:element>
    <xsd:element name="DNB_Distributie" ma:index="15" nillable="true" ma:displayName="Distributie" ma:default="False" ma:internalName="DNB_Distributie">
      <xsd:simpleType>
        <xsd:restriction base="dms:Boolean"/>
      </xsd:simpleType>
    </xsd:element>
    <xsd:element name="DNB_AuteurFix" ma:index="16" nillable="true" ma:displayName="Author" ma:SearchPeopleOnly="false" ma:internalName="DNB_AuteurFix">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xCatchAll" ma:index="22" nillable="true" ma:displayName="Taxonomy Catch All Column" ma:hidden="true" ma:list="{df3a7956-0ff7-4409-94af-dac5a3b60c9a}" ma:internalName="TaxCatchAll" ma:showField="CatchAllData" ma:web="f072c7c8-c0ca-48e9-a9c4-2a029bcf732c">
      <xsd:complexType>
        <xsd:complexContent>
          <xsd:extension base="dms:MultiChoiceLookup">
            <xsd:sequence>
              <xsd:element name="Value" type="dms:Lookup" maxOccurs="unbounded" minOccurs="0" nillable="true"/>
            </xsd:sequence>
          </xsd:extension>
        </xsd:complexContent>
      </xsd:complexType>
    </xsd:element>
    <xsd:element name="f416c62b8084a6924c1caabc0cb60db6" ma:index="25" nillable="true" ma:taxonomy="true" ma:internalName="f416c62b8084a6924c1caabc0cb60db6" ma:taxonomyFieldName="DNB_Divisie" ma:displayName="Division" ma:fieldId="{f416c62b-8084-a692-4c1c-aabc0cb60db6}" ma:sspId="b8135cd8-dd77-44d6-bdcc-adbf336672a2" ma:termSetId="f1bb8585-b79d-427a-822a-3c18649c7534" ma:anchorId="b61b89a1-fb9f-476c-9b0d-f5c5c893d3bc" ma:open="false" ma:isKeyword="false">
      <xsd:complexType>
        <xsd:sequence>
          <xsd:element ref="pc:Terms" minOccurs="0" maxOccurs="1"/>
        </xsd:sequence>
      </xsd:complexType>
    </xsd:element>
    <xsd:element name="TaxCatchAllLabel" ma:index="26" nillable="true" ma:displayName="Taxonomy Catch All Column1" ma:hidden="true" ma:list="{df3a7956-0ff7-4409-94af-dac5a3b60c9a}" ma:internalName="TaxCatchAllLabel" ma:readOnly="true" ma:showField="CatchAllDataLabel" ma:web="f072c7c8-c0ca-48e9-a9c4-2a029bcf732c">
      <xsd:complexType>
        <xsd:complexContent>
          <xsd:extension base="dms:MultiChoiceLookup">
            <xsd:sequence>
              <xsd:element name="Value" type="dms:Lookup" maxOccurs="unbounded" minOccurs="0" nillable="true"/>
            </xsd:sequence>
          </xsd:extension>
        </xsd:complexContent>
      </xsd:complexType>
    </xsd:element>
    <xsd:element name="m2811a07b6c6fd47188d63596ada41d4" ma:index="27" nillable="true" ma:taxonomy="true" ma:internalName="m2811a07b6c6fd47188d63596ada41d4" ma:taxonomyFieldName="DNB_Afdeling" ma:displayName="Department" ma:fieldId="{62811a07-b6c6-fd47-188d-63596ada41d4}" ma:sspId="b8135cd8-dd77-44d6-bdcc-adbf336672a2" ma:termSetId="f1bb8585-b79d-427a-822a-3c18649c7534" ma:anchorId="b61b89a1-fb9f-476c-9b0d-f5c5c893d3bc" ma:open="false" ma:isKeyword="false">
      <xsd:complexType>
        <xsd:sequence>
          <xsd:element ref="pc:Terms" minOccurs="0" maxOccurs="1"/>
        </xsd:sequence>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od8e6e3d90a0498c44d1c8f50b765f78" ma:index="29" nillable="true" ma:taxonomy="true" ma:internalName="od8e6e3d90a0498c44d1c8f50b765f78" ma:taxonomyFieldName="DNB_Taaklabel" ma:displayName="DNB Label" ma:readOnly="false" ma:default="" ma:fieldId="{8d8e6e3d-90a0-498c-44d1-c8f50b765f78}" ma:taxonomyMulti="true" ma:sspId="b8135cd8-dd77-44d6-bdcc-adbf336672a2" ma:termSetId="090b21a2-0fe0-4d6c-a6c2-301ed207ecf5" ma:anchorId="3a1cf1dc-9f20-4601-aec9-64090b1eaa2a"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dnb.nl/sharepoint" elementFormDefault="qualified">
    <xsd:import namespace="http://schemas.microsoft.com/office/2006/documentManagement/types"/>
    <xsd:import namespace="http://schemas.microsoft.com/office/infopath/2007/PartnerControls"/>
    <xsd:element name="_dlc_DocId" ma:index="17" nillable="true" ma:displayName="Document ID Value" ma:description="The value of the document ID assigned to this item." ma:indexed="true" ma:internalName="_dlc_DocId" ma:readOnly="true">
      <xsd:simpleType>
        <xsd:restriction base="dms:Text"/>
      </xsd:simpleType>
    </xsd:element>
    <xsd:element name="_dlc_DocIdUrl" ma:index="1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9b8c9e0-2707-4c45-95ac-9e3c6520416c" elementFormDefault="qualified">
    <xsd:import namespace="http://schemas.microsoft.com/office/2006/documentManagement/types"/>
    <xsd:import namespace="http://schemas.microsoft.com/office/infopath/2007/PartnerControls"/>
    <xsd:element name="MediaServiceMetadata" ma:index="31" nillable="true" ma:displayName="MediaServiceMetadata" ma:hidden="true" ma:internalName="MediaServiceMetadata" ma:readOnly="true">
      <xsd:simpleType>
        <xsd:restriction base="dms:Note"/>
      </xsd:simpleType>
    </xsd:element>
    <xsd:element name="MediaServiceFastMetadata" ma:index="32" nillable="true" ma:displayName="MediaServiceFastMetadata" ma:hidden="true" ma:internalName="MediaServiceFastMetadata" ma:readOnly="true">
      <xsd:simpleType>
        <xsd:restriction base="dms:Note"/>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MediaServiceDateTaken" ma:index="34" nillable="true" ma:displayName="MediaServiceDateTaken" ma:hidden="true" ma:indexed="true" ma:internalName="MediaServiceDateTaken" ma:readOnly="true">
      <xsd:simpleType>
        <xsd:restriction base="dms:Text"/>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b8135cd8-dd77-44d6-bdcc-adbf336672a2" ma:termSetId="09814cd3-568e-fe90-9814-8d621ff8fb84" ma:anchorId="fba54fb3-c3e1-fe81-a776-ca4b69148c4d" ma:open="true" ma:isKeyword="false">
      <xsd:complexType>
        <xsd:sequence>
          <xsd:element ref="pc:Terms" minOccurs="0" maxOccurs="1"/>
        </xsd:sequence>
      </xsd:complex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MediaLengthInSeconds" ma:index="3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1"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xmlns="">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xmlns="">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xmlns="">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xmlns="">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DNB_AuteurFix xmlns="f072c7c8-c0ca-48e9-a9c4-2a029bcf732c">
      <UserInfo>
        <DisplayName/>
        <AccountId xsi:nil="true"/>
        <AccountType/>
      </UserInfo>
    </DNB_AuteurFix>
    <DNB_Sjabloon xmlns="f072c7c8-c0ca-48e9-a9c4-2a029bcf732c" xsi:nil="true"/>
    <DNB_Opmerkingen xmlns="f072c7c8-c0ca-48e9-a9c4-2a029bcf732c" xsi:nil="true"/>
    <f416c62b8084a6924c1caabc0cb60db6 xmlns="f072c7c8-c0ca-48e9-a9c4-2a029bcf732c">
      <Terms xmlns="http://schemas.microsoft.com/office/infopath/2007/PartnerControls">
        <TermInfo xmlns="http://schemas.microsoft.com/office/infopath/2007/PartnerControls">
          <TermName xmlns="http://schemas.microsoft.com/office/infopath/2007/PartnerControls">Economisch Beleid ＆ Onderzoek</TermName>
          <TermId xmlns="http://schemas.microsoft.com/office/infopath/2007/PartnerControls">0ec73827-a545-47a2-8bd2-5627e8ce3897</TermId>
        </TermInfo>
      </Terms>
    </f416c62b8084a6924c1caabc0cb60db6>
    <m2811a07b6c6fd47188d63596ada41d4 xmlns="f072c7c8-c0ca-48e9-a9c4-2a029bcf732c">
      <Terms xmlns="http://schemas.microsoft.com/office/infopath/2007/PartnerControls"/>
    </m2811a07b6c6fd47188d63596ada41d4>
    <DNB_EmTo xmlns="f072c7c8-c0ca-48e9-a9c4-2a029bcf732c" xsi:nil="true"/>
    <TaxCatchAll xmlns="f072c7c8-c0ca-48e9-a9c4-2a029bcf732c">
      <Value>250</Value>
      <Value>4</Value>
      <Value>3</Value>
    </TaxCatchAll>
    <DNB_EmAttachmentNames xmlns="f072c7c8-c0ca-48e9-a9c4-2a029bcf732c" xsi:nil="true"/>
    <DNB_EmCC xmlns="f072c7c8-c0ca-48e9-a9c4-2a029bcf732c" xsi:nil="true"/>
    <DNB_Distributie xmlns="f072c7c8-c0ca-48e9-a9c4-2a029bcf732c">false</DNB_Distributie>
    <DNB_EmDate xmlns="f072c7c8-c0ca-48e9-a9c4-2a029bcf732c" xsi:nil="true"/>
    <lcf76f155ced4ddcb4097134ff3c332f xmlns="69b8c9e0-2707-4c45-95ac-9e3c6520416c">
      <Terms xmlns="http://schemas.microsoft.com/office/infopath/2007/PartnerControls"/>
    </lcf76f155ced4ddcb4097134ff3c332f>
    <DNB_CCOntvanger xmlns="f072c7c8-c0ca-48e9-a9c4-2a029bcf732c">
      <UserInfo>
        <DisplayName/>
        <AccountId xsi:nil="true"/>
        <AccountType/>
      </UserInfo>
    </DNB_CCOntvanger>
    <DNB_Ontvanger xmlns="f072c7c8-c0ca-48e9-a9c4-2a029bcf732c">
      <UserInfo>
        <DisplayName/>
        <AccountId xsi:nil="true"/>
        <AccountType/>
      </UserInfo>
    </DNB_Ontvanger>
    <DNB_EmFromName xmlns="f072c7c8-c0ca-48e9-a9c4-2a029bcf732c" xsi:nil="true"/>
    <DNB_EmAttachCount xmlns="f072c7c8-c0ca-48e9-a9c4-2a029bcf732c" xsi:nil="true"/>
    <od8e6e3d90a0498c44d1c8f50b765f78 xmlns="f072c7c8-c0ca-48e9-a9c4-2a029bcf732c">
      <Terms xmlns="http://schemas.microsoft.com/office/infopath/2007/PartnerControls">
        <TermInfo xmlns="http://schemas.microsoft.com/office/infopath/2007/PartnerControls">
          <TermName xmlns="http://schemas.microsoft.com/office/infopath/2007/PartnerControls">Artificial Intelligence</TermName>
          <TermId xmlns="http://schemas.microsoft.com/office/infopath/2007/PartnerControls">16361495-5796-4062-b784-ee867e41645e</TermId>
        </TermInfo>
      </Terms>
    </od8e6e3d90a0498c44d1c8f50b765f78>
    <_dlc_DocId xmlns="http://schemas.dnb.nl/sharepoint">T043-1725903399-309</_dlc_DocId>
    <_dlc_DocIdUrl xmlns="http://schemas.dnb.nl/sharepoint">
      <Url>https://dnbnl.sharepoint.com/sites/TK-EBO/_layouts/15/DocIdRedir.aspx?ID=T043-1725903399-309</Url>
      <Description>T043-1725903399-309</Description>
    </_dlc_DocIdUrl>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C550583-4B0E-41EE-9814-15EE9FA797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72c7c8-c0ca-48e9-a9c4-2a029bcf732c"/>
    <ds:schemaRef ds:uri="http://schemas.dnb.nl/sharepoint"/>
    <ds:schemaRef ds:uri="69b8c9e0-2707-4c45-95ac-9e3c652041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F8A7FC-249E-4F85-8DB5-94645BC52C97}">
  <ds:schemaRefs>
    <ds:schemaRef ds:uri="http://schemas.microsoft.com/sharepoint/events"/>
    <ds:schemaRef ds:uri=""/>
  </ds:schemaRefs>
</ds:datastoreItem>
</file>

<file path=customXml/itemProps4.xml><?xml version="1.0" encoding="utf-8"?>
<ds:datastoreItem xmlns:ds="http://schemas.openxmlformats.org/officeDocument/2006/customXml" ds:itemID="{EFB539F4-2C26-4677-873F-EC062F4CA096}">
  <ds:schemaRefs>
    <ds:schemaRef ds:uri="http://schemas.microsoft.com/sharepoint/v3/contenttype/forms"/>
  </ds:schemaRefs>
</ds:datastoreItem>
</file>

<file path=customXml/itemProps5.xml><?xml version="1.0" encoding="utf-8"?>
<ds:datastoreItem xmlns:ds="http://schemas.openxmlformats.org/officeDocument/2006/customXml" ds:itemID="{7A4A23B3-F44A-4491-B051-23F366D712FD}">
  <ds:schemaRefs>
    <ds:schemaRef ds:uri="http://schemas.microsoft.com/office/2006/metadata/properties"/>
    <ds:schemaRef ds:uri="http://schemas.microsoft.com/office/infopath/2007/PartnerControls"/>
    <ds:schemaRef ds:uri="f072c7c8-c0ca-48e9-a9c4-2a029bcf732c"/>
    <ds:schemaRef ds:uri="69b8c9e0-2707-4c45-95ac-9e3c6520416c"/>
    <ds:schemaRef ds:uri="http://schemas.dnb.nl/sharepoint"/>
  </ds:schemaRefs>
</ds:datastoreItem>
</file>

<file path=docMetadata/LabelInfo.xml><?xml version="1.0" encoding="utf-8"?>
<clbl:labelList xmlns:clbl="http://schemas.microsoft.com/office/2020/mipLabelMetadata">
  <clbl:label id="{d9ed6b73-a13f-4cca-b0d1-f1f31638eb40}" enabled="1" method="Standard" siteId="{9ecbd628-0072-405d-8567-32c6750b0d3e}" contentBits="0" removed="0"/>
</clbl:labelList>
</file>

<file path=docProps/app.xml><?xml version="1.0" encoding="utf-8"?>
<Properties xmlns="http://schemas.openxmlformats.org/officeDocument/2006/extended-properties" xmlns:vt="http://schemas.openxmlformats.org/officeDocument/2006/docPropsVTypes">
  <Template>Normal</Template>
  <TotalTime>4290</TotalTime>
  <Pages>49</Pages>
  <Words>12525</Words>
  <Characters>71395</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 Willem van den End (EBO_CMA)</cp:lastModifiedBy>
  <cp:revision>235</cp:revision>
  <dcterms:created xsi:type="dcterms:W3CDTF">2013-12-23T23:15:00Z</dcterms:created>
  <dcterms:modified xsi:type="dcterms:W3CDTF">2026-10-10T07:34:00Z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0x0101001A9AF98CE4D646E7BAD5E0A615FBC45700531684C5AA7845B1B8AD3BF3F8A4C4F8002E1A7DB7D92DCB4FAE9A6CF1201C9E5A</vt:lpwstr>
  </property>
  <property fmtid="{D5CDD505-2E9C-101B-9397-08002B2CF9AE}" pid="3" name="lda0e043566dcacd3d66b94d90c3f946">
    <vt:lpwstr>Lopend|9178452f-7c5d-4617-8a9d-cb6cbffbcbfc</vt:lpwstr>
  </property>
  <property fmtid="{D5CDD505-2E9C-101B-9397-08002B2CF9AE}" pid="4" name="_dlc_DocIdItemGuid">
    <vt:lpwstr>96593460-d7a9-4270-9948-11feb2b33fc6</vt:lpwstr>
  </property>
  <property fmtid="{D5CDD505-2E9C-101B-9397-08002B2CF9AE}" pid="5" name="DNB_Taaklabel">
    <vt:lpwstr>250;#Artificial Intelligence|16361495-5796-4062-b784-ee867e41645e</vt:lpwstr>
  </property>
  <property fmtid="{D5CDD505-2E9C-101B-9397-08002B2CF9AE}" pid="6" name="MediaServiceImageTags">
    <vt:lpwstr/>
  </property>
  <property fmtid="{D5CDD505-2E9C-101B-9397-08002B2CF9AE}" pid="7" name="DNB_Afdeling">
    <vt:lpwstr/>
  </property>
  <property fmtid="{D5CDD505-2E9C-101B-9397-08002B2CF9AE}" pid="8" name="DNB_Status">
    <vt:lpwstr>4;#Lopend|9178452f-7c5d-4617-8a9d-cb6cbffbcbfc</vt:lpwstr>
  </property>
  <property fmtid="{D5CDD505-2E9C-101B-9397-08002B2CF9AE}" pid="9" name="DNB_Divisie">
    <vt:lpwstr>3;#Economisch Beleid ＆ Onderzoek|0ec73827-a545-47a2-8bd2-5627e8ce3897</vt:lpwstr>
  </property>
</Properties>
</file>